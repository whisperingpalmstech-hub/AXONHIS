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259CA" w:rsidR="00702DB0" w:rsidP="318884F7" w:rsidRDefault="266E9650" w14:paraId="6F10C201" w14:textId="3258966E">
      <w:pPr>
        <w:pStyle w:val="Title"/>
        <w:jc w:val="center"/>
        <w:rPr>
          <w:rFonts w:cstheme="majorHAnsi"/>
        </w:rPr>
      </w:pPr>
      <w:r w:rsidRPr="00B259CA">
        <w:rPr>
          <w:rFonts w:cstheme="majorHAnsi"/>
          <w:sz w:val="24"/>
          <w:szCs w:val="24"/>
        </w:rPr>
        <w:t xml:space="preserve"> </w:t>
      </w:r>
      <w:r w:rsidRPr="00B259CA" w:rsidR="472E8923">
        <w:rPr>
          <w:rFonts w:cstheme="majorHAnsi"/>
        </w:rPr>
        <w:t>Functional Requirements Document (FRD)</w:t>
      </w:r>
    </w:p>
    <w:p w:rsidRPr="00B259CA" w:rsidR="00702DB0" w:rsidRDefault="009D2D48" w14:paraId="70EF9BEB" w14:textId="61FD25F1">
      <w:pPr>
        <w:pStyle w:val="Heading1"/>
        <w:jc w:val="center"/>
        <w:rPr>
          <w:rFonts w:cstheme="majorHAnsi"/>
          <w:sz w:val="32"/>
          <w:szCs w:val="32"/>
        </w:rPr>
      </w:pPr>
      <w:r w:rsidRPr="00B259CA">
        <w:rPr>
          <w:rFonts w:cstheme="majorHAnsi"/>
          <w:sz w:val="32"/>
          <w:szCs w:val="32"/>
        </w:rPr>
        <w:t>Procurement</w:t>
      </w:r>
      <w:r w:rsidRPr="00B259CA" w:rsidR="00486476">
        <w:rPr>
          <w:rFonts w:cstheme="majorHAnsi"/>
          <w:sz w:val="32"/>
          <w:szCs w:val="32"/>
        </w:rPr>
        <w:t xml:space="preserve"> Module</w:t>
      </w:r>
    </w:p>
    <w:p w:rsidRPr="00B259CA" w:rsidR="00702DB0" w:rsidP="318884F7" w:rsidRDefault="472E8923" w14:paraId="333D7471" w14:textId="76FA7894">
      <w:pPr>
        <w:pStyle w:val="Heading2"/>
        <w:jc w:val="center"/>
        <w:rPr>
          <w:rFonts w:cstheme="majorHAnsi"/>
          <w:sz w:val="32"/>
          <w:szCs w:val="32"/>
        </w:rPr>
      </w:pPr>
      <w:r w:rsidRPr="00B259CA">
        <w:rPr>
          <w:rFonts w:cstheme="majorHAnsi"/>
          <w:sz w:val="32"/>
          <w:szCs w:val="32"/>
        </w:rPr>
        <w:t>Hospital Information System (HIS)</w:t>
      </w:r>
      <w:r w:rsidRPr="00B259CA" w:rsidR="38E49B5F">
        <w:rPr>
          <w:rFonts w:cstheme="majorHAnsi"/>
          <w:sz w:val="32"/>
          <w:szCs w:val="32"/>
        </w:rPr>
        <w:t xml:space="preserve"> </w:t>
      </w:r>
    </w:p>
    <w:p w:rsidRPr="00B259CA" w:rsidR="00702DB0" w:rsidRDefault="00702DB0" w14:paraId="57A8E672" w14:textId="77777777">
      <w:pPr>
        <w:rPr>
          <w:rFonts w:asciiTheme="majorHAnsi" w:hAnsiTheme="majorHAnsi" w:cstheme="majorHAnsi"/>
          <w:sz w:val="24"/>
          <w:szCs w:val="24"/>
        </w:rPr>
      </w:pPr>
    </w:p>
    <w:p w:rsidRPr="00B259CA" w:rsidR="00702DB0" w:rsidRDefault="00486476" w14:paraId="059D83A0" w14:textId="77777777">
      <w:pPr>
        <w:pStyle w:val="Heading1"/>
        <w:rPr>
          <w:rFonts w:cstheme="majorHAnsi"/>
        </w:rPr>
      </w:pPr>
      <w:r w:rsidRPr="00B259CA">
        <w:rPr>
          <w:rFonts w:cstheme="majorHAnsi"/>
        </w:rPr>
        <w:t>1. Document Control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Pr="00B259CA" w:rsidR="00702DB0" w:rsidTr="00702DB0" w14:paraId="5D0517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B259CA" w:rsidR="00702DB0" w:rsidRDefault="00486476" w14:paraId="06CF4D4C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Document Title</w:t>
            </w:r>
          </w:p>
        </w:tc>
        <w:tc>
          <w:tcPr>
            <w:tcW w:w="4320" w:type="dxa"/>
          </w:tcPr>
          <w:p w:rsidRPr="00B259CA" w:rsidR="00702DB0" w:rsidRDefault="00486476" w14:paraId="59D50A9D" w14:textId="4DA43B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 xml:space="preserve">Functional Requirements Document </w:t>
            </w:r>
            <w:r w:rsidRPr="00B259CA" w:rsidR="009D2D48">
              <w:rPr>
                <w:rFonts w:asciiTheme="majorHAnsi" w:hAnsiTheme="majorHAnsi" w:cstheme="majorHAnsi"/>
                <w:sz w:val="24"/>
                <w:szCs w:val="24"/>
              </w:rPr>
              <w:t>–</w:t>
            </w: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259CA" w:rsidR="009D2D48">
              <w:rPr>
                <w:rFonts w:asciiTheme="majorHAnsi" w:hAnsiTheme="majorHAnsi" w:cstheme="majorHAnsi"/>
                <w:sz w:val="24"/>
                <w:szCs w:val="24"/>
              </w:rPr>
              <w:t xml:space="preserve">Procurement </w:t>
            </w: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Module</w:t>
            </w:r>
          </w:p>
        </w:tc>
      </w:tr>
      <w:tr w:rsidRPr="00B259CA" w:rsidR="00702DB0" w:rsidTr="00702DB0" w14:paraId="6AA1E0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B259CA" w:rsidR="00702DB0" w:rsidRDefault="00486476" w14:paraId="27543A21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Module Name</w:t>
            </w:r>
          </w:p>
        </w:tc>
        <w:tc>
          <w:tcPr>
            <w:tcW w:w="4320" w:type="dxa"/>
          </w:tcPr>
          <w:p w:rsidRPr="00B259CA" w:rsidR="00702DB0" w:rsidRDefault="009D2D48" w14:paraId="6546DD3A" w14:textId="49858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Procurement</w:t>
            </w:r>
            <w:r w:rsidRPr="00B259CA" w:rsidR="00486476">
              <w:rPr>
                <w:rFonts w:asciiTheme="majorHAnsi" w:hAnsiTheme="majorHAnsi" w:cstheme="majorHAnsi"/>
                <w:sz w:val="24"/>
                <w:szCs w:val="24"/>
              </w:rPr>
              <w:t xml:space="preserve"> Module</w:t>
            </w:r>
          </w:p>
        </w:tc>
      </w:tr>
      <w:tr w:rsidRPr="00B259CA" w:rsidR="00702DB0" w:rsidTr="00702DB0" w14:paraId="21E8F9D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B259CA" w:rsidR="00702DB0" w:rsidRDefault="00486476" w14:paraId="5F36ED33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Parent System</w:t>
            </w:r>
          </w:p>
        </w:tc>
        <w:tc>
          <w:tcPr>
            <w:tcW w:w="4320" w:type="dxa"/>
          </w:tcPr>
          <w:p w:rsidRPr="00B259CA" w:rsidR="00702DB0" w:rsidRDefault="00486476" w14:paraId="5936AF1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Hospital Information</w:t>
            </w:r>
            <w:r w:rsidRPr="00B259CA" w:rsidR="00BA3972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System (HIS)</w:t>
            </w:r>
          </w:p>
        </w:tc>
      </w:tr>
      <w:tr w:rsidRPr="00B259CA" w:rsidR="00702DB0" w:rsidTr="00702DB0" w14:paraId="0CB764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B259CA" w:rsidR="00702DB0" w:rsidRDefault="00486476" w14:paraId="01C4EB06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Version</w:t>
            </w:r>
          </w:p>
        </w:tc>
        <w:tc>
          <w:tcPr>
            <w:tcW w:w="4320" w:type="dxa"/>
          </w:tcPr>
          <w:p w:rsidRPr="00B259CA" w:rsidR="00702DB0" w:rsidRDefault="00E85C66" w14:paraId="7A78F0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 xml:space="preserve">Document Version </w:t>
            </w:r>
          </w:p>
        </w:tc>
      </w:tr>
      <w:tr w:rsidRPr="00B259CA" w:rsidR="00702DB0" w:rsidTr="00702DB0" w14:paraId="6041213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B259CA" w:rsidR="00702DB0" w:rsidRDefault="00486476" w14:paraId="72940F7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320" w:type="dxa"/>
          </w:tcPr>
          <w:p w:rsidRPr="00B259CA" w:rsidR="00702DB0" w:rsidRDefault="009D2D48" w14:paraId="3521798F" w14:textId="0965F29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20 Feb</w:t>
            </w:r>
            <w:r w:rsidRPr="00B259CA" w:rsidR="00486476">
              <w:rPr>
                <w:rFonts w:asciiTheme="majorHAnsi" w:hAnsiTheme="majorHAnsi" w:cstheme="majorHAnsi"/>
                <w:sz w:val="24"/>
                <w:szCs w:val="24"/>
              </w:rPr>
              <w:t>, 2025</w:t>
            </w:r>
          </w:p>
        </w:tc>
      </w:tr>
      <w:tr w:rsidRPr="00B259CA" w:rsidR="00702DB0" w:rsidTr="00702DB0" w14:paraId="03BBF0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B259CA" w:rsidR="00702DB0" w:rsidRDefault="00486476" w14:paraId="3DA412A6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4320" w:type="dxa"/>
          </w:tcPr>
          <w:p w:rsidRPr="00B259CA" w:rsidR="00702DB0" w:rsidRDefault="00486476" w14:paraId="5A6C31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Draft</w:t>
            </w:r>
          </w:p>
        </w:tc>
      </w:tr>
    </w:tbl>
    <w:p w:rsidRPr="00B259CA" w:rsidR="00702DB0" w:rsidP="466D49EA" w:rsidRDefault="00702DB0" w14:paraId="5C169DD2" w14:textId="77777777">
      <w:pPr>
        <w:rPr>
          <w:rFonts w:asciiTheme="majorHAnsi" w:hAnsiTheme="majorHAnsi" w:cstheme="majorHAnsi"/>
          <w:sz w:val="24"/>
          <w:szCs w:val="24"/>
        </w:rPr>
      </w:pPr>
    </w:p>
    <w:p w:rsidRPr="00B259CA" w:rsidR="4DEA923E" w:rsidP="009D2D48" w:rsidRDefault="4DEA923E" w14:paraId="76D001FC" w14:textId="2DE7178B">
      <w:pPr>
        <w:pStyle w:val="Heading2"/>
        <w:tabs>
          <w:tab w:val="left" w:pos="2832"/>
        </w:tabs>
        <w:rPr>
          <w:rFonts w:cstheme="majorHAnsi"/>
          <w:sz w:val="24"/>
          <w:szCs w:val="24"/>
        </w:rPr>
      </w:pPr>
      <w:r w:rsidRPr="00B259CA">
        <w:rPr>
          <w:rFonts w:cstheme="majorHAnsi"/>
          <w:sz w:val="24"/>
          <w:szCs w:val="24"/>
        </w:rPr>
        <w:t xml:space="preserve"> Document Conventions</w:t>
      </w:r>
      <w:r w:rsidRPr="00B259CA" w:rsidR="009D2D48">
        <w:rPr>
          <w:rFonts w:cstheme="majorHAnsi"/>
          <w:sz w:val="24"/>
          <w:szCs w:val="24"/>
        </w:rPr>
        <w:tab/>
      </w:r>
      <w:r w:rsidRPr="00B259CA" w:rsidR="009D2D48">
        <w:rPr>
          <w:rFonts w:cstheme="majorHAnsi"/>
          <w:sz w:val="24"/>
          <w:szCs w:val="24"/>
        </w:rPr>
        <w:br/>
      </w:r>
    </w:p>
    <w:p w:rsidRPr="00B259CA" w:rsidR="009D2D48" w:rsidP="009D2D48" w:rsidRDefault="4DEA923E" w14:paraId="62BB3C4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HIS: Hospital Information System</w:t>
      </w:r>
    </w:p>
    <w:p w:rsidRPr="00B259CA" w:rsidR="009D2D48" w:rsidP="009D2D48" w:rsidRDefault="009D2D48" w14:paraId="4E33A7EE" w14:textId="09A17072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PR: Purchase Request</w:t>
      </w:r>
    </w:p>
    <w:p w:rsidRPr="00B259CA" w:rsidR="009D2D48" w:rsidP="009D2D48" w:rsidRDefault="009D2D48" w14:paraId="64D845A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LPR: Local Purchase Request</w:t>
      </w:r>
    </w:p>
    <w:p w:rsidRPr="00B259CA" w:rsidR="009D2D48" w:rsidP="009D2D48" w:rsidRDefault="009D2D48" w14:paraId="1261FE3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PO: Purchase Order</w:t>
      </w:r>
    </w:p>
    <w:p w:rsidRPr="00B259CA" w:rsidR="009D2D48" w:rsidP="009D2D48" w:rsidRDefault="009D2D48" w14:paraId="38B0F7CC" w14:textId="1163869B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GRN: Goods Receipt Note</w:t>
      </w:r>
    </w:p>
    <w:p w:rsidRPr="00B259CA" w:rsidR="009D2D48" w:rsidP="009D2D48" w:rsidRDefault="009D2D48" w14:paraId="54E6C7E7" w14:textId="51F30989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QR: Quotation Request</w:t>
      </w:r>
    </w:p>
    <w:p w:rsidRPr="00B259CA" w:rsidR="009D2D48" w:rsidP="009D2D48" w:rsidRDefault="009D2D48" w14:paraId="193EB2F2" w14:textId="44701801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VQR: Vendor Quotation Request</w:t>
      </w:r>
    </w:p>
    <w:p w:rsidRPr="00B259CA" w:rsidR="009D2D48" w:rsidP="009D2D48" w:rsidRDefault="009D2D48" w14:paraId="54CABA5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UOM: Unit of Measure</w:t>
      </w:r>
    </w:p>
    <w:p w:rsidRPr="00B259CA" w:rsidR="009D2D48" w:rsidP="009D2D48" w:rsidRDefault="009D2D48" w14:paraId="5736591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COP: Cost of Purchase</w:t>
      </w:r>
    </w:p>
    <w:p w:rsidRPr="00B259CA" w:rsidR="004D7500" w:rsidP="009D2D48" w:rsidRDefault="004D7500" w14:paraId="5B943BA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MRP: Maximum Retail Price</w:t>
      </w:r>
    </w:p>
    <w:p w:rsidRPr="00B259CA" w:rsidR="4DEA923E" w:rsidP="466D49EA" w:rsidRDefault="4DEA923E" w14:paraId="7AFC5EA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RBAC: Role-Based Access Control</w:t>
      </w:r>
    </w:p>
    <w:p w:rsidRPr="00B259CA" w:rsidR="004D7500" w:rsidP="466D49EA" w:rsidRDefault="004D7500" w14:paraId="5DC9F519" w14:textId="4088AB5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Saas: Software as a Service</w:t>
      </w:r>
    </w:p>
    <w:p w:rsidRPr="00B259CA" w:rsidR="00424D47" w:rsidP="466D49EA" w:rsidRDefault="00424D47" w14:paraId="7106E99E" w14:textId="5B833740">
      <w:pPr>
        <w:pStyle w:val="ListBullet"/>
        <w:rPr>
          <w:rFonts w:asciiTheme="majorHAnsi" w:hAnsiTheme="majorHAnsi" w:cstheme="majorHAnsi"/>
          <w:sz w:val="24"/>
          <w:szCs w:val="24"/>
        </w:rPr>
      </w:pPr>
      <w:proofErr w:type="gramStart"/>
      <w:r w:rsidRPr="00B259CA">
        <w:rPr>
          <w:rFonts w:asciiTheme="majorHAnsi" w:hAnsiTheme="majorHAnsi" w:cstheme="majorHAnsi"/>
          <w:sz w:val="24"/>
          <w:szCs w:val="24"/>
        </w:rPr>
        <w:t>API :</w:t>
      </w:r>
      <w:proofErr w:type="gramEnd"/>
      <w:r w:rsidRPr="00B259CA">
        <w:rPr>
          <w:rFonts w:asciiTheme="majorHAnsi" w:hAnsiTheme="majorHAnsi" w:cstheme="majorHAnsi"/>
          <w:sz w:val="24"/>
          <w:szCs w:val="24"/>
        </w:rPr>
        <w:t xml:space="preserve"> Application Programming Interface</w:t>
      </w:r>
    </w:p>
    <w:p w:rsidRPr="00B259CA" w:rsidR="00424D47" w:rsidP="00FF4C3A" w:rsidRDefault="00424D47" w14:paraId="1E0FF85B" w14:textId="7777777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:rsidRPr="00B259CA" w:rsidR="009D2D48" w:rsidP="009D2D48" w:rsidRDefault="009D2D48" w14:paraId="3E89F31F" w14:textId="4E250DF9">
      <w:pPr>
        <w:spacing w:before="160" w:after="80"/>
        <w:rPr>
          <w:rFonts w:asciiTheme="majorHAnsi" w:hAnsiTheme="majorHAnsi" w:cstheme="majorHAnsi"/>
          <w:sz w:val="28"/>
          <w:szCs w:val="28"/>
        </w:rPr>
      </w:pPr>
      <w:r w:rsidRPr="00B259CA">
        <w:rPr>
          <w:rFonts w:asciiTheme="majorHAnsi" w:hAnsiTheme="majorHAnsi" w:cstheme="majorHAnsi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467F"/>
          <w:sz w:val="28"/>
          <w:szCs w:val="28"/>
        </w:rPr>
        <w:t>1. Introduction</w:t>
      </w:r>
    </w:p>
    <w:p w:rsidRPr="00B259CA" w:rsidR="009D2D48" w:rsidP="009D2D48" w:rsidRDefault="009D2D48" w14:paraId="4D40B025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1.1 Purpose</w:t>
      </w:r>
    </w:p>
    <w:p w:rsidRPr="00B259CA" w:rsidR="009D2D48" w:rsidP="009D2D48" w:rsidRDefault="009D2D48" w14:paraId="45B26B02" w14:textId="361480CE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This Functional Requirements Document (FRD) defines the functional specifications for the Procurement Module of the Hospital Information System (HIS) developed by Axonic Health Pvt Ltd. This document serves as a comprehensive guide for developers, testers, and stakeholders to understand the system's capabilities, workflows, and requirements within the broader HIS</w:t>
      </w:r>
      <w:r w:rsidRPr="00B259CA" w:rsidR="00A03D4E">
        <w:rPr>
          <w:rFonts w:asciiTheme="majorHAnsi" w:hAnsiTheme="majorHAnsi" w:cstheme="majorHAnsi"/>
          <w:sz w:val="24"/>
          <w:szCs w:val="24"/>
        </w:rPr>
        <w:t>.</w:t>
      </w:r>
    </w:p>
    <w:p w:rsidRPr="00B259CA" w:rsidR="009D2D48" w:rsidP="004F1818" w:rsidRDefault="00B259CA" w14:paraId="68C01752" w14:textId="178D8727">
      <w:pPr>
        <w:pStyle w:val="ListParagraph"/>
        <w:numPr>
          <w:ilvl w:val="1"/>
          <w:numId w:val="61"/>
        </w:num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 xml:space="preserve"> Enhancements</w:t>
      </w:r>
    </w:p>
    <w:p w:rsidRPr="00B259CA" w:rsidR="004F1818" w:rsidP="004F1818" w:rsidRDefault="009D2D48" w14:paraId="5865CCC9" w14:textId="588EBC48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Procurement Module within HIS encompasses the complete procurement lifecycle, including</w:t>
      </w:r>
      <w:r w:rsidRPr="00B259CA" w:rsidR="00AB0E22">
        <w:rPr>
          <w:rFonts w:asciiTheme="majorHAnsi" w:hAnsiTheme="majorHAnsi" w:cstheme="majorHAnsi"/>
          <w:sz w:val="24"/>
          <w:szCs w:val="24"/>
        </w:rPr>
        <w:t xml:space="preserve"> </w:t>
      </w:r>
      <w:r w:rsidR="00B259CA">
        <w:rPr>
          <w:rFonts w:asciiTheme="majorHAnsi" w:hAnsiTheme="majorHAnsi" w:cstheme="majorHAnsi"/>
          <w:sz w:val="24"/>
          <w:szCs w:val="24"/>
        </w:rPr>
        <w:t>(Fixed &amp; Consumables)</w:t>
      </w:r>
      <w:r w:rsidRPr="00B259CA" w:rsidR="00D2605D">
        <w:rPr>
          <w:rFonts w:asciiTheme="majorHAnsi" w:hAnsiTheme="majorHAnsi" w:cstheme="majorHAnsi"/>
          <w:sz w:val="24"/>
          <w:szCs w:val="24"/>
        </w:rPr>
        <w:br/>
      </w:r>
    </w:p>
    <w:p w:rsidRPr="00B259CA" w:rsidR="004F1818" w:rsidP="004F1818" w:rsidRDefault="004F1818" w14:paraId="37F96C1F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Pr="00896467" w:rsidR="00E07F61" w:rsidP="00E07F61" w:rsidRDefault="00E07F61" w14:paraId="0DA1C0A9" w14:textId="76DA03EC">
      <w:pPr>
        <w:spacing w:after="60"/>
        <w:rPr>
          <w:rFonts w:asciiTheme="majorHAnsi" w:hAnsiTheme="majorHAnsi" w:cstheme="majorHAnsi"/>
          <w:b/>
          <w:bCs/>
          <w:sz w:val="24"/>
          <w:szCs w:val="24"/>
        </w:rPr>
      </w:pPr>
      <w:r w:rsidRPr="00896467">
        <w:rPr>
          <w:rFonts w:asciiTheme="majorHAnsi" w:hAnsiTheme="majorHAnsi" w:cstheme="majorHAnsi"/>
          <w:b/>
          <w:bCs/>
          <w:sz w:val="24"/>
          <w:szCs w:val="24"/>
        </w:rPr>
        <w:t xml:space="preserve">     1. </w:t>
      </w:r>
      <w:r w:rsidRPr="00896467" w:rsidR="00C24706">
        <w:rPr>
          <w:rFonts w:asciiTheme="majorHAnsi" w:hAnsiTheme="majorHAnsi" w:cstheme="majorHAnsi"/>
          <w:b/>
          <w:bCs/>
          <w:sz w:val="24"/>
          <w:szCs w:val="24"/>
        </w:rPr>
        <w:t xml:space="preserve">Purchase: </w:t>
      </w:r>
    </w:p>
    <w:p w:rsidRPr="00B259CA" w:rsidR="00E07F61" w:rsidP="004F1818" w:rsidRDefault="00C24706" w14:paraId="4E21C124" w14:textId="2C8C4602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Request: If stock is Minimum in other</w:t>
      </w:r>
      <w:r w:rsidR="00FB2889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B259CA">
        <w:rPr>
          <w:rFonts w:asciiTheme="majorHAnsi" w:hAnsiTheme="majorHAnsi" w:cstheme="majorHAnsi"/>
          <w:sz w:val="24"/>
          <w:szCs w:val="24"/>
        </w:rPr>
        <w:t>store</w:t>
      </w:r>
      <w:proofErr w:type="gramEnd"/>
      <w:r w:rsidRPr="00B259CA">
        <w:rPr>
          <w:rFonts w:asciiTheme="majorHAnsi" w:hAnsiTheme="majorHAnsi" w:cstheme="majorHAnsi"/>
          <w:sz w:val="24"/>
          <w:szCs w:val="24"/>
        </w:rPr>
        <w:t xml:space="preserve"> then there should be minimum request pop-up should be given</w:t>
      </w:r>
      <w:r w:rsidRPr="00B259CA" w:rsidR="00D54BD9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D54BD9">
        <w:rPr>
          <w:rFonts w:asciiTheme="majorHAnsi" w:hAnsiTheme="majorHAnsi" w:cstheme="majorHAnsi"/>
          <w:sz w:val="24"/>
          <w:szCs w:val="24"/>
        </w:rPr>
        <w:br/>
      </w:r>
      <w:r w:rsidRPr="00B259CA" w:rsidR="00D54BD9">
        <w:rPr>
          <w:rFonts w:asciiTheme="majorHAnsi" w:hAnsiTheme="majorHAnsi" w:cstheme="majorHAnsi"/>
          <w:sz w:val="24"/>
          <w:szCs w:val="24"/>
        </w:rPr>
        <w:t>(</w:t>
      </w:r>
      <w:r w:rsidRPr="00B259CA" w:rsidR="00E00565">
        <w:rPr>
          <w:rFonts w:asciiTheme="majorHAnsi" w:hAnsiTheme="majorHAnsi" w:cstheme="majorHAnsi"/>
          <w:sz w:val="24"/>
          <w:szCs w:val="24"/>
        </w:rPr>
        <w:t>Minimum level of item pop-up should be given)</w:t>
      </w:r>
    </w:p>
    <w:p w:rsidRPr="007F0D94" w:rsidR="007F0D94" w:rsidP="007F0D94" w:rsidRDefault="007F0D94" w14:paraId="0413B0A2" w14:textId="7EDB67D8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7F0D94">
        <w:rPr>
          <w:rFonts w:asciiTheme="majorHAnsi" w:hAnsiTheme="majorHAnsi" w:cstheme="majorHAnsi"/>
          <w:sz w:val="24"/>
          <w:szCs w:val="24"/>
        </w:rPr>
        <w:t>For the Main Store, when stock reaches the defined minimum quantity level, the system should generate an alert prompting the user to initiate a replenishment request.</w:t>
      </w:r>
    </w:p>
    <w:p w:rsidRPr="007F0D94" w:rsidR="007F0D94" w:rsidP="007F0D94" w:rsidRDefault="007F0D94" w14:paraId="0298F837" w14:textId="5CD002B7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7F0D94">
        <w:rPr>
          <w:rFonts w:asciiTheme="majorHAnsi" w:hAnsiTheme="majorHAnsi" w:cstheme="majorHAnsi"/>
          <w:sz w:val="24"/>
          <w:szCs w:val="24"/>
        </w:rPr>
        <w:t>At the end of the day, a consolidated report of items below minimum stock level should be generated and displayed on the Store Dashboard.</w:t>
      </w:r>
    </w:p>
    <w:p w:rsidRPr="007F0D94" w:rsidR="007F0D94" w:rsidP="007F0D94" w:rsidRDefault="007F0D94" w14:paraId="0F06126D" w14:textId="20DE8873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7F0D94">
        <w:rPr>
          <w:rFonts w:asciiTheme="majorHAnsi" w:hAnsiTheme="majorHAnsi" w:cstheme="majorHAnsi"/>
          <w:sz w:val="24"/>
          <w:szCs w:val="24"/>
        </w:rPr>
        <w:t xml:space="preserve"> From the dashboard, the user should be able to select the item and directly raise a request to add quantity.</w:t>
      </w:r>
    </w:p>
    <w:p w:rsidRPr="007F0D94" w:rsidR="007F0D94" w:rsidP="007F0D94" w:rsidRDefault="007F0D94" w14:paraId="7B83F49A" w14:textId="09A9FA39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7F0D94">
        <w:rPr>
          <w:rFonts w:asciiTheme="majorHAnsi" w:hAnsiTheme="majorHAnsi" w:cstheme="majorHAnsi"/>
          <w:sz w:val="24"/>
          <w:szCs w:val="24"/>
        </w:rPr>
        <w:t xml:space="preserve"> If the Main Store stock falls below the minimum level, the alert should automatically convert into a Purchase Request (PR) to the Procurement department.</w:t>
      </w:r>
    </w:p>
    <w:p w:rsidR="007F0D94" w:rsidP="007F0D94" w:rsidRDefault="007F0D94" w14:paraId="0BB8EAE4" w14:textId="2163DEE2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7F0D94">
        <w:rPr>
          <w:rFonts w:asciiTheme="majorHAnsi" w:hAnsiTheme="majorHAnsi" w:cstheme="majorHAnsi"/>
          <w:sz w:val="24"/>
          <w:szCs w:val="24"/>
        </w:rPr>
        <w:t>If the shortage occurs at a Sub-Store level, the system should automatically generate an Indent to the Main Store.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F0D94">
        <w:rPr>
          <w:rFonts w:asciiTheme="majorHAnsi" w:hAnsiTheme="majorHAnsi" w:cstheme="majorHAnsi"/>
          <w:sz w:val="24"/>
          <w:szCs w:val="24"/>
        </w:rPr>
        <w:t>(PR for Main Store, Indent for Sub-Store)</w:t>
      </w:r>
    </w:p>
    <w:p w:rsidRPr="00B259CA" w:rsidR="00904FD2" w:rsidP="00E00565" w:rsidRDefault="00E00565" w14:paraId="132779E3" w14:textId="53FF7F06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Co-relate all the indent q</w:t>
      </w:r>
      <w:r w:rsidR="007F0D94">
        <w:rPr>
          <w:rFonts w:asciiTheme="majorHAnsi" w:hAnsiTheme="majorHAnsi" w:cstheme="majorHAnsi"/>
          <w:sz w:val="24"/>
          <w:szCs w:val="24"/>
        </w:rPr>
        <w:t>uantity</w:t>
      </w:r>
      <w:r w:rsidRPr="00B259CA">
        <w:rPr>
          <w:rFonts w:asciiTheme="majorHAnsi" w:hAnsiTheme="majorHAnsi" w:cstheme="majorHAnsi"/>
          <w:sz w:val="24"/>
          <w:szCs w:val="24"/>
        </w:rPr>
        <w:t xml:space="preserve"> of item to generate PR from main store </w:t>
      </w:r>
    </w:p>
    <w:p w:rsidRPr="00B259CA" w:rsidR="00152F4D" w:rsidP="10C66EE0" w:rsidRDefault="00152F4D" w14:paraId="334C8651" w14:textId="1DEB8C01">
      <w:pPr>
        <w:pStyle w:val="ListParagraph"/>
        <w:numPr>
          <w:ilvl w:val="0"/>
          <w:numId w:val="62"/>
        </w:numPr>
        <w:spacing w:after="60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 xml:space="preserve">When the item reaches 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>to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 xml:space="preserve"> minimum balance automate creation of 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>PR, and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>pick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>UOM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 xml:space="preserve"> of 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>last</w:t>
      </w:r>
      <w:r w:rsidRPr="10C66EE0" w:rsidR="00152F4D">
        <w:rPr>
          <w:rFonts w:ascii="Calibri" w:hAnsi="Calibri" w:cs="Calibri" w:asciiTheme="majorAscii" w:hAnsiTheme="majorAscii" w:cstheme="majorAscii"/>
          <w:sz w:val="24"/>
          <w:szCs w:val="24"/>
        </w:rPr>
        <w:t xml:space="preserve"> purchase.</w:t>
      </w:r>
      <w:r w:rsidRPr="10C66EE0" w:rsidR="00D54BD9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  <w:r>
        <w:br/>
      </w:r>
      <w:r w:rsidRPr="10C66EE0" w:rsidR="00E00565">
        <w:rPr>
          <w:rFonts w:ascii="Calibri" w:hAnsi="Calibri" w:cs="Calibri" w:asciiTheme="majorAscii" w:hAnsiTheme="majorAscii" w:cstheme="majorAscii"/>
          <w:sz w:val="24"/>
          <w:szCs w:val="24"/>
        </w:rPr>
        <w:t>( UOM</w:t>
      </w:r>
      <w:r w:rsidRPr="10C66EE0" w:rsidR="00E00565">
        <w:rPr>
          <w:rFonts w:ascii="Calibri" w:hAnsi="Calibri" w:cs="Calibri" w:asciiTheme="majorAscii" w:hAnsiTheme="majorAscii" w:cstheme="majorAscii"/>
          <w:sz w:val="24"/>
          <w:szCs w:val="24"/>
        </w:rPr>
        <w:t xml:space="preserve"> -&gt;should</w:t>
      </w:r>
      <w:r w:rsidRPr="10C66EE0" w:rsidR="007F0D94">
        <w:rPr>
          <w:rFonts w:ascii="Calibri" w:hAnsi="Calibri" w:cs="Calibri" w:asciiTheme="majorAscii" w:hAnsiTheme="majorAscii" w:cstheme="majorAscii"/>
          <w:sz w:val="24"/>
          <w:szCs w:val="24"/>
        </w:rPr>
        <w:t xml:space="preserve"> be</w:t>
      </w:r>
      <w:r w:rsidRPr="10C66EE0" w:rsidR="00E00565">
        <w:rPr>
          <w:rFonts w:ascii="Calibri" w:hAnsi="Calibri" w:cs="Calibri" w:asciiTheme="majorAscii" w:hAnsiTheme="majorAscii" w:cstheme="majorAscii"/>
          <w:sz w:val="24"/>
          <w:szCs w:val="24"/>
        </w:rPr>
        <w:t xml:space="preserve"> pick of</w:t>
      </w:r>
      <w:r w:rsidRPr="10C66EE0" w:rsidR="007F0D94">
        <w:rPr>
          <w:rFonts w:ascii="Calibri" w:hAnsi="Calibri" w:cs="Calibri" w:asciiTheme="majorAscii" w:hAnsiTheme="majorAscii" w:cstheme="majorAscii"/>
          <w:sz w:val="24"/>
          <w:szCs w:val="24"/>
        </w:rPr>
        <w:t xml:space="preserve"> last</w:t>
      </w:r>
      <w:r w:rsidRPr="10C66EE0" w:rsidR="00E00565">
        <w:rPr>
          <w:rFonts w:ascii="Calibri" w:hAnsi="Calibri" w:cs="Calibri" w:asciiTheme="majorAscii" w:hAnsiTheme="majorAscii" w:cstheme="majorAscii"/>
          <w:sz w:val="24"/>
          <w:szCs w:val="24"/>
        </w:rPr>
        <w:t xml:space="preserve"> purchase)</w:t>
      </w:r>
      <w:r>
        <w:br/>
      </w:r>
    </w:p>
    <w:p w:rsidR="00E00565" w:rsidP="007F0D94" w:rsidRDefault="00E00565" w14:paraId="56743792" w14:textId="77777777">
      <w:pPr>
        <w:spacing w:after="60"/>
        <w:ind w:left="360"/>
        <w:rPr>
          <w:rFonts w:asciiTheme="majorHAnsi" w:hAnsiTheme="majorHAnsi" w:cstheme="majorHAnsi"/>
          <w:sz w:val="24"/>
          <w:szCs w:val="24"/>
        </w:rPr>
      </w:pPr>
    </w:p>
    <w:p w:rsidRPr="007F0D94" w:rsidR="00BB6D6B" w:rsidP="007F0D94" w:rsidRDefault="00BB6D6B" w14:paraId="7768B122" w14:textId="77777777">
      <w:pPr>
        <w:spacing w:after="60"/>
        <w:ind w:left="360"/>
        <w:rPr>
          <w:rFonts w:asciiTheme="majorHAnsi" w:hAnsiTheme="majorHAnsi" w:cstheme="majorHAnsi"/>
          <w:sz w:val="24"/>
          <w:szCs w:val="24"/>
        </w:rPr>
      </w:pPr>
    </w:p>
    <w:p w:rsidRPr="00896467" w:rsidR="00E07F61" w:rsidP="00E07F61" w:rsidRDefault="00C24706" w14:paraId="39DDBB25" w14:textId="62CAFF5E">
      <w:pPr>
        <w:pStyle w:val="ListParagraph"/>
        <w:numPr>
          <w:ilvl w:val="0"/>
          <w:numId w:val="63"/>
        </w:numPr>
        <w:spacing w:after="60"/>
        <w:rPr>
          <w:rFonts w:asciiTheme="majorHAnsi" w:hAnsiTheme="majorHAnsi" w:cstheme="majorHAnsi"/>
          <w:b/>
          <w:bCs/>
          <w:sz w:val="24"/>
          <w:szCs w:val="24"/>
        </w:rPr>
      </w:pPr>
      <w:r w:rsidRPr="00896467">
        <w:rPr>
          <w:rFonts w:asciiTheme="majorHAnsi" w:hAnsiTheme="majorHAnsi" w:cstheme="majorHAnsi"/>
          <w:b/>
          <w:bCs/>
          <w:sz w:val="24"/>
          <w:szCs w:val="24"/>
        </w:rPr>
        <w:t xml:space="preserve">Quotation: </w:t>
      </w:r>
    </w:p>
    <w:p w:rsidRPr="007F0D94" w:rsidR="004D4A4A" w:rsidP="007F0D94" w:rsidRDefault="00E07F61" w14:paraId="59C809C5" w14:textId="4476CE58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Send quotation requests to multiple vendors, generate the quotation enquiry, receive quotations from vendors, and perform a comparative analysis.</w:t>
      </w:r>
      <w:r w:rsidRPr="00B259CA" w:rsidR="00E00565">
        <w:rPr>
          <w:rFonts w:asciiTheme="majorHAnsi" w:hAnsiTheme="majorHAnsi" w:cstheme="majorHAnsi"/>
          <w:sz w:val="24"/>
          <w:szCs w:val="24"/>
        </w:rPr>
        <w:br/>
      </w:r>
      <w:r w:rsidRPr="00B259CA" w:rsidR="00E00565">
        <w:rPr>
          <w:rFonts w:asciiTheme="majorHAnsi" w:hAnsiTheme="majorHAnsi" w:cstheme="majorHAnsi"/>
          <w:sz w:val="24"/>
          <w:szCs w:val="24"/>
        </w:rPr>
        <w:t>( Consumables -&gt; Payment terms / ratings, For Fixed Assets-&gt; Technical evaluation )</w:t>
      </w:r>
      <w:r w:rsidRPr="00B259CA" w:rsidR="00E00565">
        <w:rPr>
          <w:rFonts w:asciiTheme="majorHAnsi" w:hAnsiTheme="majorHAnsi" w:cstheme="majorHAnsi"/>
          <w:sz w:val="24"/>
          <w:szCs w:val="24"/>
        </w:rPr>
        <w:br/>
      </w:r>
      <w:r w:rsidRPr="00B259CA" w:rsidR="00E00565">
        <w:rPr>
          <w:rFonts w:asciiTheme="majorHAnsi" w:hAnsiTheme="majorHAnsi" w:cstheme="majorHAnsi"/>
          <w:sz w:val="24"/>
          <w:szCs w:val="24"/>
        </w:rPr>
        <w:t xml:space="preserve">Provision to view -rate ( L1, L2, L3 level) </w:t>
      </w:r>
      <w:r w:rsidRPr="00B259CA" w:rsidR="008A7D5E">
        <w:rPr>
          <w:rFonts w:asciiTheme="majorHAnsi" w:hAnsiTheme="majorHAnsi" w:cstheme="majorHAnsi"/>
          <w:sz w:val="24"/>
          <w:szCs w:val="24"/>
        </w:rPr>
        <w:t>able to define-&gt;Provision to split quantity ( L1, L2)</w:t>
      </w:r>
      <w:r w:rsidRPr="00B259CA" w:rsidR="008A7D5E">
        <w:rPr>
          <w:rFonts w:asciiTheme="majorHAnsi" w:hAnsiTheme="majorHAnsi" w:cstheme="majorHAnsi"/>
          <w:sz w:val="24"/>
          <w:szCs w:val="24"/>
        </w:rPr>
        <w:br/>
      </w:r>
      <w:r w:rsidRPr="00B259CA" w:rsidR="008A7D5E">
        <w:rPr>
          <w:rFonts w:asciiTheme="majorHAnsi" w:hAnsiTheme="majorHAnsi" w:cstheme="majorHAnsi"/>
          <w:sz w:val="24"/>
          <w:szCs w:val="24"/>
        </w:rPr>
        <w:t>eg-&gt; staggered delivery( able to define delivery schedule with quantity ( 6000- stock, first stock -3000, 2</w:t>
      </w:r>
      <w:r w:rsidRPr="00B259CA" w:rsidR="008A7D5E">
        <w:rPr>
          <w:rFonts w:asciiTheme="majorHAnsi" w:hAnsiTheme="majorHAnsi" w:cstheme="majorHAnsi"/>
          <w:sz w:val="24"/>
          <w:szCs w:val="24"/>
          <w:vertAlign w:val="superscript"/>
        </w:rPr>
        <w:t>nd</w:t>
      </w:r>
      <w:r w:rsidRPr="00B259CA" w:rsidR="008A7D5E">
        <w:rPr>
          <w:rFonts w:asciiTheme="majorHAnsi" w:hAnsiTheme="majorHAnsi" w:cstheme="majorHAnsi"/>
          <w:sz w:val="24"/>
          <w:szCs w:val="24"/>
        </w:rPr>
        <w:t xml:space="preserve"> stock -2000, 3 rd stock -1000)</w:t>
      </w:r>
      <w:r w:rsidRPr="007F0D94" w:rsidR="004D4A4A">
        <w:rPr>
          <w:rFonts w:asciiTheme="majorHAnsi" w:hAnsiTheme="majorHAnsi" w:cstheme="majorHAnsi"/>
          <w:sz w:val="24"/>
          <w:szCs w:val="24"/>
        </w:rPr>
        <w:br/>
      </w:r>
      <w:r w:rsidRPr="007F0D94" w:rsidR="004D4A4A">
        <w:rPr>
          <w:rFonts w:asciiTheme="majorHAnsi" w:hAnsiTheme="majorHAnsi" w:cstheme="majorHAnsi"/>
          <w:sz w:val="24"/>
          <w:szCs w:val="24"/>
        </w:rPr>
        <w:br/>
      </w:r>
      <w:r w:rsidRPr="007F0D94" w:rsidR="004D4A4A">
        <w:rPr>
          <w:rFonts w:asciiTheme="majorHAnsi" w:hAnsiTheme="majorHAnsi" w:cstheme="majorHAnsi"/>
          <w:b/>
          <w:bCs/>
          <w:sz w:val="24"/>
          <w:szCs w:val="24"/>
          <w:lang w:val="en-IN"/>
        </w:rPr>
        <w:t>Rate Contract Management for Consumables</w:t>
      </w:r>
    </w:p>
    <w:p w:rsidRPr="00B259CA" w:rsidR="004D4A4A" w:rsidP="004D4A4A" w:rsidRDefault="004D4A4A" w14:paraId="6A2BB676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 xml:space="preserve">• Establish a </w:t>
      </w:r>
      <w:r w:rsidRPr="007F0D94">
        <w:rPr>
          <w:rFonts w:asciiTheme="majorHAnsi" w:hAnsiTheme="majorHAnsi" w:cstheme="majorHAnsi"/>
          <w:sz w:val="24"/>
          <w:szCs w:val="24"/>
          <w:lang w:val="en-IN"/>
        </w:rPr>
        <w:t>Rate Contract for consumable items</w:t>
      </w:r>
      <w:r w:rsidRPr="00B259CA">
        <w:rPr>
          <w:rFonts w:asciiTheme="majorHAnsi" w:hAnsiTheme="majorHAnsi" w:cstheme="majorHAnsi"/>
          <w:sz w:val="24"/>
          <w:szCs w:val="24"/>
          <w:lang w:val="en-IN"/>
        </w:rPr>
        <w:t xml:space="preserve"> based on previous yearly consumption data.</w:t>
      </w:r>
      <w:r w:rsidRPr="00B259C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B259CA">
        <w:rPr>
          <w:rFonts w:asciiTheme="majorHAnsi" w:hAnsiTheme="majorHAnsi" w:cstheme="majorHAnsi"/>
          <w:sz w:val="24"/>
          <w:szCs w:val="24"/>
          <w:lang w:val="en-IN"/>
        </w:rPr>
        <w:t>Analyze historical usage trends using graphical analytics (e.g., disease-wise consumption such as non-communicable diseases or seasonal demand like cough syrup) to accurately determine annual quantity requirements.</w:t>
      </w:r>
    </w:p>
    <w:p w:rsidRPr="00B259CA" w:rsidR="004D4A4A" w:rsidP="004D4A4A" w:rsidRDefault="004D4A4A" w14:paraId="2A03BC4A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 xml:space="preserve">• Generate a formal </w:t>
      </w:r>
      <w:r w:rsidRPr="00B259CA">
        <w:rPr>
          <w:rFonts w:asciiTheme="majorHAnsi" w:hAnsiTheme="majorHAnsi" w:cstheme="majorHAnsi"/>
          <w:b/>
          <w:bCs/>
          <w:sz w:val="24"/>
          <w:szCs w:val="24"/>
          <w:lang w:val="en-IN"/>
        </w:rPr>
        <w:t>Rate Contract Document</w:t>
      </w:r>
      <w:r w:rsidRPr="00B259CA">
        <w:rPr>
          <w:rFonts w:asciiTheme="majorHAnsi" w:hAnsiTheme="majorHAnsi" w:cstheme="majorHAnsi"/>
          <w:sz w:val="24"/>
          <w:szCs w:val="24"/>
          <w:lang w:val="en-IN"/>
        </w:rPr>
        <w:t xml:space="preserve"> specifying:</w:t>
      </w:r>
    </w:p>
    <w:p w:rsidRPr="00B259CA" w:rsidR="004D4A4A" w:rsidP="004D4A4A" w:rsidRDefault="004D4A4A" w14:paraId="6C5B1A2D" w14:textId="77777777">
      <w:pPr>
        <w:pStyle w:val="ListParagraph"/>
        <w:numPr>
          <w:ilvl w:val="0"/>
          <w:numId w:val="65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Manufacturer details</w:t>
      </w:r>
    </w:p>
    <w:p w:rsidRPr="00B259CA" w:rsidR="004D4A4A" w:rsidP="004D4A4A" w:rsidRDefault="004D4A4A" w14:paraId="7E08327F" w14:textId="77777777">
      <w:pPr>
        <w:pStyle w:val="ListParagraph"/>
        <w:numPr>
          <w:ilvl w:val="0"/>
          <w:numId w:val="65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Approved supplier</w:t>
      </w:r>
    </w:p>
    <w:p w:rsidRPr="00B259CA" w:rsidR="004D4A4A" w:rsidP="004D4A4A" w:rsidRDefault="004D4A4A" w14:paraId="1B861F9C" w14:textId="77777777">
      <w:pPr>
        <w:pStyle w:val="ListParagraph"/>
        <w:numPr>
          <w:ilvl w:val="0"/>
          <w:numId w:val="65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Contract rate</w:t>
      </w:r>
    </w:p>
    <w:p w:rsidRPr="00B259CA" w:rsidR="004D4A4A" w:rsidP="004D4A4A" w:rsidRDefault="004D4A4A" w14:paraId="037765B0" w14:textId="77777777">
      <w:pPr>
        <w:pStyle w:val="ListParagraph"/>
        <w:numPr>
          <w:ilvl w:val="0"/>
          <w:numId w:val="65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Defined annual quantity</w:t>
      </w:r>
    </w:p>
    <w:p w:rsidRPr="00B259CA" w:rsidR="004D4A4A" w:rsidP="004D4A4A" w:rsidRDefault="004D4A4A" w14:paraId="1684C564" w14:textId="77777777">
      <w:pPr>
        <w:pStyle w:val="ListParagraph"/>
        <w:numPr>
          <w:ilvl w:val="0"/>
          <w:numId w:val="65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Delivery terms</w:t>
      </w:r>
    </w:p>
    <w:p w:rsidRPr="00BB6D6B" w:rsidR="004D4A4A" w:rsidP="00BB6D6B" w:rsidRDefault="00BB6D6B" w14:paraId="7E95467F" w14:textId="269C56ED">
      <w:p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 xml:space="preserve">         -</w:t>
      </w:r>
      <w:r w:rsidRPr="00BB6D6B" w:rsidR="004D4A4A">
        <w:rPr>
          <w:rFonts w:asciiTheme="majorHAnsi" w:hAnsiTheme="majorHAnsi" w:cstheme="majorHAnsi"/>
          <w:sz w:val="24"/>
          <w:szCs w:val="24"/>
          <w:lang w:val="en-IN"/>
        </w:rPr>
        <w:t xml:space="preserve"> Define </w:t>
      </w:r>
      <w:r w:rsidRPr="00BB6D6B" w:rsidR="004D4A4A">
        <w:rPr>
          <w:rFonts w:asciiTheme="majorHAnsi" w:hAnsiTheme="majorHAnsi" w:cstheme="majorHAnsi"/>
          <w:b/>
          <w:bCs/>
          <w:sz w:val="24"/>
          <w:szCs w:val="24"/>
          <w:lang w:val="en-IN"/>
        </w:rPr>
        <w:t>Delivery Stock Planning</w:t>
      </w:r>
      <w:r w:rsidRPr="00BB6D6B" w:rsidR="004D4A4A">
        <w:rPr>
          <w:rFonts w:asciiTheme="majorHAnsi" w:hAnsiTheme="majorHAnsi" w:cstheme="majorHAnsi"/>
          <w:sz w:val="24"/>
          <w:szCs w:val="24"/>
          <w:lang w:val="en-IN"/>
        </w:rPr>
        <w:t>:</w:t>
      </w:r>
    </w:p>
    <w:p w:rsidRPr="00B259CA" w:rsidR="004D4A4A" w:rsidP="004D4A4A" w:rsidRDefault="004D4A4A" w14:paraId="3FBE66AE" w14:textId="77777777">
      <w:pPr>
        <w:pStyle w:val="ListParagraph"/>
        <w:numPr>
          <w:ilvl w:val="0"/>
          <w:numId w:val="66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Estimate required quantity based on consumption analytics</w:t>
      </w:r>
    </w:p>
    <w:p w:rsidRPr="00B259CA" w:rsidR="004D4A4A" w:rsidP="004D4A4A" w:rsidRDefault="004D4A4A" w14:paraId="0675F476" w14:textId="77777777">
      <w:pPr>
        <w:pStyle w:val="ListParagraph"/>
        <w:numPr>
          <w:ilvl w:val="0"/>
          <w:numId w:val="66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Map delivery schedule against rate contract</w:t>
      </w:r>
    </w:p>
    <w:p w:rsidRPr="00B259CA" w:rsidR="004D4A4A" w:rsidP="004D4A4A" w:rsidRDefault="004D4A4A" w14:paraId="762FFEC6" w14:textId="77777777">
      <w:pPr>
        <w:pStyle w:val="ListParagraph"/>
        <w:numPr>
          <w:ilvl w:val="0"/>
          <w:numId w:val="66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Ensure supply aligns with projected demand</w:t>
      </w:r>
    </w:p>
    <w:p w:rsidRPr="00B259CA" w:rsidR="004D4A4A" w:rsidP="004D4A4A" w:rsidRDefault="00BB6D6B" w14:paraId="2A4DDCB4" w14:textId="0F134045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B259CA" w:rsidR="004D4A4A">
        <w:rPr>
          <w:rFonts w:asciiTheme="majorHAnsi" w:hAnsiTheme="majorHAnsi" w:cstheme="majorHAnsi"/>
          <w:sz w:val="24"/>
          <w:szCs w:val="24"/>
          <w:lang w:val="en-IN"/>
        </w:rPr>
        <w:t xml:space="preserve"> Invoice Validation:</w:t>
      </w:r>
    </w:p>
    <w:p w:rsidRPr="00B259CA" w:rsidR="004D4A4A" w:rsidP="004D4A4A" w:rsidRDefault="004D4A4A" w14:paraId="0818B917" w14:textId="77777777">
      <w:pPr>
        <w:pStyle w:val="ListParagraph"/>
        <w:numPr>
          <w:ilvl w:val="0"/>
          <w:numId w:val="67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Match invoice rate with approved rate contract</w:t>
      </w:r>
    </w:p>
    <w:p w:rsidRPr="00B259CA" w:rsidR="004D4A4A" w:rsidP="004D4A4A" w:rsidRDefault="004D4A4A" w14:paraId="378156B6" w14:textId="77777777">
      <w:pPr>
        <w:pStyle w:val="ListParagraph"/>
        <w:numPr>
          <w:ilvl w:val="0"/>
          <w:numId w:val="67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Validate quantity against contracted balance</w:t>
      </w:r>
    </w:p>
    <w:p w:rsidRPr="00B259CA" w:rsidR="004D4A4A" w:rsidP="004D4A4A" w:rsidRDefault="004D4A4A" w14:paraId="77E85629" w14:textId="77777777">
      <w:pPr>
        <w:pStyle w:val="ListParagraph"/>
        <w:numPr>
          <w:ilvl w:val="0"/>
          <w:numId w:val="67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Allow carry-forward of pending quantity within contract validity</w:t>
      </w:r>
    </w:p>
    <w:p w:rsidRPr="00B259CA" w:rsidR="004D4A4A" w:rsidP="004D4A4A" w:rsidRDefault="00BB6D6B" w14:paraId="273E5F21" w14:textId="44EDE289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B259CA" w:rsidR="004D4A4A">
        <w:rPr>
          <w:rFonts w:asciiTheme="majorHAnsi" w:hAnsiTheme="majorHAnsi" w:cstheme="majorHAnsi"/>
          <w:sz w:val="24"/>
          <w:szCs w:val="24"/>
          <w:lang w:val="en-IN"/>
        </w:rPr>
        <w:t>Quantity Management:</w:t>
      </w:r>
    </w:p>
    <w:p w:rsidRPr="00B259CA" w:rsidR="004D4A4A" w:rsidP="004D4A4A" w:rsidRDefault="004D4A4A" w14:paraId="1ED42EC3" w14:textId="77777777">
      <w:pPr>
        <w:pStyle w:val="ListParagraph"/>
        <w:numPr>
          <w:ilvl w:val="0"/>
          <w:numId w:val="68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Define expected annual quantity</w:t>
      </w:r>
    </w:p>
    <w:p w:rsidRPr="00B259CA" w:rsidR="004D4A4A" w:rsidP="004D4A4A" w:rsidRDefault="004D4A4A" w14:paraId="4D12A40A" w14:textId="77777777">
      <w:pPr>
        <w:pStyle w:val="ListParagraph"/>
        <w:numPr>
          <w:ilvl w:val="0"/>
          <w:numId w:val="68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Match purchase against contracted quantity</w:t>
      </w:r>
    </w:p>
    <w:p w:rsidRPr="00B259CA" w:rsidR="004D4A4A" w:rsidP="004D4A4A" w:rsidRDefault="004D4A4A" w14:paraId="5F2BEC1F" w14:textId="77777777">
      <w:pPr>
        <w:pStyle w:val="ListParagraph"/>
        <w:numPr>
          <w:ilvl w:val="0"/>
          <w:numId w:val="68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Provide cancellation option (if required)</w:t>
      </w:r>
    </w:p>
    <w:p w:rsidRPr="00B259CA" w:rsidR="004D4A4A" w:rsidP="004D4A4A" w:rsidRDefault="004D4A4A" w14:paraId="330E4EF5" w14:textId="77777777">
      <w:pPr>
        <w:pStyle w:val="ListParagraph"/>
        <w:numPr>
          <w:ilvl w:val="0"/>
          <w:numId w:val="68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 xml:space="preserve">Allow creation of </w:t>
      </w:r>
      <w:r w:rsidRPr="00B259CA">
        <w:rPr>
          <w:rFonts w:asciiTheme="majorHAnsi" w:hAnsiTheme="majorHAnsi" w:cstheme="majorHAnsi"/>
          <w:b/>
          <w:bCs/>
          <w:sz w:val="24"/>
          <w:szCs w:val="24"/>
          <w:lang w:val="en-IN"/>
        </w:rPr>
        <w:t>Supplementary Rate Contract</w:t>
      </w:r>
      <w:r w:rsidRPr="00B259CA">
        <w:rPr>
          <w:rFonts w:asciiTheme="majorHAnsi" w:hAnsiTheme="majorHAnsi" w:cstheme="majorHAnsi"/>
          <w:sz w:val="24"/>
          <w:szCs w:val="24"/>
          <w:lang w:val="en-IN"/>
        </w:rPr>
        <w:t xml:space="preserve"> in exceptional situations (e.g., pandemic surge)</w:t>
      </w:r>
    </w:p>
    <w:p w:rsidRPr="00B259CA" w:rsidR="004D4A4A" w:rsidP="004D4A4A" w:rsidRDefault="00BB6D6B" w14:paraId="46F7E3D8" w14:textId="459BB4BE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B259CA" w:rsidR="004D4A4A">
        <w:rPr>
          <w:rFonts w:asciiTheme="majorHAnsi" w:hAnsiTheme="majorHAnsi" w:cstheme="majorHAnsi"/>
          <w:sz w:val="24"/>
          <w:szCs w:val="24"/>
          <w:lang w:val="en-IN"/>
        </w:rPr>
        <w:t xml:space="preserve"> Vendor Comparison Provision:</w:t>
      </w:r>
    </w:p>
    <w:p w:rsidRPr="00B259CA" w:rsidR="004D4A4A" w:rsidP="004D4A4A" w:rsidRDefault="004D4A4A" w14:paraId="2EECC351" w14:textId="77777777">
      <w:pPr>
        <w:pStyle w:val="ListParagraph"/>
        <w:numPr>
          <w:ilvl w:val="0"/>
          <w:numId w:val="69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View and rank vendors (L1, L2, L3 levels)</w:t>
      </w:r>
    </w:p>
    <w:p w:rsidRPr="00B259CA" w:rsidR="004D4A4A" w:rsidP="004D4A4A" w:rsidRDefault="004D4A4A" w14:paraId="4C0DB8D7" w14:textId="77777777">
      <w:pPr>
        <w:pStyle w:val="ListParagraph"/>
        <w:numPr>
          <w:ilvl w:val="0"/>
          <w:numId w:val="69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Allow quantity split between vendors (e.g., L1 &amp; L2 sharing supply)</w:t>
      </w:r>
    </w:p>
    <w:p w:rsidRPr="00B259CA" w:rsidR="004D4A4A" w:rsidP="004D4A4A" w:rsidRDefault="00BB6D6B" w14:paraId="4578F5B5" w14:textId="0316873C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B259CA" w:rsidR="004D4A4A">
        <w:rPr>
          <w:rFonts w:asciiTheme="majorHAnsi" w:hAnsiTheme="majorHAnsi" w:cstheme="majorHAnsi"/>
          <w:sz w:val="24"/>
          <w:szCs w:val="24"/>
          <w:lang w:val="en-IN"/>
        </w:rPr>
        <w:t xml:space="preserve"> Staggered Delivery Planning:</w:t>
      </w:r>
    </w:p>
    <w:p w:rsidRPr="00B259CA" w:rsidR="004D4A4A" w:rsidP="004D4A4A" w:rsidRDefault="004D4A4A" w14:paraId="4C770648" w14:textId="77777777">
      <w:pPr>
        <w:pStyle w:val="ListParagraph"/>
        <w:numPr>
          <w:ilvl w:val="0"/>
          <w:numId w:val="70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Define scheduled delivery quantities</w:t>
      </w:r>
    </w:p>
    <w:p w:rsidRPr="00B259CA" w:rsidR="004D4A4A" w:rsidP="004D4A4A" w:rsidRDefault="004D4A4A" w14:paraId="0D38D6B8" w14:textId="77777777">
      <w:pPr>
        <w:pStyle w:val="ListParagraph"/>
        <w:numPr>
          <w:ilvl w:val="0"/>
          <w:numId w:val="70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Example:</w:t>
      </w:r>
    </w:p>
    <w:p w:rsidRPr="00B259CA" w:rsidR="004D4A4A" w:rsidP="004D4A4A" w:rsidRDefault="004D4A4A" w14:paraId="58920D29" w14:textId="77777777">
      <w:pPr>
        <w:pStyle w:val="ListParagraph"/>
        <w:numPr>
          <w:ilvl w:val="1"/>
          <w:numId w:val="70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Total Contract Quantity: 6000 units</w:t>
      </w:r>
    </w:p>
    <w:p w:rsidRPr="00B259CA" w:rsidR="004D4A4A" w:rsidP="004D4A4A" w:rsidRDefault="004D4A4A" w14:paraId="760FC033" w14:textId="77777777">
      <w:pPr>
        <w:pStyle w:val="ListParagraph"/>
        <w:numPr>
          <w:ilvl w:val="1"/>
          <w:numId w:val="70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1st Delivery: 3000 units</w:t>
      </w:r>
    </w:p>
    <w:p w:rsidRPr="00B259CA" w:rsidR="004D4A4A" w:rsidP="004D4A4A" w:rsidRDefault="004D4A4A" w14:paraId="554D4A5B" w14:textId="77777777">
      <w:pPr>
        <w:pStyle w:val="ListParagraph"/>
        <w:numPr>
          <w:ilvl w:val="1"/>
          <w:numId w:val="70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2nd Delivery: 2000 units</w:t>
      </w:r>
    </w:p>
    <w:p w:rsidRPr="00B259CA" w:rsidR="004D4A4A" w:rsidP="004D4A4A" w:rsidRDefault="004D4A4A" w14:paraId="112A5935" w14:textId="77777777">
      <w:pPr>
        <w:pStyle w:val="ListParagraph"/>
        <w:numPr>
          <w:ilvl w:val="1"/>
          <w:numId w:val="70"/>
        </w:numPr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>3rd Delivery: 1000 units</w:t>
      </w:r>
    </w:p>
    <w:p w:rsidRPr="00B259CA" w:rsidR="00315864" w:rsidP="00315864" w:rsidRDefault="00315864" w14:paraId="2DAC3B28" w14:textId="20ACF90F">
      <w:pPr>
        <w:pStyle w:val="ListParagraph"/>
        <w:spacing w:after="60"/>
        <w:rPr>
          <w:rFonts w:asciiTheme="majorHAnsi" w:hAnsiTheme="majorHAnsi" w:cstheme="majorHAnsi"/>
          <w:sz w:val="24"/>
          <w:szCs w:val="24"/>
        </w:rPr>
      </w:pPr>
    </w:p>
    <w:p w:rsidRPr="00B259CA" w:rsidR="00C83A66" w:rsidP="00C83A66" w:rsidRDefault="00E07F61" w14:paraId="138DA64A" w14:textId="461B0994">
      <w:pPr>
        <w:pStyle w:val="ListParagraph"/>
        <w:numPr>
          <w:ilvl w:val="0"/>
          <w:numId w:val="71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896467">
        <w:rPr>
          <w:rFonts w:asciiTheme="majorHAnsi" w:hAnsiTheme="majorHAnsi" w:cstheme="majorHAnsi"/>
          <w:b/>
          <w:bCs/>
          <w:sz w:val="24"/>
          <w:szCs w:val="24"/>
        </w:rPr>
        <w:t>Quotation Fill In:</w:t>
      </w:r>
      <w:r w:rsidRPr="00B259CA">
        <w:rPr>
          <w:rFonts w:asciiTheme="majorHAnsi" w:hAnsiTheme="majorHAnsi" w:cstheme="majorHAnsi"/>
          <w:sz w:val="24"/>
          <w:szCs w:val="24"/>
        </w:rPr>
        <w:t xml:space="preserve"> </w:t>
      </w:r>
      <w:r w:rsidRPr="00B259CA">
        <w:rPr>
          <w:rFonts w:asciiTheme="majorHAnsi" w:hAnsiTheme="majorHAnsi" w:cstheme="majorHAnsi"/>
          <w:sz w:val="24"/>
          <w:szCs w:val="24"/>
        </w:rPr>
        <w:br/>
      </w:r>
      <w:r w:rsidRPr="00B259CA">
        <w:rPr>
          <w:rFonts w:asciiTheme="majorHAnsi" w:hAnsiTheme="majorHAnsi" w:cstheme="majorHAnsi"/>
          <w:sz w:val="24"/>
          <w:szCs w:val="24"/>
        </w:rPr>
        <w:t>Voice to text functionality (AI audio pop-up-&gt; particular field goes to respective sections): (Check respective support terms - warranty period, expected support terms, payments terms, expected technical specification)</w:t>
      </w:r>
      <w:r w:rsidRPr="00B259CA" w:rsidR="00C83A66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152F4D">
        <w:rPr>
          <w:rFonts w:asciiTheme="majorHAnsi" w:hAnsiTheme="majorHAnsi" w:cstheme="majorHAnsi"/>
          <w:sz w:val="24"/>
          <w:szCs w:val="24"/>
        </w:rPr>
        <w:br/>
      </w:r>
      <w:r w:rsidRPr="00B259CA" w:rsidR="00152F4D">
        <w:rPr>
          <w:rFonts w:asciiTheme="majorHAnsi" w:hAnsiTheme="majorHAnsi" w:cstheme="majorHAnsi"/>
          <w:sz w:val="24"/>
          <w:szCs w:val="24"/>
        </w:rPr>
        <w:t>Give common audio button on 'Support Terms' pop-up so the data will go to respected fields (AI) after audio is recorded (same functionality as used in Coversheet common audio button).</w:t>
      </w:r>
    </w:p>
    <w:p w:rsidRPr="00B259CA" w:rsidR="00E07F61" w:rsidP="00C83A66" w:rsidRDefault="00C83A66" w14:paraId="3751B872" w14:textId="3C313069">
      <w:pPr>
        <w:pStyle w:val="ListParagraph"/>
        <w:numPr>
          <w:ilvl w:val="0"/>
          <w:numId w:val="71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After getting quotation from vendor-&gt; read -&gt; upload</w:t>
      </w:r>
    </w:p>
    <w:p w:rsidRPr="00B259CA" w:rsidR="00124DEE" w:rsidP="00E07F61" w:rsidRDefault="00E07F61" w14:paraId="348906EE" w14:textId="2E644342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Give voice to text functionality for all items</w:t>
      </w:r>
      <w:r w:rsidRPr="00B259CA" w:rsidR="00124DEE">
        <w:rPr>
          <w:rFonts w:asciiTheme="majorHAnsi" w:hAnsiTheme="majorHAnsi" w:cstheme="majorHAnsi"/>
          <w:sz w:val="24"/>
          <w:szCs w:val="24"/>
        </w:rPr>
        <w:br/>
      </w:r>
      <w:r w:rsidRPr="00B259CA" w:rsidR="00124DEE">
        <w:rPr>
          <w:rFonts w:asciiTheme="majorHAnsi" w:hAnsiTheme="majorHAnsi" w:cstheme="majorHAnsi"/>
          <w:sz w:val="24"/>
          <w:szCs w:val="24"/>
        </w:rPr>
        <w:t xml:space="preserve">Scan quotation instead of avoiding typing </w:t>
      </w:r>
      <w:r w:rsidRPr="00B259CA" w:rsidR="00152F4D">
        <w:rPr>
          <w:rFonts w:asciiTheme="majorHAnsi" w:hAnsiTheme="majorHAnsi" w:cstheme="majorHAnsi"/>
          <w:sz w:val="24"/>
          <w:szCs w:val="24"/>
        </w:rPr>
        <w:br/>
      </w:r>
      <w:r w:rsidRPr="00B259CA" w:rsidR="00152F4D">
        <w:rPr>
          <w:rFonts w:asciiTheme="majorHAnsi" w:hAnsiTheme="majorHAnsi" w:cstheme="majorHAnsi"/>
          <w:sz w:val="24"/>
          <w:szCs w:val="24"/>
        </w:rPr>
        <w:t xml:space="preserve">On Quotation fill in screen provide Scan option, so the quotation will be scanned and data will </w:t>
      </w:r>
      <w:proofErr w:type="gramStart"/>
      <w:r w:rsidRPr="00B259CA" w:rsidR="00152F4D">
        <w:rPr>
          <w:rFonts w:asciiTheme="majorHAnsi" w:hAnsiTheme="majorHAnsi" w:cstheme="majorHAnsi"/>
          <w:sz w:val="24"/>
          <w:szCs w:val="24"/>
        </w:rPr>
        <w:t>goes</w:t>
      </w:r>
      <w:proofErr w:type="gramEnd"/>
      <w:r w:rsidRPr="00B259CA" w:rsidR="00152F4D">
        <w:rPr>
          <w:rFonts w:asciiTheme="majorHAnsi" w:hAnsiTheme="majorHAnsi" w:cstheme="majorHAnsi"/>
          <w:sz w:val="24"/>
          <w:szCs w:val="24"/>
        </w:rPr>
        <w:t xml:space="preserve"> to respective fields</w:t>
      </w:r>
      <w:r w:rsidRPr="00B259CA" w:rsidR="00C83A66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24DEE" w:rsidP="7517F927" w:rsidRDefault="00124DEE" w14:paraId="690EA8AF" w14:textId="4D38D9E9">
      <w:pPr>
        <w:pStyle w:val="ListParagraph"/>
        <w:numPr>
          <w:ilvl w:val="0"/>
          <w:numId w:val="62"/>
        </w:numPr>
        <w:spacing w:after="60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517F927" w:rsidR="00124DEE">
        <w:rPr>
          <w:rFonts w:ascii="Calibri" w:hAnsi="Calibri" w:cs="Calibri" w:asciiTheme="majorAscii" w:hAnsiTheme="majorAscii" w:cstheme="majorAscii"/>
          <w:sz w:val="24"/>
          <w:szCs w:val="24"/>
        </w:rPr>
        <w:t>Technical Approval:</w:t>
      </w:r>
      <w:r>
        <w:br/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Technical approval for fixed assets: </w:t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>(Components</w:t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requirement may have may not have, define specifications)</w:t>
      </w:r>
      <w:r>
        <w:br/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Comparison between </w:t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>(what</w:t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 are requirements &amp; what is quotation needs) -&gt; Accept / Reject -&gt; Price </w:t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>negotiation</w:t>
      </w:r>
      <w:r w:rsidRPr="7517F927" w:rsidR="4DA13233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  <w:r w:rsidRPr="7517F927" w:rsidR="00410A87">
        <w:rPr>
          <w:rFonts w:ascii="Calibri" w:hAnsi="Calibri" w:cs="Calibri" w:asciiTheme="majorAscii" w:hAnsiTheme="majorAscii" w:cstheme="majorAscii"/>
          <w:sz w:val="24"/>
          <w:szCs w:val="24"/>
        </w:rPr>
        <w:t>(</w:t>
      </w:r>
      <w:r w:rsidRPr="7517F927" w:rsidR="00410A87">
        <w:rPr>
          <w:rFonts w:ascii="Calibri" w:hAnsi="Calibri" w:cs="Calibri" w:asciiTheme="majorAscii" w:hAnsiTheme="majorAscii" w:cstheme="majorAscii"/>
          <w:sz w:val="24"/>
          <w:szCs w:val="24"/>
        </w:rPr>
        <w:t>should</w:t>
      </w:r>
      <w:r w:rsidRPr="7517F927" w:rsidR="00410A87">
        <w:rPr>
          <w:rFonts w:ascii="Calibri" w:hAnsi="Calibri" w:cs="Calibri" w:asciiTheme="majorAscii" w:hAnsiTheme="majorAscii" w:cstheme="majorAscii"/>
          <w:sz w:val="24"/>
          <w:szCs w:val="24"/>
        </w:rPr>
        <w:t xml:space="preserve"> add in consumable process as </w:t>
      </w:r>
      <w:r w:rsidRPr="7517F927" w:rsidR="00410A87">
        <w:rPr>
          <w:rFonts w:ascii="Calibri" w:hAnsi="Calibri" w:cs="Calibri" w:asciiTheme="majorAscii" w:hAnsiTheme="majorAscii" w:cstheme="majorAscii"/>
          <w:sz w:val="24"/>
          <w:szCs w:val="24"/>
        </w:rPr>
        <w:t>well)</w:t>
      </w:r>
      <w:r w:rsidRPr="7517F927" w:rsidR="00410A87">
        <w:rPr>
          <w:rFonts w:ascii="Calibri" w:hAnsi="Calibri" w:cs="Calibri" w:asciiTheme="majorAscii" w:hAnsiTheme="majorAscii" w:cstheme="majorAscii"/>
          <w:sz w:val="24"/>
          <w:szCs w:val="24"/>
        </w:rPr>
        <w:t xml:space="preserve"> </w:t>
      </w:r>
      <w:r>
        <w:br/>
      </w:r>
      <w:r>
        <w:br/>
      </w:r>
      <w:r w:rsidRPr="7517F927" w:rsidR="00C83A66">
        <w:rPr>
          <w:rFonts w:ascii="Calibri" w:hAnsi="Calibri" w:cs="Calibri" w:asciiTheme="majorAscii" w:hAnsiTheme="majorAscii" w:cstheme="majorAscii"/>
          <w:sz w:val="24"/>
          <w:szCs w:val="24"/>
        </w:rPr>
        <w:t xml:space="preserve">Technical approval for consumables </w:t>
      </w:r>
    </w:p>
    <w:p w:rsidRPr="00B259CA" w:rsidR="00410A87" w:rsidP="00410A87" w:rsidRDefault="00124DEE" w14:paraId="0B820AB8" w14:textId="1570FE89">
      <w:pPr>
        <w:spacing w:after="6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After submitting the quotation request, all parameters marked in green should be automatically accepted and the remaining parameters automatically rejected. This approval action should be system-driven (automated).</w:t>
      </w:r>
      <w:r w:rsidRPr="00B259CA" w:rsidR="00410A87">
        <w:rPr>
          <w:rFonts w:asciiTheme="majorHAnsi" w:hAnsiTheme="majorHAnsi" w:cstheme="majorHAnsi"/>
          <w:sz w:val="24"/>
          <w:szCs w:val="24"/>
        </w:rPr>
        <w:br/>
      </w:r>
      <w:r w:rsidRPr="00B259CA" w:rsidR="00410A87">
        <w:rPr>
          <w:rFonts w:asciiTheme="majorHAnsi" w:hAnsiTheme="majorHAnsi" w:cstheme="majorHAnsi"/>
          <w:sz w:val="24"/>
          <w:szCs w:val="24"/>
        </w:rPr>
        <w:br/>
      </w:r>
      <w:r w:rsidRPr="00896467" w:rsidR="00410A87">
        <w:rPr>
          <w:rFonts w:asciiTheme="majorHAnsi" w:hAnsiTheme="majorHAnsi" w:cstheme="majorHAnsi"/>
          <w:b/>
          <w:bCs/>
          <w:sz w:val="24"/>
          <w:szCs w:val="24"/>
        </w:rPr>
        <w:t>PO Creation:</w:t>
      </w:r>
      <w:r w:rsidRPr="00B259CA" w:rsidR="00410A87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410A87" w:rsidP="00410A87" w:rsidRDefault="00410A87" w14:paraId="16E1FB0E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 Smart PO Creation:</w:t>
      </w:r>
    </w:p>
    <w:p w:rsidRPr="00B259CA" w:rsidR="00410A87" w:rsidP="00410A87" w:rsidRDefault="00410A87" w14:paraId="76690320" w14:textId="77777777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Auto-fetch vendor details from approved VQR/PR.</w:t>
      </w:r>
    </w:p>
    <w:p w:rsidRPr="00B259CA" w:rsidR="00410A87" w:rsidP="00410A87" w:rsidRDefault="00410A87" w14:paraId="35A9E7EC" w14:textId="6B7BB8BA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Auto-populate UOM, last purchase rate </w:t>
      </w:r>
    </w:p>
    <w:p w:rsidRPr="00B259CA" w:rsidR="00410A87" w:rsidP="00410A87" w:rsidRDefault="00410A87" w14:paraId="523327F8" w14:textId="77777777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Show last 3 purchase prices for comparison.</w:t>
      </w:r>
    </w:p>
    <w:p w:rsidRPr="00B259CA" w:rsidR="00410A87" w:rsidP="00410A87" w:rsidRDefault="00410A87" w14:paraId="0F9129C4" w14:textId="77777777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Budget availability validation before SAVE.</w:t>
      </w:r>
    </w:p>
    <w:p w:rsidRPr="00B259CA" w:rsidR="00410A87" w:rsidP="00410A87" w:rsidRDefault="00410A87" w14:paraId="4EFC016B" w14:textId="4C4B7848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Prevent duplicate PO for same PR item. </w:t>
      </w:r>
      <w:r w:rsidRPr="00B259CA">
        <w:rPr>
          <w:rFonts w:asciiTheme="majorHAnsi" w:hAnsiTheme="majorHAnsi" w:cstheme="majorHAnsi"/>
          <w:sz w:val="24"/>
          <w:szCs w:val="24"/>
        </w:rPr>
        <w:br/>
      </w:r>
      <w:r w:rsidRPr="00B259CA">
        <w:rPr>
          <w:rFonts w:asciiTheme="majorHAnsi" w:hAnsiTheme="majorHAnsi" w:cstheme="majorHAnsi"/>
          <w:sz w:val="24"/>
          <w:szCs w:val="24"/>
        </w:rPr>
        <w:t>(Provide facility to read document &amp; view)</w:t>
      </w:r>
    </w:p>
    <w:p w:rsidRPr="00B259CA" w:rsidR="00C24706" w:rsidP="00365DDE" w:rsidRDefault="00410A87" w14:paraId="550D0B45" w14:textId="1DE55F84">
      <w:pPr>
        <w:pStyle w:val="ListParagraph"/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br/>
      </w:r>
      <w:r w:rsidRPr="00B259CA">
        <w:rPr>
          <w:rFonts w:asciiTheme="majorHAnsi" w:hAnsiTheme="majorHAnsi" w:cstheme="majorHAnsi"/>
          <w:sz w:val="24"/>
          <w:szCs w:val="24"/>
        </w:rPr>
        <w:t xml:space="preserve">Material Inward from entry (expected material from vendor, date, type of material)-&gt; Create Inward entry </w:t>
      </w:r>
      <w:r w:rsidRPr="00B259CA" w:rsidR="00152F4D">
        <w:rPr>
          <w:rFonts w:asciiTheme="majorHAnsi" w:hAnsiTheme="majorHAnsi" w:cstheme="majorHAnsi"/>
          <w:sz w:val="24"/>
          <w:szCs w:val="24"/>
        </w:rPr>
        <w:br/>
      </w:r>
      <w:r w:rsidRPr="00B259CA" w:rsidR="00A44E0E">
        <w:rPr>
          <w:rFonts w:asciiTheme="majorHAnsi" w:hAnsiTheme="majorHAnsi" w:cstheme="majorHAnsi"/>
          <w:sz w:val="24"/>
          <w:szCs w:val="24"/>
        </w:rPr>
        <w:br/>
      </w:r>
      <w:r w:rsidRPr="00896467" w:rsidR="00A44E0E">
        <w:rPr>
          <w:rFonts w:asciiTheme="majorHAnsi" w:hAnsiTheme="majorHAnsi" w:cstheme="majorHAnsi"/>
          <w:b/>
          <w:bCs/>
          <w:sz w:val="24"/>
          <w:szCs w:val="24"/>
        </w:rPr>
        <w:t>GRN:</w:t>
      </w:r>
      <w:r w:rsidRPr="00B259CA" w:rsidR="00A44E0E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A44E0E">
        <w:rPr>
          <w:rFonts w:asciiTheme="majorHAnsi" w:hAnsiTheme="majorHAnsi" w:cstheme="majorHAnsi"/>
          <w:sz w:val="24"/>
          <w:szCs w:val="24"/>
        </w:rPr>
        <w:br/>
      </w:r>
      <w:r w:rsidRPr="00B259CA" w:rsidR="00A44E0E">
        <w:rPr>
          <w:rFonts w:asciiTheme="majorHAnsi" w:hAnsiTheme="majorHAnsi" w:cstheme="majorHAnsi"/>
          <w:sz w:val="24"/>
          <w:szCs w:val="24"/>
        </w:rPr>
        <w:t xml:space="preserve">Upload doc-&gt; read-&gt; Populate data </w:t>
      </w:r>
      <w:r w:rsidRPr="00B259CA" w:rsidR="00A44E0E">
        <w:rPr>
          <w:rFonts w:asciiTheme="majorHAnsi" w:hAnsiTheme="majorHAnsi" w:cstheme="majorHAnsi"/>
          <w:sz w:val="24"/>
          <w:szCs w:val="24"/>
        </w:rPr>
        <w:br/>
      </w:r>
      <w:r w:rsidRPr="00B259CA" w:rsidR="00365DDE">
        <w:rPr>
          <w:rFonts w:asciiTheme="majorHAnsi" w:hAnsiTheme="majorHAnsi" w:cstheme="majorHAnsi"/>
          <w:sz w:val="24"/>
          <w:szCs w:val="24"/>
        </w:rPr>
        <w:br/>
      </w:r>
      <w:r w:rsidRPr="00896467" w:rsidR="00365DDE">
        <w:rPr>
          <w:rFonts w:asciiTheme="majorHAnsi" w:hAnsiTheme="majorHAnsi" w:cstheme="majorHAnsi"/>
          <w:b/>
          <w:bCs/>
          <w:sz w:val="24"/>
          <w:szCs w:val="24"/>
        </w:rPr>
        <w:t>Email</w:t>
      </w:r>
      <w:r w:rsidRPr="00896467" w:rsidR="00A44E0E">
        <w:rPr>
          <w:rFonts w:asciiTheme="majorHAnsi" w:hAnsiTheme="majorHAnsi" w:cstheme="majorHAnsi"/>
          <w:b/>
          <w:bCs/>
          <w:sz w:val="24"/>
          <w:szCs w:val="24"/>
        </w:rPr>
        <w:t xml:space="preserve"> &amp; Whats app</w:t>
      </w:r>
      <w:r w:rsidRPr="00896467" w:rsidR="00365DDE">
        <w:rPr>
          <w:rFonts w:asciiTheme="majorHAnsi" w:hAnsiTheme="majorHAnsi" w:cstheme="majorHAnsi"/>
          <w:b/>
          <w:bCs/>
          <w:sz w:val="24"/>
          <w:szCs w:val="24"/>
        </w:rPr>
        <w:t xml:space="preserve"> Trigger:</w:t>
      </w:r>
      <w:r w:rsidRPr="00B259CA" w:rsidR="00365DDE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4F1818" w:rsidP="004F1818" w:rsidRDefault="004F1818" w14:paraId="4DCF6707" w14:textId="7B8B2FD0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Enquiry sent to vendor -&gt; Add automated email functionality</w:t>
      </w:r>
      <w:r w:rsidRPr="00B259CA" w:rsidR="00D2605D">
        <w:rPr>
          <w:rFonts w:asciiTheme="majorHAnsi" w:hAnsiTheme="majorHAnsi" w:cstheme="majorHAnsi"/>
          <w:sz w:val="24"/>
          <w:szCs w:val="24"/>
        </w:rPr>
        <w:t xml:space="preserve"> (by default email has to sent to vendor with quantity and details) </w:t>
      </w:r>
    </w:p>
    <w:p w:rsidRPr="00B259CA" w:rsidR="00365DDE" w:rsidP="00365DDE" w:rsidRDefault="00D2605D" w14:paraId="3326726D" w14:textId="77777777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After receiving quotation from vendor-&gt; read &amp; provision to upload it </w:t>
      </w:r>
      <w:r w:rsidRPr="00B259CA" w:rsidR="00365DDE">
        <w:rPr>
          <w:rFonts w:asciiTheme="majorHAnsi" w:hAnsiTheme="majorHAnsi" w:cstheme="majorHAnsi"/>
          <w:sz w:val="24"/>
          <w:szCs w:val="24"/>
        </w:rPr>
        <w:br/>
      </w:r>
      <w:r w:rsidRPr="00B259CA" w:rsidR="00365DDE">
        <w:rPr>
          <w:rFonts w:asciiTheme="majorHAnsi" w:hAnsiTheme="majorHAnsi" w:cstheme="majorHAnsi"/>
          <w:sz w:val="24"/>
          <w:szCs w:val="24"/>
        </w:rPr>
        <w:t>Email trigger on Enquiry send to vendor wit quantity.</w:t>
      </w:r>
    </w:p>
    <w:p w:rsidRPr="00B259CA" w:rsidR="00365DDE" w:rsidP="00365DDE" w:rsidRDefault="00365DDE" w14:paraId="65008F3F" w14:textId="77777777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Email triggers for PO, Enquiry, Quotation and Vendor selection.</w:t>
      </w:r>
    </w:p>
    <w:p w:rsidR="003A47CD" w:rsidP="0008486D" w:rsidRDefault="00365DDE" w14:paraId="37CD3B9A" w14:textId="065249C9">
      <w:pPr>
        <w:pStyle w:val="ListParagraph"/>
        <w:numPr>
          <w:ilvl w:val="0"/>
          <w:numId w:val="62"/>
        </w:num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Manufacturer Barcode should be scanned in the system via machine integration </w:t>
      </w:r>
      <w:r w:rsidRPr="00B259CA" w:rsidR="00AB0E22">
        <w:rPr>
          <w:rFonts w:asciiTheme="majorHAnsi" w:hAnsiTheme="majorHAnsi" w:cstheme="majorHAnsi"/>
          <w:sz w:val="24"/>
          <w:szCs w:val="24"/>
        </w:rPr>
        <w:br/>
      </w:r>
      <w:r w:rsidRPr="00B259CA" w:rsidR="00AB0E22">
        <w:rPr>
          <w:rFonts w:asciiTheme="majorHAnsi" w:hAnsiTheme="majorHAnsi" w:cstheme="majorHAnsi"/>
          <w:sz w:val="24"/>
          <w:szCs w:val="24"/>
        </w:rPr>
        <w:br/>
      </w:r>
      <w:r w:rsidRPr="00B259CA" w:rsidR="00AB0E22">
        <w:rPr>
          <w:rFonts w:asciiTheme="majorHAnsi" w:hAnsiTheme="majorHAnsi" w:cstheme="majorHAnsi"/>
          <w:sz w:val="24"/>
          <w:szCs w:val="24"/>
        </w:rPr>
        <w:t xml:space="preserve">[ Note for fixed assets &amp; consumables flow will remains same, </w:t>
      </w:r>
      <w:proofErr w:type="gramStart"/>
      <w:r w:rsidRPr="00B259CA" w:rsidR="00AB0E22">
        <w:rPr>
          <w:rFonts w:asciiTheme="majorHAnsi" w:hAnsiTheme="majorHAnsi" w:cstheme="majorHAnsi"/>
          <w:sz w:val="24"/>
          <w:szCs w:val="24"/>
        </w:rPr>
        <w:t>In</w:t>
      </w:r>
      <w:proofErr w:type="gramEnd"/>
      <w:r w:rsidRPr="00B259CA" w:rsidR="00AB0E22">
        <w:rPr>
          <w:rFonts w:asciiTheme="majorHAnsi" w:hAnsiTheme="majorHAnsi" w:cstheme="majorHAnsi"/>
          <w:sz w:val="24"/>
          <w:szCs w:val="24"/>
        </w:rPr>
        <w:t xml:space="preserve"> case of consumables on screen UOM &amp; UOM Unit will be in addition]</w:t>
      </w:r>
    </w:p>
    <w:p w:rsidRPr="003A47CD" w:rsidR="003A47CD" w:rsidP="003A47CD" w:rsidRDefault="00BB6D6B" w14:paraId="2A4B1D83" w14:textId="5D281196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</w:rPr>
        <w:br/>
      </w:r>
      <w:r w:rsidRPr="00896467" w:rsidR="003A47CD">
        <w:rPr>
          <w:rFonts w:asciiTheme="majorHAnsi" w:hAnsiTheme="majorHAnsi" w:cstheme="majorHAnsi"/>
          <w:color w:val="0070C0"/>
          <w:sz w:val="28"/>
          <w:szCs w:val="28"/>
        </w:rPr>
        <w:br/>
      </w:r>
      <w:r w:rsidRPr="00896467" w:rsidR="003A47CD">
        <w:rPr>
          <w:rFonts w:asciiTheme="majorHAnsi" w:hAnsiTheme="majorHAnsi" w:cstheme="majorHAnsi"/>
          <w:color w:val="0070C0"/>
          <w:sz w:val="28"/>
          <w:szCs w:val="28"/>
        </w:rPr>
        <w:t>Futuristic Enhancement Procurement Workflow</w:t>
      </w:r>
      <w:r w:rsidR="003A47CD">
        <w:rPr>
          <w:rFonts w:asciiTheme="majorHAnsi" w:hAnsiTheme="majorHAnsi" w:cstheme="majorHAnsi"/>
          <w:sz w:val="24"/>
          <w:szCs w:val="24"/>
        </w:rPr>
        <w:br/>
      </w:r>
      <w:r w:rsidR="003A47CD">
        <w:rPr>
          <w:rFonts w:asciiTheme="majorHAnsi" w:hAnsiTheme="majorHAnsi" w:cstheme="majorHAnsi"/>
          <w:sz w:val="24"/>
          <w:szCs w:val="24"/>
        </w:rPr>
        <w:br/>
      </w:r>
      <w:r w:rsidRPr="003A47CD" w:rsid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 1. CONSUMABLE ITEMS (With UOM &amp; UOM Unit)</w:t>
      </w:r>
    </w:p>
    <w:p w:rsidRPr="003A47CD" w:rsidR="003A47CD" w:rsidP="003A47CD" w:rsidRDefault="003A47CD" w14:paraId="1EB7ECC1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Purchase</w:t>
      </w:r>
    </w:p>
    <w:p w:rsidRPr="003A47CD" w:rsidR="003A47CD" w:rsidP="003A47CD" w:rsidRDefault="003A47CD" w14:paraId="11026A81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Minimum stock pop-up alert when item reaches defined level.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End-of-day consolidated minimum stock report on Store Dashboard.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Auto-generate PR for Main Store when below minimum level.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Auto-generate Indent for Sub-Store shortages.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Correlate all Sub-Store indents to generate consolidated PR from Main Store.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Auto-create PR when minimum level reached.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UOM &amp; UOM Unit should auto-pick from last purchase.</w:t>
      </w:r>
    </w:p>
    <w:p w:rsidRPr="003A47CD" w:rsidR="003A47CD" w:rsidP="003A47CD" w:rsidRDefault="003A47CD" w14:paraId="24BC87CB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08669286">
          <v:rect id="_x0000_i1349" style="width:0;height:1.5pt" o:hr="t" o:hrstd="t" o:hralign="center" fillcolor="#a0a0a0" stroked="f"/>
        </w:pict>
      </w:r>
    </w:p>
    <w:p w:rsidR="00896467" w:rsidP="003A47CD" w:rsidRDefault="003A47CD" w14:paraId="7AAE44E3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br/>
      </w:r>
    </w:p>
    <w:p w:rsidR="00896467" w:rsidP="003A47CD" w:rsidRDefault="00896467" w14:paraId="2B5EDAF1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</w:p>
    <w:p w:rsidRPr="003A47CD" w:rsidR="003A47CD" w:rsidP="003A47CD" w:rsidRDefault="003A47CD" w14:paraId="6FB241AC" w14:textId="0A95AEC8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Quotation</w:t>
      </w:r>
    </w:p>
    <w:p w:rsidRPr="003A47CD" w:rsidR="003A47CD" w:rsidP="003A47CD" w:rsidRDefault="003A47CD" w14:paraId="248E55E7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Send enquiry to multiple vendors and perform comparative analysis.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Evaluate payment terms and vendor ratings.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View vendor ranking (L1, L2, L3).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Provision to split quantity between L1 &amp; L2 vendors.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Support staggered delivery schedule (e.g., 6000 units: 3000 + 2000 + 1000).</w:t>
      </w:r>
    </w:p>
    <w:p w:rsidRPr="003A47CD" w:rsidR="003A47CD" w:rsidP="003A47CD" w:rsidRDefault="003A47CD" w14:paraId="0382407C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620FDFF1">
          <v:rect id="_x0000_i1350" style="width:0;height:1.5pt" o:hr="t" o:hrstd="t" o:hralign="center" fillcolor="#a0a0a0" stroked="f"/>
        </w:pict>
      </w:r>
    </w:p>
    <w:p w:rsidRPr="003A47CD" w:rsidR="003A47CD" w:rsidP="003A47CD" w:rsidRDefault="003A47CD" w14:paraId="36F0860D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Rate Contract (Consumables Only)</w:t>
      </w:r>
    </w:p>
    <w:p w:rsidRPr="003A47CD" w:rsidR="003A47CD" w:rsidP="003A47CD" w:rsidRDefault="003A47CD" w14:paraId="4453729F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Define annual rate contract based on previous consumption analytics.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Analyze usage trends using graphical dashboards (seasonal/disease-wise).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Define:</w:t>
      </w:r>
    </w:p>
    <w:p w:rsidRPr="003A47CD" w:rsidR="003A47CD" w:rsidP="00896467" w:rsidRDefault="00896467" w14:paraId="506105B1" w14:textId="6D1AE5B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Manufacturer</w:t>
      </w:r>
    </w:p>
    <w:p w:rsidRPr="003A47CD" w:rsidR="003A47CD" w:rsidP="00896467" w:rsidRDefault="00896467" w14:paraId="35243F87" w14:textId="3BEB90F2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Supplier</w:t>
      </w:r>
    </w:p>
    <w:p w:rsidRPr="003A47CD" w:rsidR="003A47CD" w:rsidP="00896467" w:rsidRDefault="00896467" w14:paraId="4AA5EAEB" w14:textId="57246A4E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Contract Rate</w:t>
      </w:r>
    </w:p>
    <w:p w:rsidRPr="003A47CD" w:rsidR="003A47CD" w:rsidP="00896467" w:rsidRDefault="00896467" w14:paraId="5A322125" w14:textId="2B0F1CBC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Annual Quantity</w:t>
      </w:r>
    </w:p>
    <w:p w:rsidRPr="003A47CD" w:rsidR="003A47CD" w:rsidP="00896467" w:rsidRDefault="00896467" w14:paraId="502E783C" w14:textId="7DCE2F6F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Delivery Terms</w:t>
      </w:r>
    </w:p>
    <w:p w:rsidRPr="003A47CD" w:rsidR="003A47CD" w:rsidP="003A47CD" w:rsidRDefault="003A47CD" w14:paraId="21C76FF0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Match invoice rate with approved rate contract.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Track contracted balance quantity.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Allow carry-forward of pending quantity.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Provide supplementary rate contract option (e.g., pandemic surge).</w:t>
      </w:r>
    </w:p>
    <w:p w:rsidRPr="003A47CD" w:rsidR="003A47CD" w:rsidP="003A47CD" w:rsidRDefault="003A47CD" w14:paraId="7B1E115E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160F0269">
          <v:rect id="_x0000_i1351" style="width:0;height:1.5pt" o:hr="t" o:hrstd="t" o:hralign="center" fillcolor="#a0a0a0" stroked="f"/>
        </w:pict>
      </w:r>
    </w:p>
    <w:p w:rsidRPr="003A47CD" w:rsidR="003A47CD" w:rsidP="003A47CD" w:rsidRDefault="003A47CD" w14:paraId="4B8D326B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Quotation Fill-In Enhancements</w:t>
      </w:r>
    </w:p>
    <w:p w:rsidRPr="003A47CD" w:rsidR="003A47CD" w:rsidP="003A47CD" w:rsidRDefault="003A47CD" w14:paraId="02D402AC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Voice-to-text (AI audio pop-up) for:</w:t>
      </w:r>
    </w:p>
    <w:p w:rsidRPr="003A47CD" w:rsidR="003A47CD" w:rsidP="00896467" w:rsidRDefault="00896467" w14:paraId="1A77451F" w14:textId="69FEBF0A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Support Terms</w:t>
      </w:r>
    </w:p>
    <w:p w:rsidRPr="003A47CD" w:rsidR="003A47CD" w:rsidP="00896467" w:rsidRDefault="00896467" w14:paraId="6CA3786C" w14:textId="6CF3DD70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Payment Terms</w:t>
      </w:r>
    </w:p>
    <w:p w:rsidRPr="003A47CD" w:rsidR="003A47CD" w:rsidP="00896467" w:rsidRDefault="00896467" w14:paraId="564FC6FC" w14:textId="11190AED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Technical Specs</w:t>
      </w:r>
    </w:p>
    <w:p w:rsidRPr="003A47CD" w:rsidR="003A47CD" w:rsidP="003A47CD" w:rsidRDefault="003A47CD" w14:paraId="4D91A636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Scan quotation to auto-populate fields (OCR-based).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Upload and auto-read vendor quotation document.</w:t>
      </w:r>
    </w:p>
    <w:p w:rsidRPr="003A47CD" w:rsidR="003A47CD" w:rsidP="003A47CD" w:rsidRDefault="003A47CD" w14:paraId="67A23856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58DC3229">
          <v:rect id="_x0000_i1352" style="width:0;height:1.5pt" o:hr="t" o:hrstd="t" o:hralign="center" fillcolor="#a0a0a0" stroked="f"/>
        </w:pict>
      </w:r>
    </w:p>
    <w:p w:rsidRPr="003A47CD" w:rsidR="003A47CD" w:rsidP="003A47CD" w:rsidRDefault="003A47CD" w14:paraId="55582976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Technical Approval (Consumables)</w:t>
      </w:r>
    </w:p>
    <w:p w:rsidRPr="003A47CD" w:rsidR="003A47CD" w:rsidP="003A47CD" w:rsidRDefault="003A47CD" w14:paraId="323B7520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After quotation submission:</w:t>
      </w:r>
    </w:p>
    <w:p w:rsidRPr="003A47CD" w:rsidR="003A47CD" w:rsidP="00896467" w:rsidRDefault="00896467" w14:paraId="2E091DA0" w14:textId="08C4DAA0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Green parameters auto-accepted</w:t>
      </w:r>
    </w:p>
    <w:p w:rsidRPr="003A47CD" w:rsidR="003A47CD" w:rsidP="00896467" w:rsidRDefault="00896467" w14:paraId="2EC2442A" w14:textId="0303EC45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Remaining parameters auto-rejected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• System-driven automated approval logic.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• Price negotiation provision before PO creation.</w:t>
      </w:r>
    </w:p>
    <w:p w:rsidRPr="003A47CD" w:rsidR="003A47CD" w:rsidP="003A47CD" w:rsidRDefault="003A47CD" w14:paraId="6DBDCC35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127D3BB2">
          <v:rect id="_x0000_i1353" style="width:0;height:1.5pt" o:hr="t" o:hrstd="t" o:hralign="center" fillcolor="#a0a0a0" stroked="f"/>
        </w:pict>
      </w:r>
    </w:p>
    <w:p w:rsidRPr="003A47CD" w:rsidR="003A47CD" w:rsidP="003A47CD" w:rsidRDefault="003A47CD" w14:paraId="254FFC00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PO Creation (Consumables)</w:t>
      </w:r>
    </w:p>
    <w:p w:rsidRPr="003A47CD" w:rsidR="003A47CD" w:rsidP="003A47CD" w:rsidRDefault="003A47CD" w14:paraId="08835176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Auto-fetch vendor from approved VQR.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Auto-populate UOM, last purchase rate.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Show last 3 purchase prices.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Budget validation before save.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Prevent duplicate PO.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Document upload &amp; view provision.</w:t>
      </w:r>
    </w:p>
    <w:p w:rsidRPr="003A47CD" w:rsidR="003A47CD" w:rsidP="003A47CD" w:rsidRDefault="003A47CD" w14:paraId="30D8DDF5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6967C53F">
          <v:rect id="_x0000_i1354" style="width:0;height:1.5pt" o:hr="t" o:hrstd="t" o:hralign="center" fillcolor="#a0a0a0" stroked="f"/>
        </w:pict>
      </w:r>
    </w:p>
    <w:p w:rsidRPr="003A47CD" w:rsidR="003A47CD" w:rsidP="003A47CD" w:rsidRDefault="003A47CD" w14:paraId="0AC7BB6D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GRN (Consumables)</w:t>
      </w:r>
    </w:p>
    <w:p w:rsidRPr="003A47CD" w:rsidR="003A47CD" w:rsidP="003A47CD" w:rsidRDefault="003A47CD" w14:paraId="2B6DF9A6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Upload invoice → Auto-read &amp; populate data.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Scan manufacturer barcode via machine integration.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 stock update after GRN approval.</w:t>
      </w:r>
    </w:p>
    <w:p w:rsidRPr="003A47CD" w:rsidR="003A47CD" w:rsidP="003A47CD" w:rsidRDefault="003A47CD" w14:paraId="350F1FDC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4D06FAD2">
          <v:rect id="_x0000_i1355" style="width:0;height:1.5pt" o:hr="t" o:hrstd="t" o:hralign="center" fillcolor="#a0a0a0" stroked="f"/>
        </w:pict>
      </w:r>
    </w:p>
    <w:p w:rsidR="003A47CD" w:rsidP="003A47CD" w:rsidRDefault="003A47CD" w14:paraId="20460A7F" w14:textId="3255B650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2. FIXED ASSETS (Hospital Assets)</w:t>
      </w:r>
    </w:p>
    <w:p w:rsidRPr="003A47CD" w:rsidR="00896467" w:rsidP="003A47CD" w:rsidRDefault="00896467" w14:paraId="39557715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</w:p>
    <w:p w:rsidRPr="003A47CD" w:rsidR="003A47CD" w:rsidP="003A47CD" w:rsidRDefault="003A47CD" w14:paraId="3A0D803B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Purchase</w:t>
      </w:r>
    </w:p>
    <w:p w:rsidRPr="003A47CD" w:rsidR="003A47CD" w:rsidP="003A47CD" w:rsidRDefault="003A47CD" w14:paraId="32FD25F6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Minimum alert mechanism (if asset-based reorder logic applicable).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PR auto-trigger from Main Store if required.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No UOM/UOM Unit mandatory like consumables (except quantity).</w:t>
      </w:r>
    </w:p>
    <w:p w:rsidRPr="003A47CD" w:rsidR="003A47CD" w:rsidP="003A47CD" w:rsidRDefault="003A47CD" w14:paraId="34A60FA1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1FD12A93">
          <v:rect id="_x0000_i1356" style="width:0;height:1.5pt" o:hr="t" o:hrstd="t" o:hralign="center" fillcolor="#a0a0a0" stroked="f"/>
        </w:pict>
      </w:r>
    </w:p>
    <w:p w:rsidRPr="003A47CD" w:rsidR="003A47CD" w:rsidP="003A47CD" w:rsidRDefault="003A47CD" w14:paraId="61B27558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Quotation</w:t>
      </w:r>
    </w:p>
    <w:p w:rsidRPr="003A47CD" w:rsidR="003A47CD" w:rsidP="003A47CD" w:rsidRDefault="003A47CD" w14:paraId="164C935A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Send enquiry to multiple vendors.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Perform detailed technical evaluation.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Compare:</w:t>
      </w:r>
    </w:p>
    <w:p w:rsidRPr="003A47CD" w:rsidR="003A47CD" w:rsidP="00896467" w:rsidRDefault="00896467" w14:paraId="12BDAA22" w14:textId="427D7953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Required specifications</w:t>
      </w:r>
    </w:p>
    <w:p w:rsidRPr="003A47CD" w:rsidR="003A47CD" w:rsidP="00896467" w:rsidRDefault="00896467" w14:paraId="113483F1" w14:textId="62A44462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Vendor offered specifications</w:t>
      </w:r>
    </w:p>
    <w:p w:rsidRPr="003A47CD" w:rsidR="003A47CD" w:rsidP="003A47CD" w:rsidRDefault="003A47CD" w14:paraId="26B660C3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View L1, L2, L3 comparison.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Price negotiation before final approval.</w:t>
      </w:r>
    </w:p>
    <w:p w:rsidRPr="003A47CD" w:rsidR="003A47CD" w:rsidP="003A47CD" w:rsidRDefault="003A47CD" w14:paraId="3DAAD2C3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365B0C8A">
          <v:rect id="_x0000_i1357" style="width:0;height:1.5pt" o:hr="t" o:hrstd="t" o:hralign="center" fillcolor="#a0a0a0" stroked="f"/>
        </w:pict>
      </w:r>
    </w:p>
    <w:p w:rsidRPr="003A47CD" w:rsidR="003A47CD" w:rsidP="003A47CD" w:rsidRDefault="003A47CD" w14:paraId="5D6445F9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Technical Approval (Fixed Assets)</w:t>
      </w:r>
    </w:p>
    <w:p w:rsidRPr="003A47CD" w:rsidR="003A47CD" w:rsidP="003A47CD" w:rsidRDefault="003A47CD" w14:paraId="6ADD5811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Manual technical comparison required.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Define component requirements (if applicable).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Accept / Reject based on specification match.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Technical committee approval workflow.</w:t>
      </w:r>
    </w:p>
    <w:p w:rsidRPr="003A47CD" w:rsidR="003A47CD" w:rsidP="003A47CD" w:rsidRDefault="003A47CD" w14:paraId="4888729F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5DFCDA61">
          <v:rect id="_x0000_i1358" style="width:0;height:1.5pt" o:hr="t" o:hrstd="t" o:hralign="center" fillcolor="#a0a0a0" stroked="f"/>
        </w:pict>
      </w:r>
    </w:p>
    <w:p w:rsidRPr="003A47CD" w:rsidR="003A47CD" w:rsidP="003A47CD" w:rsidRDefault="003A47CD" w14:paraId="35A20DB6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PO Creation (Fixed Assets)</w:t>
      </w:r>
    </w:p>
    <w:p w:rsidRPr="003A47CD" w:rsidR="003A47CD" w:rsidP="003A47CD" w:rsidRDefault="003A47CD" w14:paraId="24F4D1B1" w14:textId="049B506F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Auto-fetch approved vendor details.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 xml:space="preserve">• Budget validation mandatory 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Show previous purchase history (if similar asset).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Attachment of technical comparison sheet mandatory.</w:t>
      </w:r>
    </w:p>
    <w:p w:rsidRPr="003A47CD" w:rsidR="003A47CD" w:rsidP="003A47CD" w:rsidRDefault="003A47CD" w14:paraId="5F1D2D38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4852A9AF">
          <v:rect id="_x0000_i1359" style="width:0;height:1.5pt" o:hr="t" o:hrstd="t" o:hralign="center" fillcolor="#a0a0a0" stroked="f"/>
        </w:pict>
      </w:r>
    </w:p>
    <w:p w:rsidRPr="003A47CD" w:rsidR="003A47CD" w:rsidP="003A47CD" w:rsidRDefault="003A47CD" w14:paraId="7D5CA6D7" w14:textId="7777777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Material Inward Entry (Fixed Assets)</w:t>
      </w:r>
    </w:p>
    <w:p w:rsidRPr="003A47CD" w:rsidR="003A47CD" w:rsidP="003A47CD" w:rsidRDefault="003A47CD" w14:paraId="66797CB7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Create inward entry before GRN:</w:t>
      </w:r>
    </w:p>
    <w:p w:rsidRPr="003A47CD" w:rsidR="003A47CD" w:rsidP="00896467" w:rsidRDefault="00896467" w14:paraId="5DB26700" w14:textId="55697529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Expected delivery date</w:t>
      </w:r>
    </w:p>
    <w:p w:rsidRPr="003A47CD" w:rsidR="003A47CD" w:rsidP="00896467" w:rsidRDefault="00896467" w14:paraId="202641C5" w14:textId="49C080A2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Material type</w:t>
      </w:r>
    </w:p>
    <w:p w:rsidRPr="003A47CD" w:rsidR="003A47CD" w:rsidP="00896467" w:rsidRDefault="00896467" w14:paraId="76B5E314" w14:textId="79139F6A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Vendor details</w:t>
      </w:r>
    </w:p>
    <w:p w:rsidRPr="003A47CD" w:rsidR="003A47CD" w:rsidP="003A47CD" w:rsidRDefault="003A47CD" w14:paraId="3AD55F2A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Upload documents → Auto-read.</w:t>
      </w:r>
    </w:p>
    <w:p w:rsidRPr="003A47CD" w:rsidR="003A47CD" w:rsidP="003A47CD" w:rsidRDefault="003A47CD" w14:paraId="26B0B37D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pict w14:anchorId="26446E60">
          <v:rect id="_x0000_i1360" style="width:0;height:1.5pt" o:hr="t" o:hrstd="t" o:hralign="center" fillcolor="#a0a0a0" stroked="f"/>
        </w:pict>
      </w:r>
    </w:p>
    <w:p w:rsidRPr="003A47CD" w:rsidR="003A47CD" w:rsidP="003A47CD" w:rsidRDefault="003A47CD" w14:paraId="63E28518" w14:textId="6A425CC7">
      <w:pPr>
        <w:pStyle w:val="ListParagraph"/>
        <w:spacing w:after="6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b/>
          <w:bCs/>
          <w:sz w:val="24"/>
          <w:szCs w:val="24"/>
          <w:lang w:val="en-IN"/>
        </w:rPr>
        <w:t>Common Enhancements (Both Consumables &amp; Fixed Assets)</w:t>
      </w:r>
    </w:p>
    <w:p w:rsidRPr="003A47CD" w:rsidR="003A47CD" w:rsidP="003A47CD" w:rsidRDefault="003A47CD" w14:paraId="0418DCE3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Automated Email &amp; WhatsApp triggers for:</w:t>
      </w:r>
    </w:p>
    <w:p w:rsidRPr="003A47CD" w:rsidR="003A47CD" w:rsidP="00896467" w:rsidRDefault="00896467" w14:paraId="48DEAAE9" w14:textId="0EEE337C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Enquiry</w:t>
      </w:r>
    </w:p>
    <w:p w:rsidRPr="003A47CD" w:rsidR="003A47CD" w:rsidP="00896467" w:rsidRDefault="00896467" w14:paraId="214F7A33" w14:textId="6339DE48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Quotation</w:t>
      </w:r>
    </w:p>
    <w:p w:rsidRPr="003A47CD" w:rsidR="003A47CD" w:rsidP="00896467" w:rsidRDefault="00896467" w14:paraId="010FA9EF" w14:textId="3E115FE0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Vendor Selection</w:t>
      </w:r>
    </w:p>
    <w:p w:rsidRPr="003A47CD" w:rsidR="003A47CD" w:rsidP="00896467" w:rsidRDefault="00896467" w14:paraId="50F6DA2A" w14:textId="3B97E78C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-</w:t>
      </w:r>
      <w:r w:rsidRPr="003A47CD" w:rsidR="003A47CD">
        <w:rPr>
          <w:rFonts w:asciiTheme="majorHAnsi" w:hAnsiTheme="majorHAnsi" w:cstheme="majorHAnsi"/>
          <w:sz w:val="24"/>
          <w:szCs w:val="24"/>
          <w:lang w:val="en-IN"/>
        </w:rPr>
        <w:t>PO Generation</w:t>
      </w:r>
    </w:p>
    <w:p w:rsidRPr="003A47CD" w:rsidR="003A47CD" w:rsidP="003A47CD" w:rsidRDefault="003A47CD" w14:paraId="291C5AC5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  <w:lang w:val="en-IN"/>
        </w:rPr>
      </w:pPr>
      <w:r w:rsidRPr="003A47CD">
        <w:rPr>
          <w:rFonts w:asciiTheme="majorHAnsi" w:hAnsiTheme="majorHAnsi" w:cstheme="majorHAnsi"/>
          <w:sz w:val="24"/>
          <w:szCs w:val="24"/>
          <w:lang w:val="en-IN"/>
        </w:rPr>
        <w:t>• OCR-based document reading.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Voice-to-text integration (similar to Coversheet audio button).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Complete audit trail.</w:t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3A47CD">
        <w:rPr>
          <w:rFonts w:asciiTheme="majorHAnsi" w:hAnsiTheme="majorHAnsi" w:cstheme="majorHAnsi"/>
          <w:sz w:val="24"/>
          <w:szCs w:val="24"/>
          <w:lang w:val="en-IN"/>
        </w:rPr>
        <w:t>• Budget control &amp; approval matrix.</w:t>
      </w:r>
    </w:p>
    <w:p w:rsidRPr="00B259CA" w:rsidR="0008486D" w:rsidP="003A47CD" w:rsidRDefault="003A47CD" w14:paraId="700A543F" w14:textId="3FD310E2">
      <w:pPr>
        <w:pStyle w:val="ListParagraph"/>
        <w:spacing w:after="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08486D">
        <w:rPr>
          <w:rFonts w:asciiTheme="majorHAnsi" w:hAnsiTheme="majorHAnsi" w:cstheme="majorHAnsi"/>
          <w:sz w:val="24"/>
          <w:szCs w:val="24"/>
        </w:rPr>
        <w:br/>
      </w:r>
    </w:p>
    <w:p w:rsidRPr="00B259CA" w:rsidR="0008486D" w:rsidP="00410A87" w:rsidRDefault="0008486D" w14:paraId="344CAA6B" w14:textId="0690BA04">
      <w:pPr>
        <w:spacing w:after="60"/>
        <w:ind w:left="360"/>
        <w:rPr>
          <w:rFonts w:asciiTheme="majorHAnsi" w:hAnsiTheme="majorHAnsi" w:cstheme="majorHAnsi"/>
          <w:sz w:val="24"/>
          <w:szCs w:val="24"/>
        </w:rPr>
      </w:pPr>
    </w:p>
    <w:p w:rsidRPr="00B259CA" w:rsidR="00365DDE" w:rsidP="00A44E0E" w:rsidRDefault="00365DDE" w14:paraId="485A1F11" w14:textId="62DEA054">
      <w:pPr>
        <w:pStyle w:val="ListParagraph"/>
        <w:spacing w:after="60"/>
        <w:rPr>
          <w:rFonts w:asciiTheme="majorHAnsi" w:hAnsiTheme="majorHAnsi" w:cstheme="majorHAnsi"/>
          <w:sz w:val="24"/>
          <w:szCs w:val="24"/>
        </w:rPr>
      </w:pPr>
    </w:p>
    <w:p w:rsidRPr="00B259CA" w:rsidR="00365DDE" w:rsidP="00365DDE" w:rsidRDefault="00365DDE" w14:paraId="00429DDE" w14:textId="77777777">
      <w:pPr>
        <w:pStyle w:val="ListParagraph"/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08486D" w14:paraId="428B60C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br/>
      </w:r>
    </w:p>
    <w:p w:rsidR="00896467" w:rsidP="0008486D" w:rsidRDefault="00896467" w14:paraId="24AB0AC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896467" w14:paraId="3B97ED9D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896467" w14:paraId="2201B96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896467" w14:paraId="36ACC8A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896467" w14:paraId="59C4DB84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896467" w14:paraId="078906A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896467" w14:paraId="75CF842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="00896467" w:rsidP="0008486D" w:rsidRDefault="00896467" w14:paraId="4FF53D5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Pr="003A47CD" w:rsidR="00D2605D" w:rsidP="0008486D" w:rsidRDefault="00D2605D" w14:paraId="5D4D6308" w14:textId="71021070">
      <w:pPr>
        <w:spacing w:after="60"/>
        <w:rPr>
          <w:rFonts w:asciiTheme="majorHAnsi" w:hAnsiTheme="majorHAnsi" w:cstheme="majorHAnsi"/>
          <w:b/>
          <w:bCs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br/>
      </w:r>
      <w:r w:rsidRPr="003A47CD" w:rsidR="003A47CD">
        <w:rPr>
          <w:rFonts w:asciiTheme="majorHAnsi" w:hAnsiTheme="majorHAnsi" w:cstheme="majorHAnsi"/>
          <w:b/>
          <w:bCs/>
          <w:sz w:val="24"/>
          <w:szCs w:val="24"/>
        </w:rPr>
        <w:t xml:space="preserve">Existing Workflow: </w:t>
      </w:r>
    </w:p>
    <w:p w:rsidRPr="00B259CA" w:rsidR="009D2D48" w:rsidP="009D2D48" w:rsidRDefault="009D2D48" w14:paraId="6C1400C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Request and Approval Workflow (Fixed Asset &amp; Consumable)</w:t>
      </w:r>
    </w:p>
    <w:p w:rsidRPr="00B259CA" w:rsidR="009D2D48" w:rsidP="009D2D48" w:rsidRDefault="009D2D48" w14:paraId="566FDF7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Master Creation (Fixed Asset Master / Item Master)</w:t>
      </w:r>
    </w:p>
    <w:p w:rsidRPr="00B259CA" w:rsidR="009D2D48" w:rsidP="009D2D48" w:rsidRDefault="009D2D48" w14:paraId="1CDD939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Request (PR) Creation and Approval</w:t>
      </w:r>
    </w:p>
    <w:p w:rsidRPr="00B259CA" w:rsidR="009D2D48" w:rsidP="009D2D48" w:rsidRDefault="009D2D48" w14:paraId="7B7468F0" w14:textId="13570D50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Local Purchase Request (LPR) </w:t>
      </w:r>
    </w:p>
    <w:p w:rsidRPr="00B259CA" w:rsidR="009D2D48" w:rsidP="009D2D48" w:rsidRDefault="009D2D48" w14:paraId="3BEAB1E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Quotation Enquiry and Vendor Quotation Management</w:t>
      </w:r>
    </w:p>
    <w:p w:rsidRPr="00B259CA" w:rsidR="009D2D48" w:rsidP="009D2D48" w:rsidRDefault="009D2D48" w14:paraId="35B7C85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Negotiation and Vendor Selection</w:t>
      </w:r>
    </w:p>
    <w:p w:rsidRPr="00B259CA" w:rsidR="009D2D48" w:rsidP="009D2D48" w:rsidRDefault="009D2D48" w14:paraId="668E11F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Order (PO) Creation, Review, and Approval</w:t>
      </w:r>
    </w:p>
    <w:p w:rsidRPr="00B259CA" w:rsidR="009D2D48" w:rsidP="009D2D48" w:rsidRDefault="009D2D48" w14:paraId="73531DF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Goods Receipt Note (GRN) Creation, Approval, and Settlement</w:t>
      </w:r>
    </w:p>
    <w:p w:rsidRPr="00B259CA" w:rsidR="009D2D48" w:rsidP="009D2D48" w:rsidRDefault="009D2D48" w14:paraId="56B0AD1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Returnable Gatepass Management</w:t>
      </w:r>
    </w:p>
    <w:p w:rsidRPr="00B259CA" w:rsidR="009D2D48" w:rsidP="009D2D48" w:rsidRDefault="009D2D48" w14:paraId="52EE60C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Work Order Management</w:t>
      </w:r>
    </w:p>
    <w:p w:rsidRPr="00B259CA" w:rsidR="009D2D48" w:rsidP="009D2D48" w:rsidRDefault="009D2D48" w14:paraId="1E04201E" w14:textId="0DA66066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Integration with HIS Store/Inventory, Finance, Pharmacy, OTIMS, and Vendor Master modules</w:t>
      </w:r>
    </w:p>
    <w:p w:rsidRPr="00B259CA" w:rsidR="009D2D48" w:rsidP="009D2D48" w:rsidRDefault="009D2D48" w14:paraId="1F50E69B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1.3 System Overview</w:t>
      </w:r>
    </w:p>
    <w:p w:rsidRPr="00B259CA" w:rsidR="009D2D48" w:rsidP="009D2D48" w:rsidRDefault="009D2D48" w14:paraId="7DAB9BA0" w14:textId="42CCF495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Advance HIS is a Software as a Service (SAAS) platform developed by Axonic Health Pvt Ltd that provides hospitals with network-based access to comprehensive healthcare management tools. The system leverages big data and analytics for improved healthcare delivery, integrating administrative, operational, and clinical management functions. The Procurement Module is a critical component that ensures efficient supply chain management, cost control, and regulatory compliance within the HIS ecosystem.</w:t>
      </w:r>
    </w:p>
    <w:p w:rsidRPr="00B259CA" w:rsidR="009D2D48" w:rsidP="009D2D48" w:rsidRDefault="009D2D48" w14:paraId="3B7E48BA" w14:textId="4BCFD590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1.4 Module Context within HIS</w:t>
      </w:r>
    </w:p>
    <w:p w:rsidRPr="00B259CA" w:rsidR="009D2D48" w:rsidP="009D2D48" w:rsidRDefault="009D2D48" w14:paraId="76B8EE4B" w14:textId="7F40E28E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Procurement Module is a core operational module within HIS. It interfaces directly with:</w:t>
      </w:r>
    </w:p>
    <w:p w:rsidRPr="00B259CA" w:rsidR="009D2D48" w:rsidP="009D2D48" w:rsidRDefault="009D2D48" w14:paraId="2F9AB49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Store &amp; Inventory Module – for stock replenishment and real-time stock updates</w:t>
      </w:r>
    </w:p>
    <w:p w:rsidRPr="00B259CA" w:rsidR="009D2D48" w:rsidP="009D2D48" w:rsidRDefault="009D2D48" w14:paraId="04BA4D4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Pharmacy Module – for medicine procurement and expiry tracking</w:t>
      </w:r>
    </w:p>
    <w:p w:rsidRPr="00B259CA" w:rsidR="009D2D48" w:rsidP="009D2D48" w:rsidRDefault="009D2D48" w14:paraId="7A331BA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OTIMS Module – for surgical consumables and equipment procurement</w:t>
      </w:r>
    </w:p>
    <w:p w:rsidRPr="00B259CA" w:rsidR="009D2D48" w:rsidP="009D2D48" w:rsidRDefault="009D2D48" w14:paraId="15B9538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Master – for approved vendor management and performance tracking</w:t>
      </w:r>
    </w:p>
    <w:p w:rsidRPr="00B259CA" w:rsidR="009D2D48" w:rsidP="009D2D48" w:rsidRDefault="009D2D48" w14:paraId="01C624C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Fixed Asset Master – for fixed asset creation post-GRN approval</w:t>
      </w:r>
    </w:p>
    <w:p w:rsidRPr="00B259CA" w:rsidR="009D2D48" w:rsidP="009D2D48" w:rsidRDefault="009D2D48" w14:paraId="297EC69C" w14:textId="77405B5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HIS RBAC – for role-based access control and approval authority management</w:t>
      </w:r>
    </w:p>
    <w:p w:rsidR="466D49EA" w:rsidP="466D49EA" w:rsidRDefault="00A03D4E" w14:paraId="69BB8DC6" w14:textId="7760BEA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B259CA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</w:p>
    <w:p w:rsidR="00896467" w:rsidP="466D49EA" w:rsidRDefault="00896467" w14:paraId="65BB44B2" w14:textId="77777777">
      <w:pPr>
        <w:rPr>
          <w:rFonts w:asciiTheme="majorHAnsi" w:hAnsiTheme="majorHAnsi" w:cstheme="majorHAnsi"/>
          <w:sz w:val="24"/>
          <w:szCs w:val="24"/>
          <w:lang w:val="en-IN"/>
        </w:rPr>
      </w:pPr>
    </w:p>
    <w:p w:rsidR="00896467" w:rsidP="466D49EA" w:rsidRDefault="00896467" w14:paraId="38D1FC87" w14:textId="77777777">
      <w:pPr>
        <w:rPr>
          <w:rFonts w:asciiTheme="majorHAnsi" w:hAnsiTheme="majorHAnsi" w:cstheme="majorHAnsi"/>
          <w:sz w:val="24"/>
          <w:szCs w:val="24"/>
          <w:lang w:val="en-IN"/>
        </w:rPr>
      </w:pPr>
    </w:p>
    <w:p w:rsidRPr="00B259CA" w:rsidR="00896467" w:rsidP="466D49EA" w:rsidRDefault="00896467" w14:paraId="07EA8635" w14:textId="77777777">
      <w:pPr>
        <w:rPr>
          <w:rFonts w:asciiTheme="majorHAnsi" w:hAnsiTheme="majorHAnsi" w:cstheme="majorHAnsi"/>
          <w:sz w:val="24"/>
          <w:szCs w:val="24"/>
          <w:lang w:val="en-IN"/>
        </w:rPr>
      </w:pPr>
    </w:p>
    <w:p w:rsidRPr="00896467" w:rsidR="0017779F" w:rsidP="0017779F" w:rsidRDefault="0017779F" w14:paraId="1E2AE469" w14:textId="77777777">
      <w:pPr>
        <w:spacing w:before="160" w:after="80"/>
        <w:rPr>
          <w:rFonts w:asciiTheme="majorHAnsi" w:hAnsiTheme="majorHAnsi" w:cstheme="majorHAnsi"/>
          <w:sz w:val="28"/>
          <w:szCs w:val="28"/>
        </w:rPr>
      </w:pPr>
      <w:r w:rsidRPr="00896467">
        <w:rPr>
          <w:rFonts w:asciiTheme="majorHAnsi" w:hAnsiTheme="majorHAnsi" w:cstheme="majorHAnsi"/>
          <w:b/>
          <w:color w:val="00467F"/>
          <w:sz w:val="28"/>
          <w:szCs w:val="28"/>
        </w:rPr>
        <w:t>2. System Architecture</w:t>
      </w:r>
    </w:p>
    <w:p w:rsidRPr="00B259CA" w:rsidR="0017779F" w:rsidP="0017779F" w:rsidRDefault="0017779F" w14:paraId="6E895E11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2.1 Platform Type</w:t>
      </w:r>
    </w:p>
    <w:p w:rsidRPr="00B259CA" w:rsidR="0017779F" w:rsidP="0017779F" w:rsidRDefault="0017779F" w14:paraId="26EAAEC9" w14:textId="55804219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SAAS (Software as a Service) – Cloud-hosted solution integrated within the HIS platform.</w:t>
      </w:r>
    </w:p>
    <w:p w:rsidRPr="00B259CA" w:rsidR="0017779F" w:rsidP="0017779F" w:rsidRDefault="0017779F" w14:paraId="14400B32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2.2 Deployment Model</w:t>
      </w:r>
    </w:p>
    <w:p w:rsidRPr="00B259CA" w:rsidR="0017779F" w:rsidP="0017779F" w:rsidRDefault="0017779F" w14:paraId="77FA3D26" w14:textId="3474AE7F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Cloud-hosted with network-based access over the Internet via HIS SSO</w:t>
      </w:r>
    </w:p>
    <w:p w:rsidRPr="00B259CA" w:rsidR="0017779F" w:rsidP="0017779F" w:rsidRDefault="0017779F" w14:paraId="5608DFA7" w14:textId="1381329F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Multi-tier architecture: web-based presentation layer, business logic layer, and centralised HIS database</w:t>
      </w:r>
    </w:p>
    <w:p w:rsidRPr="00B259CA" w:rsidR="0017779F" w:rsidP="0017779F" w:rsidRDefault="0017779F" w14:paraId="2D78E57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Seamless software updates and scalability without downtime</w:t>
      </w:r>
    </w:p>
    <w:p w:rsidRPr="00B259CA" w:rsidR="0017779F" w:rsidP="0017779F" w:rsidRDefault="0017779F" w14:paraId="1207808A" w14:textId="603380D5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API integration capabilities with HIS internal modules and third-party applications</w:t>
      </w:r>
    </w:p>
    <w:p w:rsidRPr="00B259CA" w:rsidR="0017779F" w:rsidP="0017779F" w:rsidRDefault="0017779F" w14:paraId="44DAE91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Flexible data storage options (local, cloud, or hybrid) based on SLA</w:t>
      </w:r>
    </w:p>
    <w:p w:rsidRPr="00B259CA" w:rsidR="0017779F" w:rsidP="0017779F" w:rsidRDefault="0017779F" w14:paraId="1D2D626A" w14:textId="32E2649D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Real-time digital platform connectivity across all HIS modules</w:t>
      </w:r>
    </w:p>
    <w:p w:rsidRPr="00B259CA" w:rsidR="0017779F" w:rsidP="0017779F" w:rsidRDefault="0017779F" w14:paraId="7125396C" w14:textId="4D708461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2.3 Integration Points with HIS Modules</w:t>
      </w:r>
      <w:r w:rsidRPr="00B259CA" w:rsidR="00DF31E5">
        <w:rPr>
          <w:rFonts w:asciiTheme="majorHAnsi" w:hAnsiTheme="majorHAnsi" w:cstheme="majorHAnsi"/>
          <w:b/>
          <w:color w:val="00467F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2866"/>
        <w:gridCol w:w="2921"/>
      </w:tblGrid>
      <w:tr w:rsidRPr="00B259CA" w:rsidR="0017779F" w:rsidTr="00DF31E5" w14:paraId="56A8DFED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3C18D7ED" w14:textId="109E8E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HIS Module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202063F6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Integration Type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15A78513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Data Exchanged</w:t>
            </w:r>
          </w:p>
        </w:tc>
      </w:tr>
      <w:tr w:rsidRPr="00B259CA" w:rsidR="0017779F" w:rsidTr="00DF31E5" w14:paraId="273FAC70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7A35F84" w14:textId="37D798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Store &amp; Inventory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1940B51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Bi-directional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782FD63" w14:textId="6BDB0C3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Stock levels, indent requests, GRN stock updates, item master sync</w:t>
            </w:r>
            <w:r w:rsidRPr="00B259CA" w:rsidR="00DF31E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</w:p>
        </w:tc>
      </w:tr>
      <w:tr w:rsidRPr="00B259CA" w:rsidR="0017779F" w:rsidTr="00DF31E5" w14:paraId="5B175BB4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50C706A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Pharmacy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7E55FBF7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Bi-directional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3B03CC0" w14:textId="2DBB9AA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Medicine procurement requests, stock replenishment, expiry tracking</w:t>
            </w:r>
            <w:r w:rsidRPr="00B259CA" w:rsidR="00DF31E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Pr="00B259CA" w:rsidR="0017779F" w:rsidTr="00DF31E5" w14:paraId="53EA8BBF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A25ECF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Finance / Accounts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BFFD09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Bi-directional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FF2E28F" w14:textId="1128D9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PO value, GRN settlement, invoice matching, budget validation</w:t>
            </w:r>
            <w:r w:rsidRPr="00B259CA" w:rsidR="00DF31E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Pr="00B259CA" w:rsidR="0017779F" w:rsidTr="00DF31E5" w14:paraId="0169D975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8000BB4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OTIMS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4CDF91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Inbound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CDACFFC" w14:textId="671AABA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Surgical consumable and equipment procurement requests</w:t>
            </w:r>
            <w:r w:rsidRPr="00B259CA" w:rsidR="00DF31E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Pr="00B259CA" w:rsidR="0017779F" w:rsidTr="00DF31E5" w14:paraId="042CDC63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54C807FD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Vendor Master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8E74E61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Bi-directional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7CB69987" w14:textId="0537CB7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Approved vendor list, vendor details, vendor performance data</w:t>
            </w:r>
            <w:r w:rsidRPr="00B259CA" w:rsidR="00DF31E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Pr="00B259CA" w:rsidR="0017779F" w:rsidTr="00DF31E5" w14:paraId="5528451C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80F7DAF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Fixed Asset Master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555738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Outbound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A3CAF93" w14:textId="488429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Fixed asset creation post-GRN approval</w:t>
            </w:r>
            <w:r w:rsidRPr="00B259CA" w:rsidR="00DF31E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Pr="00B259CA" w:rsidR="0017779F" w:rsidTr="00DF31E5" w14:paraId="1AAEFC38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4F0318C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Item Master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DA96A54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Bi-directional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760E146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Item creation, item category, UOM, tax codes</w:t>
            </w:r>
          </w:p>
        </w:tc>
      </w:tr>
      <w:tr w:rsidRPr="00B259CA" w:rsidR="0017779F" w:rsidTr="00DF31E5" w14:paraId="2DDD9095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60EB64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Back Office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D72A126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Outbound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719CF7DB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Financial postings, payment vouchers, ledger entries</w:t>
            </w:r>
          </w:p>
        </w:tc>
      </w:tr>
      <w:tr w:rsidRPr="00B259CA" w:rsidR="0017779F" w:rsidTr="00DF31E5" w14:paraId="505A371F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8008011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Front Office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63DE125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Inbound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7EF32187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Consumable requests for patient services</w:t>
            </w:r>
          </w:p>
        </w:tc>
      </w:tr>
      <w:tr w:rsidRPr="00B259CA" w:rsidR="0017779F" w:rsidTr="00DF31E5" w14:paraId="3290F499" w14:textId="77777777"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0017C8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HIMS RBAC</w:t>
            </w:r>
          </w:p>
        </w:tc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41204FB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Inbound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255D9CB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User roles, permissions, approval authority levels</w:t>
            </w:r>
          </w:p>
        </w:tc>
      </w:tr>
    </w:tbl>
    <w:p w:rsidRPr="00B259CA" w:rsidR="0017779F" w:rsidP="0017779F" w:rsidRDefault="0017779F" w14:paraId="656FD072" w14:textId="77777777">
      <w:pPr>
        <w:rPr>
          <w:rFonts w:asciiTheme="majorHAnsi" w:hAnsiTheme="majorHAnsi" w:cstheme="majorHAnsi"/>
          <w:sz w:val="24"/>
          <w:szCs w:val="24"/>
        </w:rPr>
      </w:pPr>
    </w:p>
    <w:p w:rsidRPr="00896467" w:rsidR="0017779F" w:rsidP="0017779F" w:rsidRDefault="0017779F" w14:paraId="0D9C8912" w14:textId="77777777">
      <w:pPr>
        <w:spacing w:before="160" w:after="80"/>
        <w:rPr>
          <w:rFonts w:asciiTheme="majorHAnsi" w:hAnsiTheme="majorHAnsi" w:cstheme="majorHAnsi"/>
          <w:sz w:val="28"/>
          <w:szCs w:val="28"/>
        </w:rPr>
      </w:pPr>
      <w:r w:rsidRPr="00896467">
        <w:rPr>
          <w:rFonts w:asciiTheme="majorHAnsi" w:hAnsiTheme="majorHAnsi" w:cstheme="majorHAnsi"/>
          <w:b/>
          <w:color w:val="00467F"/>
          <w:sz w:val="28"/>
          <w:szCs w:val="28"/>
        </w:rPr>
        <w:t>3. User Roles and Permissions</w:t>
      </w:r>
    </w:p>
    <w:p w:rsidRPr="00B259CA" w:rsidR="0017779F" w:rsidP="0017779F" w:rsidRDefault="0017779F" w14:paraId="49434158" w14:textId="0CEE358F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user roles within the Procurement Module are managed through the HIS Role-Based Access Control (RBAC) framework. Access is granted based on role, department, and hospital location.</w:t>
      </w:r>
      <w:r w:rsidRPr="00B259CA" w:rsidR="00DF31E5">
        <w:rPr>
          <w:rFonts w:asciiTheme="majorHAnsi" w:hAnsiTheme="majorHAnsi" w:cstheme="maj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3"/>
        <w:gridCol w:w="2925"/>
        <w:gridCol w:w="2812"/>
      </w:tblGrid>
      <w:tr w:rsidRPr="00B259CA" w:rsidR="0017779F" w:rsidTr="003071A5" w14:paraId="7033BD12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342EA396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Role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7C468A6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Responsibilities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39398F1A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Access Level</w:t>
            </w:r>
          </w:p>
        </w:tc>
      </w:tr>
      <w:tr w:rsidRPr="00B259CA" w:rsidR="0017779F" w:rsidTr="003071A5" w14:paraId="63EA3436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BE9599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Procurement Officer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21DFD99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Raise item requests, PRs, quotation enquiries, POs, GRNs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3969BF8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Create / Edit</w:t>
            </w:r>
          </w:p>
        </w:tc>
      </w:tr>
      <w:tr w:rsidRPr="00B259CA" w:rsidR="0017779F" w:rsidTr="003071A5" w14:paraId="19C73F89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AE1E185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Procurement Manager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695865B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Review and approve PRs, POs, GRNs; manage vendor selection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1501F23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Approve / Reject</w:t>
            </w:r>
          </w:p>
        </w:tc>
      </w:tr>
      <w:tr w:rsidRPr="00B259CA" w:rsidR="0017779F" w:rsidTr="003071A5" w14:paraId="3BB18BA0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BDD18A1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Store In-charge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C06924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Raise store indents, receive GRN, manage stock updates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325C98A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Create / Receive</w:t>
            </w:r>
          </w:p>
        </w:tc>
      </w:tr>
      <w:tr w:rsidRPr="00B259CA" w:rsidR="0017779F" w:rsidTr="003071A5" w14:paraId="48517057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5464075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Finance Executive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3239F59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GRN settlement, invoice matching, payment processing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58A4E0D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Settle / View</w:t>
            </w:r>
          </w:p>
        </w:tc>
      </w:tr>
      <w:tr w:rsidRPr="00B259CA" w:rsidR="0017779F" w:rsidTr="003071A5" w14:paraId="3AB23C88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774F9F35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Finance Manager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49B99C8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Budget validation, financial approval of high-value POs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0676C4B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Approve / View</w:t>
            </w:r>
          </w:p>
        </w:tc>
      </w:tr>
      <w:tr w:rsidRPr="00B259CA" w:rsidR="0017779F" w:rsidTr="003071A5" w14:paraId="7DFAC396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2C90B97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Vendor Manager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55CE860F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Manage vendor master, vendor quotations, vendor performance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EF9BDFF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Create / Edit</w:t>
            </w:r>
          </w:p>
        </w:tc>
      </w:tr>
      <w:tr w:rsidRPr="00B259CA" w:rsidR="0017779F" w:rsidTr="003071A5" w14:paraId="2A966E69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82E5DB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Department Head / HOD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5CCD6B8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Approve departmental purchase requests and work orders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5E562A0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Approve / View</w:t>
            </w:r>
          </w:p>
        </w:tc>
      </w:tr>
      <w:tr w:rsidRPr="00B259CA" w:rsidR="0017779F" w:rsidTr="003071A5" w14:paraId="60D3A2DB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8168A4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Hospital Administrator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3C2F731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System-wide procurement oversight and policy configuration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991FE4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Full Access</w:t>
            </w:r>
          </w:p>
        </w:tc>
      </w:tr>
      <w:tr w:rsidRPr="00B259CA" w:rsidR="0017779F" w:rsidTr="003071A5" w14:paraId="7493E3D8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21BA1F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Auditor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9209A74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Read-only access to all procurement records and audit logs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2D2304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View Only</w:t>
            </w:r>
          </w:p>
        </w:tc>
      </w:tr>
      <w:tr w:rsidRPr="00B259CA" w:rsidR="0017779F" w:rsidTr="003071A5" w14:paraId="33B0F47A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898C88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IT Administrator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852EFCA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System configuration, RBAC management, integration monitoring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0C5EA0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System Admin</w:t>
            </w:r>
          </w:p>
        </w:tc>
      </w:tr>
    </w:tbl>
    <w:p w:rsidRPr="00B259CA" w:rsidR="0017779F" w:rsidP="0017779F" w:rsidRDefault="0017779F" w14:paraId="269FBA8C" w14:textId="77777777">
      <w:pPr>
        <w:rPr>
          <w:rFonts w:asciiTheme="majorHAnsi" w:hAnsiTheme="majorHAnsi" w:cstheme="majorHAnsi"/>
          <w:sz w:val="24"/>
          <w:szCs w:val="24"/>
        </w:rPr>
      </w:pPr>
    </w:p>
    <w:p w:rsidRPr="00896467" w:rsidR="000822A4" w:rsidP="0017779F" w:rsidRDefault="00AE201F" w14:paraId="08199115" w14:textId="5CBF354E">
      <w:pPr>
        <w:spacing w:before="160" w:after="80"/>
        <w:rPr>
          <w:rFonts w:asciiTheme="majorHAnsi" w:hAnsiTheme="majorHAnsi" w:cstheme="majorHAnsi"/>
          <w:b/>
          <w:color w:val="00467F"/>
          <w:sz w:val="28"/>
          <w:szCs w:val="28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896467" w:rsidR="000822A4">
        <w:rPr>
          <w:rFonts w:asciiTheme="majorHAnsi" w:hAnsiTheme="majorHAnsi" w:cstheme="majorHAnsi"/>
          <w:b/>
          <w:color w:val="00467F"/>
          <w:sz w:val="28"/>
          <w:szCs w:val="28"/>
        </w:rPr>
        <w:t xml:space="preserve">4. Functional Requirements </w:t>
      </w:r>
    </w:p>
    <w:p w:rsidRPr="00B259CA" w:rsidR="005316C5" w:rsidP="000822A4" w:rsidRDefault="000822A4" w14:paraId="3896434F" w14:textId="14472315">
      <w:pPr>
        <w:pStyle w:val="ListParagraph"/>
        <w:numPr>
          <w:ilvl w:val="0"/>
          <w:numId w:val="72"/>
        </w:numPr>
        <w:spacing w:before="160" w:after="80"/>
        <w:rPr>
          <w:rFonts w:asciiTheme="majorHAnsi" w:hAnsiTheme="majorHAnsi" w:cstheme="majorHAnsi"/>
          <w:b/>
          <w:color w:val="00467F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For Consumable Items Workflow</w:t>
      </w:r>
    </w:p>
    <w:p w:rsidRPr="00B259CA" w:rsidR="0017779F" w:rsidP="0017779F" w:rsidRDefault="0017779F" w14:paraId="7F884B02" w14:textId="3EC390CE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4.1 Item Request Management</w:t>
      </w:r>
      <w:r w:rsidRPr="00B259CA" w:rsidR="00AE201F">
        <w:rPr>
          <w:rFonts w:asciiTheme="majorHAnsi" w:hAnsiTheme="majorHAnsi" w:cstheme="majorHAnsi"/>
          <w:b/>
          <w:color w:val="00467F"/>
          <w:sz w:val="24"/>
          <w:szCs w:val="24"/>
        </w:rPr>
        <w:t xml:space="preserve"> (Consumables</w:t>
      </w:r>
      <w:r w:rsidRPr="00B259CA" w:rsidR="000822A4">
        <w:rPr>
          <w:rFonts w:asciiTheme="majorHAnsi" w:hAnsiTheme="majorHAnsi" w:cstheme="majorHAnsi"/>
          <w:b/>
          <w:color w:val="00467F"/>
          <w:sz w:val="24"/>
          <w:szCs w:val="24"/>
        </w:rPr>
        <w:t xml:space="preserve"> Items</w:t>
      </w:r>
      <w:r w:rsidRPr="00B259CA" w:rsidR="00AE201F">
        <w:rPr>
          <w:rFonts w:asciiTheme="majorHAnsi" w:hAnsiTheme="majorHAnsi" w:cstheme="majorHAnsi"/>
          <w:b/>
          <w:color w:val="00467F"/>
          <w:sz w:val="24"/>
          <w:szCs w:val="24"/>
        </w:rPr>
        <w:t>)</w:t>
      </w:r>
    </w:p>
    <w:p w:rsidRPr="00B259CA" w:rsidR="0017779F" w:rsidP="0017779F" w:rsidRDefault="0017779F" w14:paraId="2AB292F9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4.1.1 Item Request (FR-IR-001)</w:t>
      </w:r>
    </w:p>
    <w:p w:rsidRPr="00B259CA" w:rsidR="0017779F" w:rsidP="0017779F" w:rsidRDefault="0017779F" w14:paraId="1FBD2F0E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37C2E256" w14:textId="47769E6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The system shall allow authorised users to create item requests for new items </w:t>
      </w:r>
      <w:proofErr w:type="gramStart"/>
      <w:r w:rsidRPr="00B259CA">
        <w:rPr>
          <w:rFonts w:asciiTheme="majorHAnsi" w:hAnsiTheme="majorHAnsi" w:cstheme="majorHAnsi"/>
          <w:sz w:val="24"/>
          <w:szCs w:val="24"/>
        </w:rPr>
        <w:t>( Consumable</w:t>
      </w:r>
      <w:proofErr w:type="gramEnd"/>
      <w:r w:rsidRPr="00B259CA">
        <w:rPr>
          <w:rFonts w:asciiTheme="majorHAnsi" w:hAnsiTheme="majorHAnsi" w:cstheme="majorHAnsi"/>
          <w:sz w:val="24"/>
          <w:szCs w:val="24"/>
        </w:rPr>
        <w:t>) to be added to the HIS Item Master</w:t>
      </w:r>
      <w:r w:rsidRPr="00B259CA" w:rsidR="000822A4">
        <w:rPr>
          <w:rFonts w:asciiTheme="majorHAnsi" w:hAnsiTheme="majorHAnsi" w:cstheme="majorHAnsi"/>
          <w:sz w:val="24"/>
          <w:szCs w:val="24"/>
        </w:rPr>
        <w:t>.</w:t>
      </w:r>
    </w:p>
    <w:p w:rsidRPr="00B259CA" w:rsidR="0017779F" w:rsidP="0017779F" w:rsidRDefault="0017779F" w14:paraId="4A71C433" w14:textId="03D1EC4E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0980B2E5" w14:textId="22382FAF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Name (Mandatory)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 </w:t>
      </w:r>
    </w:p>
    <w:p w:rsidRPr="00B259CA" w:rsidR="0017779F" w:rsidP="0017779F" w:rsidRDefault="0017779F" w14:paraId="295BB0E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Manufacturer (Mandatory)</w:t>
      </w:r>
    </w:p>
    <w:p w:rsidRPr="00B259CA" w:rsidR="0017779F" w:rsidP="0017779F" w:rsidRDefault="0017779F" w14:paraId="3D9EE3EA" w14:textId="2A8F749E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(Mandatory)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 </w:t>
      </w:r>
    </w:p>
    <w:p w:rsidRPr="00B259CA" w:rsidR="0017779F" w:rsidP="0017779F" w:rsidRDefault="0017779F" w14:paraId="139A58D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Expected Price (Mandatory)</w:t>
      </w:r>
    </w:p>
    <w:p w:rsidRPr="00B259CA" w:rsidR="0017779F" w:rsidP="0017779F" w:rsidRDefault="0017779F" w14:paraId="234FA306" w14:textId="5C79A6BE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Reason for Item Creation (Mandatory)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412DF260" w14:textId="30A4FDAE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Type:  Consumable (Mandatory)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35298C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1AB8148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22F78B9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can add multiple items in a single request</w:t>
      </w:r>
    </w:p>
    <w:p w:rsidRPr="00B259CA" w:rsidR="0017779F" w:rsidP="0017779F" w:rsidRDefault="0017779F" w14:paraId="0DB28A2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mandatory fields must be filled before saving</w:t>
      </w:r>
    </w:p>
    <w:p w:rsidRPr="00B259CA" w:rsidR="0017779F" w:rsidP="0017779F" w:rsidRDefault="0017779F" w14:paraId="1569D3E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generates unique request number upon saving</w:t>
      </w:r>
    </w:p>
    <w:p w:rsidRPr="00B259CA" w:rsidR="0017779F" w:rsidP="0017779F" w:rsidRDefault="0017779F" w14:paraId="17F31C7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 date is auto-captured as current system date</w:t>
      </w:r>
    </w:p>
    <w:p w:rsidRPr="00B259CA" w:rsidR="0017779F" w:rsidP="0017779F" w:rsidRDefault="0017779F" w14:paraId="6496AE28" w14:textId="44A4BC59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Requester information is auto-captured from HIS logged-in user</w:t>
      </w:r>
    </w:p>
    <w:p w:rsidRPr="00B259CA" w:rsidR="0017779F" w:rsidP="0017779F" w:rsidRDefault="0017779F" w14:paraId="03A41A96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Output/Actions:</w:t>
      </w:r>
    </w:p>
    <w:p w:rsidRPr="00B259CA" w:rsidR="0017779F" w:rsidP="0017779F" w:rsidRDefault="0017779F" w14:paraId="499CAF1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request saved with status "Pending"</w:t>
      </w:r>
    </w:p>
    <w:p w:rsidRPr="00B259CA" w:rsidR="0017779F" w:rsidP="0017779F" w:rsidRDefault="0017779F" w14:paraId="1AF664A5" w14:textId="7EDA8EC0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 routed to approver via HIS workflow engine</w:t>
      </w:r>
    </w:p>
    <w:p w:rsidRPr="00B259CA" w:rsidR="0017779F" w:rsidP="0017779F" w:rsidRDefault="0017779F" w14:paraId="797FCC81" w14:textId="21A35596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Requestor notified via HIS notification engine upon approval/rejection</w:t>
      </w:r>
    </w:p>
    <w:p w:rsidRPr="00B259CA" w:rsidR="0017779F" w:rsidP="0017779F" w:rsidRDefault="0017779F" w14:paraId="36D56467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4.1.2 Item Approval (FR-IR-002)</w:t>
      </w:r>
    </w:p>
    <w:p w:rsidRPr="00B259CA" w:rsidR="0017779F" w:rsidP="0017779F" w:rsidRDefault="0017779F" w14:paraId="3379A0DB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5C1CB870" w14:textId="17374F16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The system shall provide an approval interface for authorised personnel to review and approve/reject item requests via the HIS </w:t>
      </w:r>
    </w:p>
    <w:p w:rsidRPr="00B259CA" w:rsidR="0017779F" w:rsidP="0017779F" w:rsidRDefault="0017779F" w14:paraId="54DC9A7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2E1DE7A0" w14:textId="12171C75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Only users with approval authority (as per HIS RBAC) can access this function</w:t>
      </w:r>
    </w:p>
    <w:p w:rsidRPr="00B259CA" w:rsidR="0017779F" w:rsidP="0017779F" w:rsidRDefault="0017779F" w14:paraId="4C4BA14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view complete item request details</w:t>
      </w:r>
    </w:p>
    <w:p w:rsidRPr="00B259CA" w:rsidR="0017779F" w:rsidP="0017779F" w:rsidRDefault="0017779F" w14:paraId="0C778E9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must select items to approve or reject with mandatory remarks on rejection</w:t>
      </w:r>
    </w:p>
    <w:p w:rsidRPr="00B259CA" w:rsidR="0017779F" w:rsidP="0017779F" w:rsidRDefault="0017779F" w14:paraId="61A70B1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Status changes to "Approved" or "Rejected" based on action</w:t>
      </w:r>
    </w:p>
    <w:p w:rsidRPr="00B259CA" w:rsidR="0017779F" w:rsidP="0017779F" w:rsidRDefault="0017779F" w14:paraId="6061DE2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Approved items move to Item Creation Pending List</w:t>
      </w:r>
    </w:p>
    <w:p w:rsidRPr="00B259CA" w:rsidR="0017779F" w:rsidP="0017779F" w:rsidRDefault="0017779F" w14:paraId="2593713B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4.1.3 Item Creation Pending List (FR-IR-003)</w:t>
      </w:r>
    </w:p>
    <w:p w:rsidRPr="00B259CA" w:rsidR="0017779F" w:rsidP="0017779F" w:rsidRDefault="0017779F" w14:paraId="246BA4B9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509B2133" w14:textId="45ACF4C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display all approved item requests pending creation in the HIS Item Master.</w:t>
      </w:r>
    </w:p>
    <w:p w:rsidRPr="00B259CA" w:rsidR="0017779F" w:rsidP="0017779F" w:rsidRDefault="0017779F" w14:paraId="6A55931E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6FF9CDD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Display only approved item requests</w:t>
      </w:r>
    </w:p>
    <w:p w:rsidRPr="00B259CA" w:rsidR="0017779F" w:rsidP="0017779F" w:rsidRDefault="0017779F" w14:paraId="5D59EF04" w14:textId="5FDFD946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auto-routes to Item Master if Consumable</w:t>
      </w:r>
    </w:p>
    <w:p w:rsidRPr="00B259CA" w:rsidR="0017779F" w:rsidP="0017779F" w:rsidRDefault="0017779F" w14:paraId="5E3364D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completes additional mandatory fields: Item Category, Product Category, Formulation Type, Brand Name, Generic Name, Batch Required, Is Consumable, UOM, Purchase Type, Stock Type, Dispensing Type, IP/OP/Store UOM</w:t>
      </w:r>
    </w:p>
    <w:p w:rsidRPr="00B259CA" w:rsidR="0017779F" w:rsidP="0017779F" w:rsidRDefault="0017779F" w14:paraId="74B14826" w14:textId="299F332A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Upon saving, item is created in HIMS Item Master </w:t>
      </w:r>
    </w:p>
    <w:p w:rsidRPr="00B259CA" w:rsidR="0017779F" w:rsidP="0017779F" w:rsidRDefault="0017779F" w14:paraId="5029E027" w14:textId="3D77CE9B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removed from pending list</w:t>
      </w:r>
      <w:r w:rsidRPr="00B259CA" w:rsidR="006E72C7">
        <w:rPr>
          <w:rFonts w:asciiTheme="majorHAnsi" w:hAnsiTheme="majorHAnsi" w:cstheme="majorHAnsi"/>
          <w:sz w:val="24"/>
          <w:szCs w:val="24"/>
        </w:rPr>
        <w:br/>
      </w:r>
      <w:r w:rsidRPr="00B259CA" w:rsidR="006E72C7">
        <w:rPr>
          <w:rFonts w:asciiTheme="majorHAnsi" w:hAnsiTheme="majorHAnsi" w:cstheme="majorHAnsi"/>
          <w:sz w:val="24"/>
          <w:szCs w:val="24"/>
        </w:rPr>
        <w:br/>
      </w:r>
      <w:r w:rsidRPr="00B259CA" w:rsidR="006E72C7">
        <w:rPr>
          <w:rFonts w:asciiTheme="majorHAnsi" w:hAnsiTheme="majorHAnsi" w:cstheme="majorHAnsi"/>
          <w:b/>
          <w:color w:val="00467F"/>
          <w:sz w:val="24"/>
          <w:szCs w:val="24"/>
        </w:rPr>
        <w:t xml:space="preserve">Item Master : </w:t>
      </w:r>
      <w:r w:rsidRPr="00B259CA" w:rsidR="006E72C7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 w:rsidR="006E72C7">
        <w:rPr>
          <w:rFonts w:asciiTheme="majorHAnsi" w:hAnsiTheme="majorHAnsi" w:cstheme="majorHAnsi"/>
          <w:b/>
          <w:color w:val="00467F"/>
          <w:sz w:val="24"/>
          <w:szCs w:val="24"/>
        </w:rPr>
        <w:t xml:space="preserve"> 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Check for Item type ( consumable ), Item category,</w:t>
      </w:r>
      <w:r w:rsidR="00896467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 xml:space="preserve">Product category, formulation type, item code, product code, Brand Name/Item Name, pharmacological classification, manufacturer, purchase tax, sale tax, 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br/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Check for flags -&gt; Item</w:t>
      </w:r>
      <w:r w:rsidR="00896467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Reusable, Is Vaccine,</w:t>
      </w:r>
      <w:r w:rsidRPr="00896467" w:rsidR="006E72C7">
        <w:rPr>
          <w:rFonts w:asciiTheme="majorHAnsi" w:hAnsiTheme="majorHAnsi" w:cstheme="majorHAnsi"/>
          <w:bCs/>
          <w:sz w:val="24"/>
          <w:szCs w:val="24"/>
          <w:shd w:val="clear" w:color="auto" w:fill="FFFFFF"/>
        </w:rPr>
        <w:t xml:space="preserve"> 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Batch Required, High Risk,</w:t>
      </w:r>
      <w:r w:rsidRPr="00896467" w:rsidR="006E72C7">
        <w:rPr>
          <w:rFonts w:asciiTheme="majorHAnsi" w:hAnsiTheme="majorHAnsi" w:cstheme="majorHAnsi"/>
          <w:bCs/>
          <w:sz w:val="24"/>
          <w:szCs w:val="24"/>
          <w:shd w:val="clear" w:color="auto" w:fill="FFFFFF"/>
        </w:rPr>
        <w:t xml:space="preserve"> 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Is Kit, Is Infusion, Hospital Formulary,</w:t>
      </w:r>
      <w:r w:rsidRPr="00896467" w:rsidR="006E72C7">
        <w:rPr>
          <w:rFonts w:asciiTheme="majorHAnsi" w:hAnsiTheme="majorHAnsi" w:cstheme="majorHAnsi"/>
          <w:bCs/>
          <w:sz w:val="24"/>
          <w:szCs w:val="24"/>
          <w:shd w:val="clear" w:color="auto" w:fill="FFFFFF"/>
        </w:rPr>
        <w:t xml:space="preserve"> 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Is Consumable, Is Injection, Dose calculation applicable, Is OTC, Is Emergency Drug, Is LASA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br/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Check for Purchase type UOM unit, stock type UOM Unit, IP UOM, OP UOM</w:t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br/>
      </w:r>
      <w:r w:rsidRPr="00896467" w:rsidR="006E72C7">
        <w:rPr>
          <w:rFonts w:asciiTheme="majorHAnsi" w:hAnsiTheme="majorHAnsi" w:cstheme="majorHAnsi"/>
          <w:bCs/>
          <w:sz w:val="24"/>
          <w:szCs w:val="24"/>
        </w:rPr>
        <w:t>Provision to add items -&gt; After creating items -&gt; purchase request create against that item</w:t>
      </w:r>
      <w:r w:rsidRPr="00B259CA" w:rsidR="006E72C7">
        <w:rPr>
          <w:rFonts w:asciiTheme="majorHAnsi" w:hAnsiTheme="majorHAnsi" w:cstheme="majorHAnsi"/>
          <w:b/>
          <w:color w:val="00467F"/>
          <w:sz w:val="24"/>
          <w:szCs w:val="24"/>
        </w:rPr>
        <w:br/>
      </w:r>
    </w:p>
    <w:p w:rsidRPr="00B259CA" w:rsidR="0017779F" w:rsidP="0017779F" w:rsidRDefault="0017779F" w14:paraId="718905DE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4.2 Purchase Request Management</w:t>
      </w:r>
    </w:p>
    <w:p w:rsidRPr="00B259CA" w:rsidR="0017779F" w:rsidP="0017779F" w:rsidRDefault="0017779F" w14:paraId="30B2FD5A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4.2.1 Purchase Request Creation (FR-PR-001)</w:t>
      </w:r>
    </w:p>
    <w:p w:rsidRPr="00B259CA" w:rsidR="0017779F" w:rsidP="0017779F" w:rsidRDefault="0017779F" w14:paraId="5DAE2828" w14:textId="74D8074A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7D4764CA" w14:textId="1E9C9799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allow users to create purchase requests for items that need to be procured, either as Direct Requests or Against Indent.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36F2868E" w14:textId="787089D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1120C217" w14:textId="5B7A98D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 Type: Consumable (Mandatory)</w:t>
      </w:r>
      <w:r w:rsidRPr="00B259CA" w:rsidR="007C4561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30C2B14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 Type: Direct Request or Against Indent (Mandatory)</w:t>
      </w:r>
    </w:p>
    <w:p w:rsidRPr="00B259CA" w:rsidR="0017779F" w:rsidP="0017779F" w:rsidRDefault="0017779F" w14:paraId="381841E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Requesting Store (Mandatory)</w:t>
      </w:r>
    </w:p>
    <w:p w:rsidRPr="00B259CA" w:rsidR="0017779F" w:rsidP="0017779F" w:rsidRDefault="0017779F" w14:paraId="15A5ACA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Delivery Store (Mandatory)</w:t>
      </w:r>
    </w:p>
    <w:p w:rsidRPr="00B259CA" w:rsidR="0017779F" w:rsidP="0017779F" w:rsidRDefault="0017779F" w14:paraId="0FDCC20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Priority Level (Mandatory)</w:t>
      </w:r>
    </w:p>
    <w:p w:rsidRPr="00B259CA" w:rsidR="0017779F" w:rsidP="0017779F" w:rsidRDefault="0017779F" w14:paraId="230B839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Selection from HIMS Item Master (Mandatory)</w:t>
      </w:r>
    </w:p>
    <w:p w:rsidRPr="00B259CA" w:rsidR="0017779F" w:rsidP="0017779F" w:rsidRDefault="0017779F" w14:paraId="0BC33E66" w14:textId="1558BB8E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UOM</w:t>
      </w:r>
      <w:r w:rsidRPr="00B259CA" w:rsidR="00525270">
        <w:rPr>
          <w:rFonts w:asciiTheme="majorHAnsi" w:hAnsiTheme="majorHAnsi" w:cstheme="majorHAnsi"/>
          <w:sz w:val="24"/>
          <w:szCs w:val="24"/>
        </w:rPr>
        <w:t>, UOM Unit</w:t>
      </w:r>
      <w:r w:rsidRPr="00B259CA">
        <w:rPr>
          <w:rFonts w:asciiTheme="majorHAnsi" w:hAnsiTheme="majorHAnsi" w:cstheme="majorHAnsi"/>
          <w:sz w:val="24"/>
          <w:szCs w:val="24"/>
        </w:rPr>
        <w:t xml:space="preserve"> (Mandatory)</w:t>
      </w:r>
      <w:r w:rsidRPr="00B259CA" w:rsidR="00525270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B259CA" w:rsidR="0017779F" w:rsidP="0017779F" w:rsidRDefault="0017779F" w14:paraId="5C3D980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Quantity (Mandatory)</w:t>
      </w:r>
    </w:p>
    <w:p w:rsidRPr="00B259CA" w:rsidR="0017779F" w:rsidP="0017779F" w:rsidRDefault="0017779F" w14:paraId="41FE67F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Specifications (Optional)</w:t>
      </w:r>
    </w:p>
    <w:p w:rsidRPr="00B259CA" w:rsidR="0017779F" w:rsidP="0017779F" w:rsidRDefault="0017779F" w14:paraId="57E7284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Remarks (Optional)</w:t>
      </w:r>
    </w:p>
    <w:p w:rsidRPr="00B259CA" w:rsidR="0017779F" w:rsidP="0017779F" w:rsidRDefault="0017779F" w14:paraId="5A00F27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71620AA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clicks "Add Item" to open item selection from HIMS Item Master</w:t>
      </w:r>
    </w:p>
    <w:p w:rsidRPr="00B259CA" w:rsidR="0017779F" w:rsidP="0017779F" w:rsidRDefault="0017779F" w14:paraId="593EAF0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displays current stock and pending quantity for selected items</w:t>
      </w:r>
    </w:p>
    <w:p w:rsidRPr="00B259CA" w:rsidR="0017779F" w:rsidP="0017779F" w:rsidRDefault="0017779F" w14:paraId="54CEB3E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validates that all mandatory fields are filled</w:t>
      </w:r>
    </w:p>
    <w:p w:rsidRPr="00B259CA" w:rsidR="0017779F" w:rsidP="0017779F" w:rsidRDefault="0017779F" w14:paraId="18D9975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saving, PR is created with status "Pending" and unique PR number</w:t>
      </w:r>
    </w:p>
    <w:p w:rsidRPr="00B259CA" w:rsidR="0017779F" w:rsidP="0017779F" w:rsidRDefault="0017779F" w14:paraId="6E90A5D2" w14:textId="09464DFF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validates PR quantity against budget limits configured in HIS Finance Module</w:t>
      </w:r>
    </w:p>
    <w:p w:rsidRPr="00B259CA" w:rsidR="0017779F" w:rsidP="0017779F" w:rsidRDefault="0017779F" w14:paraId="3E365DB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Output/Actions:</w:t>
      </w:r>
    </w:p>
    <w:p w:rsidRPr="00B259CA" w:rsidR="0017779F" w:rsidP="0017779F" w:rsidRDefault="0017779F" w14:paraId="46B68CE6" w14:textId="2B049BFB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PR saved and routed to designated approver via HIS </w:t>
      </w:r>
    </w:p>
    <w:p w:rsidRPr="00B259CA" w:rsidR="0017779F" w:rsidP="0017779F" w:rsidRDefault="0017779F" w14:paraId="644835B5" w14:textId="55935E55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PR status displayed at all times:  Pending Approval / Approved </w:t>
      </w:r>
    </w:p>
    <w:p w:rsidRPr="00B259CA" w:rsidR="0017779F" w:rsidP="0017779F" w:rsidRDefault="0017779F" w14:paraId="41415F02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4.2.2 Purchase Request Approval (FR-PR-002)</w:t>
      </w:r>
    </w:p>
    <w:p w:rsidRPr="00B259CA" w:rsidR="0017779F" w:rsidP="0017779F" w:rsidRDefault="0017779F" w14:paraId="03E6AC0B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4362CD14" w14:textId="5F6829CA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The system shall provide a multi-level approval workflow for purchase requests via the HIS </w:t>
      </w:r>
    </w:p>
    <w:p w:rsidRPr="00B259CA" w:rsidR="0017779F" w:rsidP="0017779F" w:rsidRDefault="0017779F" w14:paraId="4062631D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19812A20" w14:textId="3A1813A8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Only authorised approvers (as per HIS RBAC) can access this function</w:t>
      </w:r>
    </w:p>
    <w:p w:rsidRPr="00B259CA" w:rsidR="0017779F" w:rsidP="0017779F" w:rsidRDefault="0017779F" w14:paraId="0B39D84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views PR details including items, quantities, and specifications</w:t>
      </w:r>
    </w:p>
    <w:p w:rsidRPr="00B259CA" w:rsidR="0017779F" w:rsidP="0017779F" w:rsidRDefault="0017779F" w14:paraId="452A0C2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Accept or Return the PR for correction with mandatory remarks</w:t>
      </w:r>
    </w:p>
    <w:p w:rsidRPr="00B259CA" w:rsidR="0017779F" w:rsidP="0017779F" w:rsidRDefault="0017779F" w14:paraId="79212C8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Approved quantity can be modified by approver</w:t>
      </w:r>
    </w:p>
    <w:p w:rsidRPr="00B259CA" w:rsidR="0017779F" w:rsidP="0017779F" w:rsidRDefault="0017779F" w14:paraId="08B51FC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approval, PR status changes to "Approved" and linked to Quotation Enquiry</w:t>
      </w:r>
    </w:p>
    <w:p w:rsidRPr="00B259CA" w:rsidR="0017779F" w:rsidP="0017779F" w:rsidRDefault="0017779F" w14:paraId="27906005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4.2.3 Local Purchase Request (FR-PR-003)</w:t>
      </w:r>
    </w:p>
    <w:p w:rsidRPr="00B259CA" w:rsidR="0017779F" w:rsidP="0017779F" w:rsidRDefault="0017779F" w14:paraId="68C07409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3A305D67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support creation of Local Purchase Requests (LPR) for urgent or local procurement, following the same PR and approval workflow.</w:t>
      </w:r>
    </w:p>
    <w:p w:rsidRPr="00B259CA" w:rsidR="0017779F" w:rsidP="0017779F" w:rsidRDefault="0017779F" w14:paraId="6C7C13F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17779F" w:rsidP="0017779F" w:rsidRDefault="0017779F" w14:paraId="6F175CA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Requesting Store (Mandatory)</w:t>
      </w:r>
    </w:p>
    <w:p w:rsidRPr="00B259CA" w:rsidR="0017779F" w:rsidP="0017779F" w:rsidRDefault="0017779F" w14:paraId="6E4B204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Delivery Store (Mandatory)</w:t>
      </w:r>
    </w:p>
    <w:p w:rsidRPr="00B259CA" w:rsidR="0017779F" w:rsidP="0017779F" w:rsidRDefault="0017779F" w14:paraId="53213B7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Priority (Mandatory)</w:t>
      </w:r>
    </w:p>
    <w:p w:rsidRPr="00B259CA" w:rsidR="0017779F" w:rsidP="0017779F" w:rsidRDefault="0017779F" w14:paraId="3CF467E8" w14:textId="48B6F5BD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Type: Consumable (Mandatory)</w:t>
      </w:r>
    </w:p>
    <w:p w:rsidRPr="00B259CA" w:rsidR="0017779F" w:rsidP="0017779F" w:rsidRDefault="0017779F" w14:paraId="0742F0E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 Type: Direct or Against Indent (Mandatory)</w:t>
      </w:r>
    </w:p>
    <w:p w:rsidRPr="00B259CA" w:rsidR="0017779F" w:rsidP="0017779F" w:rsidRDefault="0017779F" w14:paraId="2E2145B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Selection (Mandatory)</w:t>
      </w:r>
    </w:p>
    <w:p w:rsidRPr="00B259CA" w:rsidR="0017779F" w:rsidP="0017779F" w:rsidRDefault="0017779F" w14:paraId="4D7BFE87" w14:textId="604F781A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UOM</w:t>
      </w:r>
      <w:r w:rsidRPr="00B259CA" w:rsidR="00525270">
        <w:rPr>
          <w:rFonts w:asciiTheme="majorHAnsi" w:hAnsiTheme="majorHAnsi" w:cstheme="majorHAnsi"/>
          <w:sz w:val="24"/>
          <w:szCs w:val="24"/>
        </w:rPr>
        <w:t>, UOM Unit</w:t>
      </w:r>
      <w:r w:rsidRPr="00B259CA">
        <w:rPr>
          <w:rFonts w:asciiTheme="majorHAnsi" w:hAnsiTheme="majorHAnsi" w:cstheme="majorHAnsi"/>
          <w:sz w:val="24"/>
          <w:szCs w:val="24"/>
        </w:rPr>
        <w:t xml:space="preserve"> (Mandatory)</w:t>
      </w:r>
    </w:p>
    <w:p w:rsidRPr="00B259CA" w:rsidR="0017779F" w:rsidP="0017779F" w:rsidRDefault="0017779F" w14:paraId="28E06FB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Quantity (Mandatory)</w:t>
      </w:r>
    </w:p>
    <w:p w:rsidRPr="00B259CA" w:rsidR="0017779F" w:rsidP="0017779F" w:rsidRDefault="0017779F" w14:paraId="452A7DD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Cost of Purchase (COP) (Mandatory)</w:t>
      </w:r>
    </w:p>
    <w:p w:rsidRPr="00B259CA" w:rsidR="0017779F" w:rsidP="0017779F" w:rsidRDefault="0017779F" w14:paraId="0A29BFE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Specifications (Optional)</w:t>
      </w:r>
    </w:p>
    <w:p w:rsidRPr="00B259CA" w:rsidR="0017779F" w:rsidP="0017779F" w:rsidRDefault="0017779F" w14:paraId="7EB4AA6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Remarks (Optional)</w:t>
      </w:r>
    </w:p>
    <w:p w:rsidRPr="00B259CA" w:rsidR="0017779F" w:rsidP="0017779F" w:rsidRDefault="0017779F" w14:paraId="73F94FC9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4.2.4 Local Purchase Request Approval (FR-PR-004)</w:t>
      </w:r>
    </w:p>
    <w:p w:rsidRPr="00B259CA" w:rsidR="0017779F" w:rsidP="0017779F" w:rsidRDefault="0017779F" w14:paraId="3E76B84C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6B891333" w14:textId="2DFE281B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approval workflow for local purchase requests with the same functionality as standard purchase request approval, governed by HIS RBAC.</w:t>
      </w:r>
    </w:p>
    <w:p w:rsidRPr="00B259CA" w:rsidR="0017779F" w:rsidP="0017779F" w:rsidRDefault="0017779F" w14:paraId="04B27255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4.3 Quotation Management</w:t>
      </w:r>
    </w:p>
    <w:p w:rsidRPr="00B259CA" w:rsidR="0017779F" w:rsidP="0017779F" w:rsidRDefault="0017779F" w14:paraId="4CD8E272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4.3.1 Quotation Enquiry (FR-QT-001)</w:t>
      </w:r>
    </w:p>
    <w:p w:rsidRPr="00B259CA" w:rsidR="0017779F" w:rsidP="0017779F" w:rsidRDefault="0017779F" w14:paraId="377418C4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7BE6D98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allow users to create quotation enquiries Against PR or as Direct Enquiry, to be sent to potential suppliers.</w:t>
      </w:r>
    </w:p>
    <w:p w:rsidRPr="00B259CA" w:rsidR="0017779F" w:rsidP="0017779F" w:rsidRDefault="0017779F" w14:paraId="62336D46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17779F" w:rsidP="0017779F" w:rsidRDefault="0017779F" w14:paraId="69F40BD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Store (Mandatory)</w:t>
      </w:r>
    </w:p>
    <w:p w:rsidRPr="00B259CA" w:rsidR="0017779F" w:rsidP="0017779F" w:rsidRDefault="0017779F" w14:paraId="5277292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Category (Mandatory)</w:t>
      </w:r>
    </w:p>
    <w:p w:rsidRPr="00B259CA" w:rsidR="0017779F" w:rsidP="0017779F" w:rsidRDefault="0017779F" w14:paraId="40725BD0" w14:textId="0A55627D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Type: Consumable (Mandatory)</w:t>
      </w:r>
    </w:p>
    <w:p w:rsidRPr="00B259CA" w:rsidR="0017779F" w:rsidP="0017779F" w:rsidRDefault="0017779F" w14:paraId="7E391F9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Against: PR or Direct (Mandatory)</w:t>
      </w:r>
    </w:p>
    <w:p w:rsidRPr="00B259CA" w:rsidR="0017779F" w:rsidP="0017779F" w:rsidRDefault="0017779F" w14:paraId="707CD1D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Selection (Mandatory)</w:t>
      </w:r>
    </w:p>
    <w:p w:rsidRPr="00B259CA" w:rsidR="0017779F" w:rsidP="0017779F" w:rsidRDefault="0017779F" w14:paraId="7F8A3E86" w14:textId="2AAEA0D6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UOM</w:t>
      </w:r>
      <w:r w:rsidRPr="00B259CA" w:rsidR="00D17CEC">
        <w:rPr>
          <w:rFonts w:asciiTheme="majorHAnsi" w:hAnsiTheme="majorHAnsi" w:cstheme="majorHAnsi"/>
          <w:sz w:val="24"/>
          <w:szCs w:val="24"/>
        </w:rPr>
        <w:t>, UOM Unit</w:t>
      </w:r>
      <w:r w:rsidRPr="00B259CA">
        <w:rPr>
          <w:rFonts w:asciiTheme="majorHAnsi" w:hAnsiTheme="majorHAnsi" w:cstheme="majorHAnsi"/>
          <w:sz w:val="24"/>
          <w:szCs w:val="24"/>
        </w:rPr>
        <w:t xml:space="preserve"> (Mandatory)</w:t>
      </w:r>
    </w:p>
    <w:p w:rsidRPr="00B259CA" w:rsidR="0017779F" w:rsidP="0017779F" w:rsidRDefault="0017779F" w14:paraId="758DA7C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Quantity (Mandatory)</w:t>
      </w:r>
    </w:p>
    <w:p w:rsidRPr="00B259CA" w:rsidR="0017779F" w:rsidP="0017779F" w:rsidRDefault="0017779F" w14:paraId="566A0B9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Expected Terms: Warranty Period, Support Terms, Payment Terms, Technical Specifications</w:t>
      </w:r>
    </w:p>
    <w:p w:rsidRPr="00B259CA" w:rsidR="0017779F" w:rsidP="0017779F" w:rsidRDefault="0017779F" w14:paraId="3D4C077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Remarks (Optional)</w:t>
      </w:r>
    </w:p>
    <w:p w:rsidRPr="00B259CA" w:rsidR="0017779F" w:rsidP="0017779F" w:rsidRDefault="0017779F" w14:paraId="28C6FEA7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75241CC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selects items from approved PRs or creates direct quotation</w:t>
      </w:r>
    </w:p>
    <w:p w:rsidRPr="00B259CA" w:rsidR="0017779F" w:rsidP="0017779F" w:rsidRDefault="0017779F" w14:paraId="05706BB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allows entry of expected terms and specifications</w:t>
      </w:r>
    </w:p>
    <w:p w:rsidRPr="00B259CA" w:rsidR="0017779F" w:rsidP="0017779F" w:rsidRDefault="0017779F" w14:paraId="44E0FD2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saving, quotation request created with unique QR number</w:t>
      </w:r>
    </w:p>
    <w:p w:rsidRPr="00B259CA" w:rsidR="0017779F" w:rsidP="0017779F" w:rsidRDefault="0017779F" w14:paraId="065CD1C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Status set to "New/Pending" until sent to vendors</w:t>
      </w:r>
    </w:p>
    <w:p w:rsidRPr="00B259CA" w:rsidR="0017779F" w:rsidP="0017779F" w:rsidRDefault="0017779F" w14:paraId="31E8AEDD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4.3.2 Enquiry Sent to Vendor (FR-QT-002)</w:t>
      </w:r>
    </w:p>
    <w:p w:rsidRPr="00B259CA" w:rsidR="0017779F" w:rsidP="0017779F" w:rsidRDefault="0017779F" w14:paraId="46891985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14A4D6DD" w14:textId="08AFFE40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facilitate sending quotation requests to selected vendors from the HIS Vendor Master.</w:t>
      </w:r>
    </w:p>
    <w:p w:rsidRPr="00B259CA" w:rsidR="0017779F" w:rsidP="0017779F" w:rsidRDefault="0017779F" w14:paraId="12D3A41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5C49FA77" w14:textId="4A7AF318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clicks "Add Enquiry" and selects store, type, and vendor(s) from HIS Vendor Master</w:t>
      </w:r>
    </w:p>
    <w:p w:rsidRPr="00B259CA" w:rsidR="0017779F" w:rsidP="0017779F" w:rsidRDefault="0017779F" w14:paraId="1D1A7C5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clicks "Get QR" to retrieve quotation requests</w:t>
      </w:r>
    </w:p>
    <w:p w:rsidRPr="00B259CA" w:rsidR="0017779F" w:rsidP="0017779F" w:rsidRDefault="0017779F" w14:paraId="1C21495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generates Vendor Quotation Request (VQR) number for each vendor</w:t>
      </w:r>
    </w:p>
    <w:p w:rsidRPr="00B259CA" w:rsidR="0017779F" w:rsidP="0017779F" w:rsidRDefault="0017779F" w14:paraId="44081EE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VQR sent to vendor with due date</w:t>
      </w:r>
    </w:p>
    <w:p w:rsidRPr="00B259CA" w:rsidR="0017779F" w:rsidP="0017779F" w:rsidRDefault="0017779F" w14:paraId="0696142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Status updated to "Sent to Vendor"</w:t>
      </w:r>
    </w:p>
    <w:p w:rsidRPr="00B259CA" w:rsidR="0017779F" w:rsidP="0017779F" w:rsidRDefault="0017779F" w14:paraId="4690EC25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4.3.3 Quotation Fill In (FR-QT-003)</w:t>
      </w:r>
    </w:p>
    <w:p w:rsidRPr="00B259CA" w:rsidR="0017779F" w:rsidP="0017779F" w:rsidRDefault="0017779F" w14:paraId="40C0339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2886F946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an interface for entering vendor quotation details received from suppliers.</w:t>
      </w:r>
    </w:p>
    <w:p w:rsidRPr="00B259CA" w:rsidR="0017779F" w:rsidP="0017779F" w:rsidRDefault="0017779F" w14:paraId="5D15C3B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17779F" w:rsidP="0017779F" w:rsidRDefault="0017779F" w14:paraId="2702937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Store (Mandatory)</w:t>
      </w:r>
    </w:p>
    <w:p w:rsidRPr="00B259CA" w:rsidR="0017779F" w:rsidP="0017779F" w:rsidRDefault="0017779F" w14:paraId="28E0B88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Type (Mandatory)</w:t>
      </w:r>
    </w:p>
    <w:p w:rsidRPr="00B259CA" w:rsidR="0017779F" w:rsidP="0017779F" w:rsidRDefault="0017779F" w14:paraId="501369D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(Mandatory)</w:t>
      </w:r>
    </w:p>
    <w:p w:rsidRPr="00B259CA" w:rsidR="0017779F" w:rsidP="0017779F" w:rsidRDefault="0017779F" w14:paraId="13CFEDF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Reference Number (Mandatory)</w:t>
      </w:r>
    </w:p>
    <w:p w:rsidRPr="00B259CA" w:rsidR="0017779F" w:rsidP="0017779F" w:rsidRDefault="0017779F" w14:paraId="2AE8F18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VQR Selection (Mandatory)</w:t>
      </w:r>
    </w:p>
    <w:p w:rsidRPr="00B259CA" w:rsidR="0017779F" w:rsidP="0017779F" w:rsidRDefault="0017779F" w14:paraId="4587796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COP (Mandatory)</w:t>
      </w:r>
    </w:p>
    <w:p w:rsidRPr="00B259CA" w:rsidR="0017779F" w:rsidP="0017779F" w:rsidRDefault="0017779F" w14:paraId="794838D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Accessories Details (Optional)</w:t>
      </w:r>
    </w:p>
    <w:p w:rsidRPr="00B259CA" w:rsidR="0017779F" w:rsidP="0017779F" w:rsidRDefault="0017779F" w14:paraId="62B91ED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Support Terms, Warranty Period, Technical Specifications (Optional)</w:t>
      </w:r>
    </w:p>
    <w:p w:rsidRPr="00B259CA" w:rsidR="0017779F" w:rsidP="0017779F" w:rsidRDefault="0017779F" w14:paraId="72E1FC3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Remarks (Optional)</w:t>
      </w:r>
    </w:p>
    <w:p w:rsidRPr="00B259CA" w:rsidR="0017779F" w:rsidP="0017779F" w:rsidRDefault="0017779F" w14:paraId="6296CF4E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4E9BDC0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clicks "Get VQR" to retrieve vendor quotation requests</w:t>
      </w:r>
    </w:p>
    <w:p w:rsidRPr="00B259CA" w:rsidR="0017779F" w:rsidP="0017779F" w:rsidRDefault="0017779F" w14:paraId="4C5583B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enters vendor pricing and terms for each item</w:t>
      </w:r>
    </w:p>
    <w:p w:rsidRPr="00B259CA" w:rsidR="0017779F" w:rsidP="0017779F" w:rsidRDefault="0017779F" w14:paraId="07ABB92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can select All and click SAVE to save all vendor quotations</w:t>
      </w:r>
    </w:p>
    <w:p w:rsidRPr="00B259CA" w:rsidR="0017779F" w:rsidP="0017779F" w:rsidRDefault="0017779F" w14:paraId="61EB290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Quotation status changes to "Filled" and moves to vendor negotiation stage</w:t>
      </w:r>
    </w:p>
    <w:p w:rsidRPr="00B259CA" w:rsidR="0017779F" w:rsidP="0017779F" w:rsidRDefault="0017779F" w14:paraId="15917777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4.3.4 Vendor Negotiation (FR-QT-004)</w:t>
      </w:r>
    </w:p>
    <w:p w:rsidRPr="00B259CA" w:rsidR="0017779F" w:rsidP="0017779F" w:rsidRDefault="0017779F" w14:paraId="08A0D11F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1C835147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an interface for negotiating terms with vendors based on received quotations, with side-by-side comparison of user requirements vs vendor offered details.</w:t>
      </w:r>
    </w:p>
    <w:p w:rsidRPr="00B259CA" w:rsidR="0017779F" w:rsidP="0017779F" w:rsidRDefault="0017779F" w14:paraId="74D1E16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32C18A6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displays comparison: COP, Warranty Period, Support Terms, Technical Specifications, Payment Terms</w:t>
      </w:r>
    </w:p>
    <w:p w:rsidRPr="00B259CA" w:rsidR="0017779F" w:rsidP="0017779F" w:rsidRDefault="0017779F" w14:paraId="45E87F9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can enter negotiated details for each term</w:t>
      </w:r>
    </w:p>
    <w:p w:rsidRPr="00B259CA" w:rsidR="0017779F" w:rsidP="0017779F" w:rsidRDefault="0017779F" w14:paraId="0373B7B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selects action: Accept, Reject, or On Hold for each line</w:t>
      </w:r>
    </w:p>
    <w:p w:rsidRPr="00B259CA" w:rsidR="0017779F" w:rsidP="0017779F" w:rsidRDefault="0017779F" w14:paraId="095AFA7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For acceptance, user clicks "Send </w:t>
      </w:r>
      <w:proofErr w:type="gramStart"/>
      <w:r w:rsidRPr="00B259C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B259CA">
        <w:rPr>
          <w:rFonts w:asciiTheme="majorHAnsi" w:hAnsiTheme="majorHAnsi" w:cstheme="majorHAnsi"/>
          <w:sz w:val="24"/>
          <w:szCs w:val="24"/>
        </w:rPr>
        <w:t xml:space="preserve"> Vendor Selection"</w:t>
      </w:r>
    </w:p>
    <w:p w:rsidRPr="00B259CA" w:rsidR="0017779F" w:rsidP="0017779F" w:rsidRDefault="0017779F" w14:paraId="02474FB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Status changes to "Completed" upon vendor selection</w:t>
      </w:r>
    </w:p>
    <w:p w:rsidRPr="00B259CA" w:rsidR="0017779F" w:rsidP="0017779F" w:rsidRDefault="0017779F" w14:paraId="04C91671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4.3.5 Vendor Selection (FR-QT-005)</w:t>
      </w:r>
    </w:p>
    <w:p w:rsidRPr="00B259CA" w:rsidR="0017779F" w:rsidP="0017779F" w:rsidRDefault="0017779F" w14:paraId="316E981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7ACC725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allow final vendor selection after the negotiation process, with a vendor comparison view.</w:t>
      </w:r>
    </w:p>
    <w:p w:rsidRPr="00B259CA" w:rsidR="0017779F" w:rsidP="0017779F" w:rsidRDefault="0017779F" w14:paraId="104AA08D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19FDFA8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reviews negotiated quotations using Info icon for vendor comparison matrix</w:t>
      </w:r>
    </w:p>
    <w:p w:rsidRPr="00B259CA" w:rsidR="0017779F" w:rsidP="0017779F" w:rsidRDefault="0017779F" w14:paraId="3F817E9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selects "</w:t>
      </w:r>
      <w:proofErr w:type="gramStart"/>
      <w:r w:rsidRPr="00B259CA">
        <w:rPr>
          <w:rFonts w:asciiTheme="majorHAnsi" w:hAnsiTheme="majorHAnsi" w:cstheme="majorHAnsi"/>
          <w:sz w:val="24"/>
          <w:szCs w:val="24"/>
        </w:rPr>
        <w:t>Accept</w:t>
      </w:r>
      <w:proofErr w:type="gramEnd"/>
      <w:r w:rsidRPr="00B259CA">
        <w:rPr>
          <w:rFonts w:asciiTheme="majorHAnsi" w:hAnsiTheme="majorHAnsi" w:cstheme="majorHAnsi"/>
          <w:sz w:val="24"/>
          <w:szCs w:val="24"/>
        </w:rPr>
        <w:t xml:space="preserve">" for chosen vendor and clicks "Send </w:t>
      </w:r>
      <w:proofErr w:type="gramStart"/>
      <w:r w:rsidRPr="00B259C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B259CA">
        <w:rPr>
          <w:rFonts w:asciiTheme="majorHAnsi" w:hAnsiTheme="majorHAnsi" w:cstheme="majorHAnsi"/>
          <w:sz w:val="24"/>
          <w:szCs w:val="24"/>
        </w:rPr>
        <w:t xml:space="preserve"> PO Creation"</w:t>
      </w:r>
    </w:p>
    <w:p w:rsidRPr="00B259CA" w:rsidR="0017779F" w:rsidP="0017779F" w:rsidRDefault="0017779F" w14:paraId="65E317E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Status changes to "Closed"</w:t>
      </w:r>
    </w:p>
    <w:p w:rsidRPr="00B259CA" w:rsidR="0017779F" w:rsidP="0017779F" w:rsidRDefault="0017779F" w14:paraId="54184AE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Selected quotation routed to Purchase Order creation workflow</w:t>
      </w:r>
    </w:p>
    <w:p w:rsidRPr="00B259CA" w:rsidR="0017779F" w:rsidP="0017779F" w:rsidRDefault="0017779F" w14:paraId="42FEB89E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4.4 Purchase Order (PO) Management</w:t>
      </w:r>
    </w:p>
    <w:p w:rsidRPr="00B259CA" w:rsidR="0017779F" w:rsidP="0017779F" w:rsidRDefault="0017779F" w14:paraId="40FD556C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4.4.1 Purchase Order Creation (FR-PO-001)</w:t>
      </w:r>
    </w:p>
    <w:p w:rsidRPr="00B259CA" w:rsidR="0017779F" w:rsidP="0017779F" w:rsidRDefault="0017779F" w14:paraId="51C2E9C6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3D8F2D18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enable creation of purchase orders based on approved quotations (Against VQR), direct PO, or Against PR.</w:t>
      </w:r>
    </w:p>
    <w:p w:rsidRPr="00B259CA" w:rsidR="0017779F" w:rsidP="0017779F" w:rsidRDefault="0017779F" w14:paraId="38C1B53B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17779F" w:rsidP="0017779F" w:rsidRDefault="0017779F" w14:paraId="7A52652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Delivery Store (Mandatory)</w:t>
      </w:r>
    </w:p>
    <w:p w:rsidRPr="00B259CA" w:rsidR="0017779F" w:rsidP="0017779F" w:rsidRDefault="0017779F" w14:paraId="45FFAFB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Requesting Store (Mandatory)</w:t>
      </w:r>
    </w:p>
    <w:p w:rsidRPr="00B259CA" w:rsidR="0017779F" w:rsidP="0017779F" w:rsidRDefault="0017779F" w14:paraId="7D05910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(Mandatory)</w:t>
      </w:r>
    </w:p>
    <w:p w:rsidRPr="00B259CA" w:rsidR="0017779F" w:rsidP="0017779F" w:rsidRDefault="0017779F" w14:paraId="599A335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PO Type: Consumable or Fixed Asset (Mandatory)</w:t>
      </w:r>
    </w:p>
    <w:p w:rsidRPr="00B259CA" w:rsidR="0017779F" w:rsidP="0017779F" w:rsidRDefault="0017779F" w14:paraId="0BB0F45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Source: Against Approved VQR / Direct PO / Against PR (Mandatory)</w:t>
      </w:r>
    </w:p>
    <w:p w:rsidRPr="00B259CA" w:rsidR="0017779F" w:rsidP="0017779F" w:rsidRDefault="0017779F" w14:paraId="1E997B2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Details, Quantity, UOM, COP, MRP (Mandatory)</w:t>
      </w:r>
    </w:p>
    <w:p w:rsidRPr="00B259CA" w:rsidR="0017779F" w:rsidP="0017779F" w:rsidRDefault="0017779F" w14:paraId="0115613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Discount, Other Charges (Optional)</w:t>
      </w:r>
    </w:p>
    <w:p w:rsidRPr="00B259CA" w:rsidR="0017779F" w:rsidP="0017779F" w:rsidRDefault="0017779F" w14:paraId="2C3ED4E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Tax Details (Mandatory)</w:t>
      </w:r>
    </w:p>
    <w:p w:rsidRPr="00B259CA" w:rsidR="0017779F" w:rsidP="0017779F" w:rsidRDefault="0017779F" w14:paraId="017B0AB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685727E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selects source and adds items via ADD QR / ADD PR functionality</w:t>
      </w:r>
    </w:p>
    <w:p w:rsidRPr="00B259CA" w:rsidR="0017779F" w:rsidP="0017779F" w:rsidRDefault="0017779F" w14:paraId="72A265B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calculates: Total Amount, Total Discount, Total Tax Amount, Total Other Charges, Round Off, Net Amount</w:t>
      </w:r>
    </w:p>
    <w:p w:rsidRPr="00B259CA" w:rsidR="0017779F" w:rsidP="0017779F" w:rsidRDefault="0017779F" w14:paraId="5B2582F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saving, PO created with unique PO number and status "Pending Review"</w:t>
      </w:r>
    </w:p>
    <w:p w:rsidRPr="00B259CA" w:rsidR="0017779F" w:rsidP="0017779F" w:rsidRDefault="0017779F" w14:paraId="491EE579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4.4.2 PO Review (FR-PO-002)</w:t>
      </w:r>
    </w:p>
    <w:p w:rsidRPr="00B259CA" w:rsidR="0017779F" w:rsidP="0017779F" w:rsidRDefault="0017779F" w14:paraId="41562A5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21A2840D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an interface for reviewing and modifying purchase orders before final approval.</w:t>
      </w:r>
    </w:p>
    <w:p w:rsidRPr="00B259CA" w:rsidR="0017779F" w:rsidP="0017779F" w:rsidRDefault="0017779F" w14:paraId="72B0AEA7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7F2924E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Reviewer can modify: Quantity, COP, MRP, Discount, Other Charges</w:t>
      </w:r>
    </w:p>
    <w:p w:rsidRPr="00B259CA" w:rsidR="0017779F" w:rsidP="0017779F" w:rsidRDefault="0017779F" w14:paraId="6879322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Reviewer can print or cancel PO</w:t>
      </w:r>
    </w:p>
    <w:p w:rsidRPr="00B259CA" w:rsidR="0017779F" w:rsidP="0017779F" w:rsidRDefault="0017779F" w14:paraId="0C857DE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saving changes, PO moves to approval stage with status "Under Review"</w:t>
      </w:r>
    </w:p>
    <w:p w:rsidRPr="00B259CA" w:rsidR="0017779F" w:rsidP="0017779F" w:rsidRDefault="0017779F" w14:paraId="783BACD4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4.4.3 PO Approval (FR-PO-003)</w:t>
      </w:r>
    </w:p>
    <w:p w:rsidRPr="00B259CA" w:rsidR="0017779F" w:rsidP="0017779F" w:rsidRDefault="0017779F" w14:paraId="24623DC6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67E8990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multi-level approval workflow for purchase orders via the HIMS workflow engine.</w:t>
      </w:r>
    </w:p>
    <w:p w:rsidRPr="00B259CA" w:rsidR="0017779F" w:rsidP="0017779F" w:rsidRDefault="0017779F" w14:paraId="6143F2BE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06C4424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Only authorised approvers (as per HIMS RBAC) can access this function</w:t>
      </w:r>
    </w:p>
    <w:p w:rsidRPr="00B259CA" w:rsidR="0017779F" w:rsidP="0017779F" w:rsidRDefault="0017779F" w14:paraId="322EB2A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Accept or Reject PO with mandatory remarks on rejection</w:t>
      </w:r>
    </w:p>
    <w:p w:rsidRPr="00B259CA" w:rsidR="0017779F" w:rsidP="0017779F" w:rsidRDefault="0017779F" w14:paraId="4488478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acceptance, PO status changes to "Approved"</w:t>
      </w:r>
    </w:p>
    <w:p w:rsidRPr="00B259CA" w:rsidR="0017779F" w:rsidP="0017779F" w:rsidRDefault="0017779F" w14:paraId="3B2CA28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generates PO document with: PO Number and Date, Vendor Details, Item Details with HSN Code, Quantities, Pricing, Discount and GST details, Net Amount, Terms &amp; Conditions, Authorised Signatures</w:t>
      </w:r>
    </w:p>
    <w:p w:rsidRPr="00B259CA" w:rsidR="0017779F" w:rsidP="0017779F" w:rsidRDefault="0017779F" w14:paraId="3A637CB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Approved PO linked to GRN module and ready for GRN processing</w:t>
      </w:r>
    </w:p>
    <w:p w:rsidRPr="00B259CA" w:rsidR="0017779F" w:rsidP="0017779F" w:rsidRDefault="0017779F" w14:paraId="15B36ADE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4.5 Goods Receipt Note (GRN) Management</w:t>
      </w:r>
    </w:p>
    <w:p w:rsidRPr="00B259CA" w:rsidR="0017779F" w:rsidP="0017779F" w:rsidRDefault="0017779F" w14:paraId="1F1794F3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4.5.1 GRN Creation (FR-GR-001)</w:t>
      </w:r>
    </w:p>
    <w:p w:rsidRPr="00B259CA" w:rsidR="0017779F" w:rsidP="0017779F" w:rsidRDefault="0017779F" w14:paraId="66BA00FF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08C524DC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enable creation of Goods Receipt Notes when materials are received from vendors, either Against PO or as Direct GRN.</w:t>
      </w:r>
    </w:p>
    <w:p w:rsidRPr="00B259CA" w:rsidR="0017779F" w:rsidP="0017779F" w:rsidRDefault="0017779F" w14:paraId="0E23C6D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17779F" w:rsidP="0017779F" w:rsidRDefault="0017779F" w14:paraId="0D8F10E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Requesting Store (Mandatory)</w:t>
      </w:r>
    </w:p>
    <w:p w:rsidRPr="00B259CA" w:rsidR="0017779F" w:rsidP="0017779F" w:rsidRDefault="0017779F" w14:paraId="4489152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Delivering Store (Mandatory)</w:t>
      </w:r>
    </w:p>
    <w:p w:rsidRPr="00B259CA" w:rsidR="0017779F" w:rsidP="0017779F" w:rsidRDefault="0017779F" w14:paraId="59FCACA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Type: Consumable or Fixed Asset (Mandatory)</w:t>
      </w:r>
    </w:p>
    <w:p w:rsidRPr="00B259CA" w:rsidR="0017779F" w:rsidP="0017779F" w:rsidRDefault="0017779F" w14:paraId="4D78E48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GRN Type: Against PO or Direct GRN (Mandatory)</w:t>
      </w:r>
    </w:p>
    <w:p w:rsidRPr="00B259CA" w:rsidR="0017779F" w:rsidP="0017779F" w:rsidRDefault="0017779F" w14:paraId="31E2EE2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(Mandatory)</w:t>
      </w:r>
    </w:p>
    <w:p w:rsidRPr="00B259CA" w:rsidR="0017779F" w:rsidP="0017779F" w:rsidRDefault="0017779F" w14:paraId="69D7E87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Invoice Number (Mandatory)</w:t>
      </w:r>
    </w:p>
    <w:p w:rsidRPr="00B259CA" w:rsidR="0017779F" w:rsidP="0017779F" w:rsidRDefault="0017779F" w14:paraId="1AFF3A2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Inward Number (Mandatory)</w:t>
      </w:r>
    </w:p>
    <w:p w:rsidRPr="00B259CA" w:rsidR="0017779F" w:rsidP="0017779F" w:rsidRDefault="0017779F" w14:paraId="4C67118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DC (Delivery Challan) Number (Mandatory)</w:t>
      </w:r>
    </w:p>
    <w:p w:rsidRPr="00B259CA" w:rsidR="0017779F" w:rsidP="0017779F" w:rsidRDefault="0017779F" w14:paraId="29196C8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PO Selection (for Against PO GRN) (Mandatory)</w:t>
      </w:r>
    </w:p>
    <w:p w:rsidRPr="00B259CA" w:rsidR="0017779F" w:rsidP="0017779F" w:rsidRDefault="0017779F" w14:paraId="4F66094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Batch Number (Mandatory)</w:t>
      </w:r>
    </w:p>
    <w:p w:rsidRPr="00B259CA" w:rsidR="0017779F" w:rsidP="0017779F" w:rsidRDefault="0017779F" w14:paraId="187EE18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Expiry Date (Mandatory for pharmaceuticals)</w:t>
      </w:r>
    </w:p>
    <w:p w:rsidRPr="00B259CA" w:rsidR="0017779F" w:rsidP="0017779F" w:rsidRDefault="0017779F" w14:paraId="569DDD3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Received Quantity (Mandatory)</w:t>
      </w:r>
    </w:p>
    <w:p w:rsidRPr="00B259CA" w:rsidR="0017779F" w:rsidP="0017779F" w:rsidRDefault="0017779F" w14:paraId="013D630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Bonus Quantity (Optional)</w:t>
      </w:r>
    </w:p>
    <w:p w:rsidRPr="00B259CA" w:rsidR="0017779F" w:rsidP="0017779F" w:rsidRDefault="0017779F" w14:paraId="2B0CAC4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COP, MRP, Tax Details (Mandatory)</w:t>
      </w:r>
    </w:p>
    <w:p w:rsidRPr="00B259CA" w:rsidR="0017779F" w:rsidP="0017779F" w:rsidRDefault="0017779F" w14:paraId="203AFEF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Discount, Specifications, Remarks (Optional)</w:t>
      </w:r>
    </w:p>
    <w:p w:rsidRPr="00B259CA" w:rsidR="0017779F" w:rsidP="0017779F" w:rsidRDefault="0017779F" w14:paraId="1254D5F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5BA025D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selects GRN type and adds PO items via ADD PO functionality</w:t>
      </w:r>
    </w:p>
    <w:p w:rsidRPr="00B259CA" w:rsidR="0017779F" w:rsidP="0017779F" w:rsidRDefault="0017779F" w14:paraId="29D8ED3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validates received quantity against PO quantity</w:t>
      </w:r>
    </w:p>
    <w:p w:rsidRPr="00B259CA" w:rsidR="0017779F" w:rsidP="0017779F" w:rsidRDefault="0017779F" w14:paraId="0211C81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calculates: Total Amount, Total Discount, Total Tax Amount, Credit Note (if applicable), Round Off, Net Amount</w:t>
      </w:r>
    </w:p>
    <w:p w:rsidRPr="00B259CA" w:rsidR="0017779F" w:rsidP="0017779F" w:rsidRDefault="0017779F" w14:paraId="7F3654D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saving, GRN created with unique GRN number and status "Pending Approval"</w:t>
      </w:r>
    </w:p>
    <w:p w:rsidRPr="00B259CA" w:rsidR="0017779F" w:rsidP="0017779F" w:rsidRDefault="0017779F" w14:paraId="62620D02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4.5.2 GRN Approval (FR-GR-002)</w:t>
      </w:r>
    </w:p>
    <w:p w:rsidRPr="00B259CA" w:rsidR="0017779F" w:rsidP="0017779F" w:rsidRDefault="0017779F" w14:paraId="6699E02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38398E5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approval workflow for Goods Receipt Notes with barcode generation and physical inspection support.</w:t>
      </w:r>
    </w:p>
    <w:p w:rsidRPr="00B259CA" w:rsidR="0017779F" w:rsidP="0017779F" w:rsidRDefault="0017779F" w14:paraId="131571D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38BD630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view, print, edit, and approve or reject GRN</w:t>
      </w:r>
    </w:p>
    <w:p w:rsidRPr="00B259CA" w:rsidR="0017779F" w:rsidP="0017779F" w:rsidRDefault="0017779F" w14:paraId="548DE60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supports Barcode Print and Edit functionality from GRN Approval screen</w:t>
      </w:r>
    </w:p>
    <w:p w:rsidRPr="00B259CA" w:rsidR="0017779F" w:rsidP="0017779F" w:rsidRDefault="0017779F" w14:paraId="62BE817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supports optional Physical Inspection Flag on GRN Approval</w:t>
      </w:r>
    </w:p>
    <w:p w:rsidRPr="00B259CA" w:rsidR="0017779F" w:rsidP="0017779F" w:rsidRDefault="0017779F" w14:paraId="417AAEA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accept or reject items with mandatory reason for rejection (Cancel, In Stock, Wrong Item)</w:t>
      </w:r>
    </w:p>
    <w:p w:rsidRPr="00B259CA" w:rsidR="0017779F" w:rsidP="0017779F" w:rsidRDefault="0017779F" w14:paraId="1A8AAAB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approval, GRN status changes to "Approved"</w:t>
      </w:r>
    </w:p>
    <w:p w:rsidRPr="00B259CA" w:rsidR="0017779F" w:rsidP="0017779F" w:rsidRDefault="0017779F" w14:paraId="54C2E4F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generates final GRN receipt with all details including Tax Breakdown (CGST, SGST)</w:t>
      </w:r>
    </w:p>
    <w:p w:rsidRPr="00B259CA" w:rsidR="0017779F" w:rsidP="0017779F" w:rsidRDefault="0017779F" w14:paraId="53D7FA47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4.5.3 GRN Settlement (FR-GR-003)</w:t>
      </w:r>
    </w:p>
    <w:p w:rsidRPr="00B259CA" w:rsidR="0017779F" w:rsidP="0017779F" w:rsidRDefault="0017779F" w14:paraId="1FA9685C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411560D9" w14:textId="056CAFD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facilitate payment settlement for approved GRNs with automatic stock and financial updates in HIS.</w:t>
      </w:r>
    </w:p>
    <w:p w:rsidRPr="00B259CA" w:rsidR="0017779F" w:rsidP="0017779F" w:rsidRDefault="0017779F" w14:paraId="6C312CFC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17779F" w:rsidP="0017779F" w:rsidRDefault="0017779F" w14:paraId="3597BCA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GRN Selection (Mandatory)</w:t>
      </w:r>
    </w:p>
    <w:p w:rsidRPr="00B259CA" w:rsidR="0017779F" w:rsidP="0017779F" w:rsidRDefault="0017779F" w14:paraId="192E1FE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Payment Mode: Cash, Cheque, or E-Transfer (Mandatory)</w:t>
      </w:r>
    </w:p>
    <w:p w:rsidRPr="00B259CA" w:rsidR="0017779F" w:rsidP="0017779F" w:rsidRDefault="0017779F" w14:paraId="1989A4D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Payment Amount (Mandatory)</w:t>
      </w:r>
    </w:p>
    <w:p w:rsidRPr="00B259CA" w:rsidR="0017779F" w:rsidP="0017779F" w:rsidRDefault="0017779F" w14:paraId="5085F5D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Bank Details (for Cheque/E-Transfer) (Mandatory)</w:t>
      </w:r>
    </w:p>
    <w:p w:rsidRPr="00B259CA" w:rsidR="0017779F" w:rsidP="0017779F" w:rsidRDefault="0017779F" w14:paraId="3E343CB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Transaction Number (for E-Transfer) (Mandatory)</w:t>
      </w:r>
    </w:p>
    <w:p w:rsidRPr="00B259CA" w:rsidR="0017779F" w:rsidP="0017779F" w:rsidRDefault="0017779F" w14:paraId="750A715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Cheque Number (for Cheque) (Mandatory)</w:t>
      </w:r>
    </w:p>
    <w:p w:rsidRPr="00B259CA" w:rsidR="0017779F" w:rsidP="0017779F" w:rsidRDefault="0017779F" w14:paraId="2CAA817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2435F6C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marks approval checkbox ON and clicks Settle</w:t>
      </w:r>
    </w:p>
    <w:p w:rsidRPr="00B259CA" w:rsidR="0017779F" w:rsidP="0017779F" w:rsidRDefault="0017779F" w14:paraId="4548A80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automatically updates stock levels in HIMS Store &amp; Inventory Module in real time</w:t>
      </w:r>
    </w:p>
    <w:p w:rsidRPr="00B259CA" w:rsidR="0017779F" w:rsidP="0017779F" w:rsidRDefault="0017779F" w14:paraId="0F63D55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automatically posts financial entries to HIMS Finance Module (invoice matching and ledger update)</w:t>
      </w:r>
    </w:p>
    <w:p w:rsidRPr="00B259CA" w:rsidR="0017779F" w:rsidP="0017779F" w:rsidRDefault="0017779F" w14:paraId="03FB28B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Settled GRN moves to Settled List Tab</w:t>
      </w:r>
    </w:p>
    <w:p w:rsidRPr="00B259CA" w:rsidR="0017779F" w:rsidP="0017779F" w:rsidRDefault="0017779F" w14:paraId="5554E4D8" w14:textId="35A28853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Audit trail entry created in HIS centralised audit trail</w:t>
      </w:r>
    </w:p>
    <w:p w:rsidRPr="00B259CA" w:rsidR="0017779F" w:rsidP="0017779F" w:rsidRDefault="0017779F" w14:paraId="34DC0471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4.5.4 Physical Inspection (FR-GR-004)</w:t>
      </w:r>
    </w:p>
    <w:p w:rsidRPr="00B259CA" w:rsidR="0017779F" w:rsidP="0017779F" w:rsidRDefault="0017779F" w14:paraId="77A331F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4AC01B6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an interface for physical inspection of received goods.</w:t>
      </w:r>
    </w:p>
    <w:p w:rsidRPr="00B259CA" w:rsidR="0017779F" w:rsidP="0017779F" w:rsidRDefault="0017779F" w14:paraId="46E74BD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3255CE7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Quality inspector accesses closed GRNs</w:t>
      </w:r>
    </w:p>
    <w:p w:rsidRPr="00B259CA" w:rsidR="0017779F" w:rsidP="0017779F" w:rsidRDefault="0017779F" w14:paraId="20DDECF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Inspector verifies: Damage, Quality issues, Quantity discrepancies, Expiry dates</w:t>
      </w:r>
    </w:p>
    <w:p w:rsidRPr="00B259CA" w:rsidR="0017779F" w:rsidP="0017779F" w:rsidRDefault="0017779F" w14:paraId="7CD89BB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Inspector records inspection results</w:t>
      </w:r>
    </w:p>
    <w:p w:rsidRPr="00B259CA" w:rsidR="0017779F" w:rsidP="0017779F" w:rsidRDefault="0017779F" w14:paraId="1CDBA3F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If issues found, inspector can initiate return process</w:t>
      </w:r>
    </w:p>
    <w:p w:rsidRPr="00B259CA" w:rsidR="0017779F" w:rsidP="0017779F" w:rsidRDefault="0017779F" w14:paraId="312DE96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3B7C01AE" w:rsidR="0017779F">
        <w:rPr>
          <w:rFonts w:ascii="Calibri" w:hAnsi="Calibri" w:cs="Calibri" w:asciiTheme="majorAscii" w:hAnsiTheme="majorAscii" w:cstheme="majorAscii"/>
          <w:sz w:val="24"/>
          <w:szCs w:val="24"/>
        </w:rPr>
        <w:t>Inspection status updated in HIMS</w:t>
      </w:r>
    </w:p>
    <w:p w:rsidRPr="00B259CA" w:rsidR="000822A4" w:rsidP="000822A4" w:rsidRDefault="000822A4" w14:paraId="0C84D4C1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="000822A4" w:rsidP="000822A4" w:rsidRDefault="000822A4" w14:paraId="3599C153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="00A72202" w:rsidP="000822A4" w:rsidRDefault="00A72202" w14:paraId="35D3773E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="00A72202" w:rsidP="000822A4" w:rsidRDefault="00A72202" w14:paraId="65F9C91C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="00A72202" w:rsidP="000822A4" w:rsidRDefault="00A72202" w14:paraId="6E75791D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="00A72202" w:rsidP="000822A4" w:rsidRDefault="00A72202" w14:paraId="3EBB218C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="00A72202" w:rsidP="000822A4" w:rsidRDefault="00A72202" w14:paraId="00F1CBB3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="00A72202" w:rsidP="000822A4" w:rsidRDefault="00A72202" w14:paraId="09AD3358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Pr="00B259CA" w:rsidR="00A72202" w:rsidP="000822A4" w:rsidRDefault="00A72202" w14:paraId="520ECFBD" w14:textId="77777777">
      <w:pPr>
        <w:pStyle w:val="ListBullet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4"/>
          <w:szCs w:val="24"/>
        </w:rPr>
      </w:pPr>
    </w:p>
    <w:p w:rsidRPr="00B259CA" w:rsidR="000822A4" w:rsidP="000822A4" w:rsidRDefault="000822A4" w14:paraId="69F2D214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896467">
        <w:rPr>
          <w:rFonts w:asciiTheme="majorHAnsi" w:hAnsiTheme="majorHAnsi" w:cstheme="majorHAnsi"/>
          <w:b/>
          <w:color w:val="00467F"/>
          <w:sz w:val="28"/>
          <w:szCs w:val="28"/>
        </w:rPr>
        <w:t>4. Functional Requirements</w:t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 xml:space="preserve">For Fixed Asset: </w:t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4.1.1 Item Request (FR-IR-001)</w:t>
      </w:r>
    </w:p>
    <w:p w:rsidRPr="00B259CA" w:rsidR="000822A4" w:rsidP="000822A4" w:rsidRDefault="000822A4" w14:paraId="23723504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0822A4" w:rsidP="000822A4" w:rsidRDefault="000822A4" w14:paraId="6F68959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The system shall allow authorised users to create item requests for new items (Fixed Asset) Fixed Asset Master. </w:t>
      </w:r>
    </w:p>
    <w:p w:rsidRPr="00B259CA" w:rsidR="000822A4" w:rsidP="000822A4" w:rsidRDefault="000822A4" w14:paraId="1A3EE7F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Input Requirements: </w:t>
      </w:r>
    </w:p>
    <w:p w:rsidRPr="00B259CA" w:rsidR="000822A4" w:rsidP="000822A4" w:rsidRDefault="000822A4" w14:paraId="7A54E39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Item Name (Mandatory)  </w:t>
      </w:r>
    </w:p>
    <w:p w:rsidRPr="00B259CA" w:rsidR="000822A4" w:rsidP="000822A4" w:rsidRDefault="000822A4" w14:paraId="25ABE5E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Manufacturer (Mandatory)</w:t>
      </w:r>
    </w:p>
    <w:p w:rsidRPr="00B259CA" w:rsidR="000822A4" w:rsidP="000822A4" w:rsidRDefault="000822A4" w14:paraId="4EA0BFC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Vendor (Mandatory)  </w:t>
      </w:r>
    </w:p>
    <w:p w:rsidRPr="00B259CA" w:rsidR="000822A4" w:rsidP="000822A4" w:rsidRDefault="000822A4" w14:paraId="07EA8A8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Expected Price (Mandatory)</w:t>
      </w:r>
    </w:p>
    <w:p w:rsidRPr="00B259CA" w:rsidR="000822A4" w:rsidP="000822A4" w:rsidRDefault="000822A4" w14:paraId="4BD1A80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Reason for Item Creation (Mandatory) </w:t>
      </w:r>
    </w:p>
    <w:p w:rsidRPr="00B259CA" w:rsidR="000822A4" w:rsidP="000822A4" w:rsidRDefault="000822A4" w14:paraId="4527CA7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Item Type: Fixed Asset  </w:t>
      </w:r>
    </w:p>
    <w:p w:rsidRPr="00B259CA" w:rsidR="000822A4" w:rsidP="000822A4" w:rsidRDefault="000822A4" w14:paraId="22901539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0822A4" w:rsidP="000822A4" w:rsidRDefault="000822A4" w14:paraId="0C8AF03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can add multiple items in a single request</w:t>
      </w:r>
    </w:p>
    <w:p w:rsidRPr="00B259CA" w:rsidR="000822A4" w:rsidP="000822A4" w:rsidRDefault="000822A4" w14:paraId="492D626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mandatory fields must be filled before saving</w:t>
      </w:r>
    </w:p>
    <w:p w:rsidRPr="00B259CA" w:rsidR="000822A4" w:rsidP="000822A4" w:rsidRDefault="000822A4" w14:paraId="6D2460F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generates unique request number upon saving</w:t>
      </w:r>
    </w:p>
    <w:p w:rsidRPr="00B259CA" w:rsidR="000822A4" w:rsidP="000822A4" w:rsidRDefault="000822A4" w14:paraId="27A86D8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 date is auto-captured as current system date</w:t>
      </w:r>
    </w:p>
    <w:p w:rsidRPr="00B259CA" w:rsidR="000822A4" w:rsidP="000822A4" w:rsidRDefault="000822A4" w14:paraId="037F65E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Requester information is auto-captured from HIS logged-in user</w:t>
      </w:r>
    </w:p>
    <w:p w:rsidRPr="00B259CA" w:rsidR="000822A4" w:rsidP="000822A4" w:rsidRDefault="000822A4" w14:paraId="49754B26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Output/Actions:</w:t>
      </w:r>
    </w:p>
    <w:p w:rsidRPr="00B259CA" w:rsidR="000822A4" w:rsidP="000822A4" w:rsidRDefault="000822A4" w14:paraId="33D0D0C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request saved with status "Pending"</w:t>
      </w:r>
    </w:p>
    <w:p w:rsidRPr="00B259CA" w:rsidR="000822A4" w:rsidP="000822A4" w:rsidRDefault="000822A4" w14:paraId="6CE6A30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 routed to approver via HIS workflow engine</w:t>
      </w:r>
    </w:p>
    <w:p w:rsidRPr="00B259CA" w:rsidR="000822A4" w:rsidP="000822A4" w:rsidRDefault="000822A4" w14:paraId="6708647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Requestor notified via HIS notification engine upon approval/rejection</w:t>
      </w:r>
    </w:p>
    <w:p w:rsidRPr="00B259CA" w:rsidR="000822A4" w:rsidP="000822A4" w:rsidRDefault="000822A4" w14:paraId="4802C986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4.1.2 Item Approval (FR-IR-002)</w:t>
      </w:r>
    </w:p>
    <w:p w:rsidRPr="00B259CA" w:rsidR="000822A4" w:rsidP="000822A4" w:rsidRDefault="000822A4" w14:paraId="2DF9FE89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0822A4" w:rsidP="000822A4" w:rsidRDefault="000822A4" w14:paraId="6AA693F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an approval interface for authorised personnel to review and approve/reject item requests via the HIS workflow engine.</w:t>
      </w:r>
    </w:p>
    <w:p w:rsidRPr="00B259CA" w:rsidR="000822A4" w:rsidP="000822A4" w:rsidRDefault="000822A4" w14:paraId="1387BF3B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0822A4" w:rsidP="000822A4" w:rsidRDefault="000822A4" w14:paraId="59BFF30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Only users with approval authority (as per HIS RBAC) can access this function</w:t>
      </w:r>
    </w:p>
    <w:p w:rsidRPr="00B259CA" w:rsidR="000822A4" w:rsidP="000822A4" w:rsidRDefault="000822A4" w14:paraId="33DA4C8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view complete item request details</w:t>
      </w:r>
    </w:p>
    <w:p w:rsidRPr="00B259CA" w:rsidR="000822A4" w:rsidP="000822A4" w:rsidRDefault="000822A4" w14:paraId="58B67E6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must select items to approve or reject with mandatory remarks on rejection</w:t>
      </w:r>
    </w:p>
    <w:p w:rsidRPr="00B259CA" w:rsidR="000822A4" w:rsidP="000822A4" w:rsidRDefault="000822A4" w14:paraId="6C1B36F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Status changes to "Approved" or "Rejected" based on action</w:t>
      </w:r>
    </w:p>
    <w:p w:rsidRPr="00B259CA" w:rsidR="000822A4" w:rsidP="000822A4" w:rsidRDefault="000822A4" w14:paraId="6B177E0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Approved items move to Item Creation Pending List</w:t>
      </w:r>
    </w:p>
    <w:p w:rsidRPr="00B259CA" w:rsidR="000822A4" w:rsidP="000822A4" w:rsidRDefault="000822A4" w14:paraId="7F4A176C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4.1.3 Item Creation Pending List (FR-IR-003)</w:t>
      </w:r>
    </w:p>
    <w:p w:rsidRPr="00B259CA" w:rsidR="000822A4" w:rsidP="000822A4" w:rsidRDefault="000822A4" w14:paraId="58717E7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0822A4" w:rsidP="000822A4" w:rsidRDefault="000822A4" w14:paraId="150CD121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display all approved item requests pending creation in the HIS Fixed Asset Master.</w:t>
      </w:r>
    </w:p>
    <w:p w:rsidRPr="00B259CA" w:rsidR="000822A4" w:rsidP="000822A4" w:rsidRDefault="000822A4" w14:paraId="27BFA02D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0822A4" w:rsidP="000822A4" w:rsidRDefault="000822A4" w14:paraId="7D70B93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Display only approved item requests</w:t>
      </w:r>
    </w:p>
    <w:p w:rsidRPr="00B259CA" w:rsidR="000822A4" w:rsidP="000822A4" w:rsidRDefault="000822A4" w14:paraId="687F194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auto-routes to Fixed Asset Master if item type is Fixed Asset</w:t>
      </w:r>
    </w:p>
    <w:p w:rsidRPr="00B259CA" w:rsidR="000822A4" w:rsidP="000822A4" w:rsidRDefault="000822A4" w14:paraId="6EFA650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Upon saving, item is created in </w:t>
      </w:r>
      <w:proofErr w:type="gramStart"/>
      <w:r w:rsidRPr="00B259CA">
        <w:rPr>
          <w:rFonts w:asciiTheme="majorHAnsi" w:hAnsiTheme="majorHAnsi" w:cstheme="majorHAnsi"/>
          <w:sz w:val="24"/>
          <w:szCs w:val="24"/>
        </w:rPr>
        <w:t>HIMS  Fixed</w:t>
      </w:r>
      <w:proofErr w:type="gramEnd"/>
      <w:r w:rsidRPr="00B259CA">
        <w:rPr>
          <w:rFonts w:asciiTheme="majorHAnsi" w:hAnsiTheme="majorHAnsi" w:cstheme="majorHAnsi"/>
          <w:sz w:val="24"/>
          <w:szCs w:val="24"/>
        </w:rPr>
        <w:t xml:space="preserve"> Asset Master</w:t>
      </w:r>
    </w:p>
    <w:p w:rsidRPr="00B259CA" w:rsidR="000822A4" w:rsidP="000822A4" w:rsidRDefault="000822A4" w14:paraId="1702B76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removed from pending list</w:t>
      </w:r>
    </w:p>
    <w:p w:rsidRPr="00B259CA" w:rsidR="000822A4" w:rsidP="000822A4" w:rsidRDefault="000822A4" w14:paraId="5E41C533" w14:textId="37549AFD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Fixed Asset Master : </w:t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A72202">
        <w:rPr>
          <w:rFonts w:asciiTheme="majorHAnsi" w:hAnsiTheme="majorHAnsi" w:cstheme="majorHAnsi"/>
          <w:bCs/>
          <w:sz w:val="24"/>
          <w:szCs w:val="24"/>
        </w:rPr>
        <w:t>Includes details such as asset type, category, product category, item code, product code, asset name, manufacturer</w:t>
      </w:r>
      <w:r w:rsidRPr="00A72202">
        <w:rPr>
          <w:rFonts w:asciiTheme="majorHAnsi" w:hAnsiTheme="majorHAnsi" w:cstheme="majorHAnsi"/>
          <w:bCs/>
          <w:sz w:val="24"/>
          <w:szCs w:val="24"/>
        </w:rPr>
        <w:br/>
      </w:r>
      <w:r w:rsidRPr="00A72202">
        <w:rPr>
          <w:rFonts w:asciiTheme="majorHAnsi" w:hAnsiTheme="majorHAnsi" w:cstheme="majorHAnsi"/>
          <w:bCs/>
          <w:sz w:val="24"/>
          <w:szCs w:val="24"/>
        </w:rPr>
        <w:t>Check for flags ( Is Critical, Is CSSD, Is Modality, Is chargable Equipment, Is accessories, Is spares, Is dialyzer ,</w:t>
      </w:r>
      <w:r w:rsidRPr="00A72202">
        <w:rPr>
          <w:rFonts w:asciiTheme="majorHAnsi" w:hAnsiTheme="majorHAnsi" w:cstheme="majorHAnsi"/>
          <w:bCs/>
          <w:sz w:val="24"/>
          <w:szCs w:val="24"/>
        </w:rPr>
        <w:br/>
      </w:r>
      <w:r w:rsidRPr="00A72202">
        <w:rPr>
          <w:rFonts w:asciiTheme="majorHAnsi" w:hAnsiTheme="majorHAnsi" w:cstheme="majorHAnsi"/>
          <w:bCs/>
          <w:sz w:val="24"/>
          <w:szCs w:val="24"/>
        </w:rPr>
        <w:t>Provision to add fixed asset -&gt; After creating fixed asset -&gt; purchase request create against that item</w:t>
      </w:r>
      <w:r w:rsidRPr="00A72202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4.2.1 Purchase Request Creation (FR-PR-001)</w:t>
      </w:r>
    </w:p>
    <w:p w:rsidRPr="00B259CA" w:rsidR="000822A4" w:rsidP="000822A4" w:rsidRDefault="000822A4" w14:paraId="1C3721E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Functional Description: </w:t>
      </w:r>
    </w:p>
    <w:p w:rsidRPr="00B259CA" w:rsidR="000822A4" w:rsidP="000822A4" w:rsidRDefault="000822A4" w14:paraId="0A1B5AE1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The system shall allow users to create purchase requests for items that need to be procured, either as Direct Requests or Against Indent. </w:t>
      </w:r>
    </w:p>
    <w:p w:rsidRPr="00B259CA" w:rsidR="000822A4" w:rsidP="000822A4" w:rsidRDefault="000822A4" w14:paraId="567A2EAC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Input Requirements: </w:t>
      </w:r>
    </w:p>
    <w:p w:rsidRPr="00B259CA" w:rsidR="000822A4" w:rsidP="000822A4" w:rsidRDefault="000822A4" w14:paraId="285D5A8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Request Type: Fixed Asset (Mandatory) </w:t>
      </w:r>
    </w:p>
    <w:p w:rsidRPr="00B259CA" w:rsidR="000822A4" w:rsidP="000822A4" w:rsidRDefault="000822A4" w14:paraId="2066789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 Type: Direct Request or Against Indent (Mandatory)</w:t>
      </w:r>
    </w:p>
    <w:p w:rsidRPr="00B259CA" w:rsidR="000822A4" w:rsidP="000822A4" w:rsidRDefault="000822A4" w14:paraId="162CC4E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Requesting Store (Mandatory)</w:t>
      </w:r>
    </w:p>
    <w:p w:rsidRPr="00B259CA" w:rsidR="000822A4" w:rsidP="000822A4" w:rsidRDefault="000822A4" w14:paraId="4E8B4E9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Delivery Store (Mandatory)</w:t>
      </w:r>
    </w:p>
    <w:p w:rsidRPr="00B259CA" w:rsidR="000822A4" w:rsidP="000822A4" w:rsidRDefault="000822A4" w14:paraId="51524A1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Priority Level (Mandatory)</w:t>
      </w:r>
    </w:p>
    <w:p w:rsidRPr="00B259CA" w:rsidR="000822A4" w:rsidP="000822A4" w:rsidRDefault="000822A4" w14:paraId="5CF2769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Selection from HIS Fixed Asset Master (Mandatory)</w:t>
      </w:r>
    </w:p>
    <w:p w:rsidRPr="00B259CA" w:rsidR="000822A4" w:rsidP="000822A4" w:rsidRDefault="000822A4" w14:paraId="5CBCEF0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Quantity (Mandatory)</w:t>
      </w:r>
    </w:p>
    <w:p w:rsidRPr="00B259CA" w:rsidR="000822A4" w:rsidP="000822A4" w:rsidRDefault="000822A4" w14:paraId="5729B2E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Specifications (Optional)</w:t>
      </w:r>
    </w:p>
    <w:p w:rsidRPr="00B259CA" w:rsidR="000822A4" w:rsidP="000822A4" w:rsidRDefault="000822A4" w14:paraId="75C15B4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Remarks (Optional)</w:t>
      </w:r>
    </w:p>
    <w:p w:rsidRPr="00B259CA" w:rsidR="000822A4" w:rsidP="000822A4" w:rsidRDefault="000822A4" w14:paraId="15D87DD4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0822A4" w:rsidP="000822A4" w:rsidRDefault="000822A4" w14:paraId="2D5FF46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clicks "Add Item" to open item selection from HIS Fixed Asset Master</w:t>
      </w:r>
    </w:p>
    <w:p w:rsidRPr="00B259CA" w:rsidR="000822A4" w:rsidP="000822A4" w:rsidRDefault="000822A4" w14:paraId="552ECFD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displays current stock and pending quantity for selected items</w:t>
      </w:r>
    </w:p>
    <w:p w:rsidRPr="00B259CA" w:rsidR="000822A4" w:rsidP="000822A4" w:rsidRDefault="000822A4" w14:paraId="7FE8DB3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validates that all mandatory fields are filled</w:t>
      </w:r>
    </w:p>
    <w:p w:rsidRPr="00B259CA" w:rsidR="000822A4" w:rsidP="000822A4" w:rsidRDefault="000822A4" w14:paraId="2330062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saving, PR is created with status "Pending" and unique PR number</w:t>
      </w:r>
    </w:p>
    <w:p w:rsidRPr="00B259CA" w:rsidR="000822A4" w:rsidP="000822A4" w:rsidRDefault="000822A4" w14:paraId="0469198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validates PR quantity against budget limits configured in HIS Finance Module</w:t>
      </w:r>
    </w:p>
    <w:p w:rsidRPr="00B259CA" w:rsidR="000822A4" w:rsidP="000822A4" w:rsidRDefault="000822A4" w14:paraId="4F061B1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Output/Actions:</w:t>
      </w:r>
    </w:p>
    <w:p w:rsidRPr="00B259CA" w:rsidR="000822A4" w:rsidP="000822A4" w:rsidRDefault="000822A4" w14:paraId="3849947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 saved and routed to designated approver via HIS workflow engine</w:t>
      </w:r>
    </w:p>
    <w:p w:rsidRPr="00B259CA" w:rsidR="000822A4" w:rsidP="000822A4" w:rsidRDefault="000822A4" w14:paraId="79D1C75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PR status displayed at all times:  Pending Approval / Approved </w:t>
      </w:r>
    </w:p>
    <w:p w:rsidRPr="00B259CA" w:rsidR="000822A4" w:rsidP="000822A4" w:rsidRDefault="000822A4" w14:paraId="7FDA19B7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4.2.2 Purchase Request Approval (FR-PR-002)</w:t>
      </w:r>
    </w:p>
    <w:p w:rsidRPr="00B259CA" w:rsidR="000822A4" w:rsidP="000822A4" w:rsidRDefault="000822A4" w14:paraId="6D19871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0822A4" w:rsidP="000822A4" w:rsidRDefault="000822A4" w14:paraId="075FDF0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The system shall provide a multi-level approval workflow for purchase requests </w:t>
      </w:r>
    </w:p>
    <w:p w:rsidRPr="00B259CA" w:rsidR="000822A4" w:rsidP="000822A4" w:rsidRDefault="000822A4" w14:paraId="03FB3A5A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0822A4" w:rsidP="000822A4" w:rsidRDefault="000822A4" w14:paraId="57FA546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Only authorised approvers (as per HIS RBAC) can access this function</w:t>
      </w:r>
    </w:p>
    <w:p w:rsidRPr="00B259CA" w:rsidR="000822A4" w:rsidP="000822A4" w:rsidRDefault="000822A4" w14:paraId="3983E43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views PR details including items, quantities, and specifications</w:t>
      </w:r>
    </w:p>
    <w:p w:rsidRPr="00B259CA" w:rsidR="000822A4" w:rsidP="000822A4" w:rsidRDefault="000822A4" w14:paraId="13D780D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Accept or Return the PR for correction with mandatory remarks</w:t>
      </w:r>
    </w:p>
    <w:p w:rsidRPr="00B259CA" w:rsidR="000822A4" w:rsidP="000822A4" w:rsidRDefault="000822A4" w14:paraId="4D7707B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Approved quantity can be modified by approver</w:t>
      </w:r>
    </w:p>
    <w:p w:rsidRPr="00B259CA" w:rsidR="000822A4" w:rsidP="000822A4" w:rsidRDefault="000822A4" w14:paraId="6A70774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approval, PR status changes to "Approved" and linked to Quotation Enquiry</w:t>
      </w:r>
    </w:p>
    <w:p w:rsidRPr="00B259CA" w:rsidR="000822A4" w:rsidP="000822A4" w:rsidRDefault="000822A4" w14:paraId="779D0A00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4.2.3 Local Purchase Request (FR-PR-003)</w:t>
      </w:r>
    </w:p>
    <w:p w:rsidRPr="00B259CA" w:rsidR="000822A4" w:rsidP="000822A4" w:rsidRDefault="000822A4" w14:paraId="5E95A413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0822A4" w:rsidP="000822A4" w:rsidRDefault="000822A4" w14:paraId="2DC45355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support creation of Local Purchase Requests (LPR) for urgent or local procurement, following the same PR and approval workflow.</w:t>
      </w:r>
    </w:p>
    <w:p w:rsidRPr="00B259CA" w:rsidR="000822A4" w:rsidP="000822A4" w:rsidRDefault="000822A4" w14:paraId="5FBDA2F8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0822A4" w:rsidP="000822A4" w:rsidRDefault="000822A4" w14:paraId="0921DBB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Requesting Store (Mandatory)</w:t>
      </w:r>
    </w:p>
    <w:p w:rsidRPr="00B259CA" w:rsidR="000822A4" w:rsidP="000822A4" w:rsidRDefault="000822A4" w14:paraId="72F5AF6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Delivery Store (Mandatory)</w:t>
      </w:r>
    </w:p>
    <w:p w:rsidRPr="00B259CA" w:rsidR="000822A4" w:rsidP="000822A4" w:rsidRDefault="000822A4" w14:paraId="5655D7C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Priority (Mandatory)</w:t>
      </w:r>
    </w:p>
    <w:p w:rsidRPr="00B259CA" w:rsidR="000822A4" w:rsidP="000822A4" w:rsidRDefault="000822A4" w14:paraId="3644E34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Type: Fixed Asset (Mandatory)</w:t>
      </w:r>
    </w:p>
    <w:p w:rsidRPr="00B259CA" w:rsidR="000822A4" w:rsidP="000822A4" w:rsidRDefault="000822A4" w14:paraId="0BCF4AA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Request Type: Direct or Against Indent (Mandatory)</w:t>
      </w:r>
    </w:p>
    <w:p w:rsidRPr="00B259CA" w:rsidR="000822A4" w:rsidP="000822A4" w:rsidRDefault="000822A4" w14:paraId="2A6E81F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Selection (Mandatory)</w:t>
      </w:r>
    </w:p>
    <w:p w:rsidRPr="00B259CA" w:rsidR="000822A4" w:rsidP="000822A4" w:rsidRDefault="000822A4" w14:paraId="6C7CB02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Quantity (Mandatory)</w:t>
      </w:r>
    </w:p>
    <w:p w:rsidRPr="00B259CA" w:rsidR="000822A4" w:rsidP="000822A4" w:rsidRDefault="000822A4" w14:paraId="067EB6B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Cost of Purchase (COP) (Mandatory)</w:t>
      </w:r>
    </w:p>
    <w:p w:rsidRPr="00B259CA" w:rsidR="000822A4" w:rsidP="000822A4" w:rsidRDefault="000822A4" w14:paraId="463354C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Specifications (Optional)</w:t>
      </w:r>
    </w:p>
    <w:p w:rsidRPr="00B259CA" w:rsidR="000822A4" w:rsidP="000822A4" w:rsidRDefault="000822A4" w14:paraId="3A48442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Remarks (Optional)</w:t>
      </w:r>
    </w:p>
    <w:p w:rsidRPr="00B259CA" w:rsidR="000822A4" w:rsidP="000822A4" w:rsidRDefault="000822A4" w14:paraId="016AD77F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4.2.4 Local Purchase Request Approval (FR-PR-004)</w:t>
      </w:r>
    </w:p>
    <w:p w:rsidRPr="00B259CA" w:rsidR="000822A4" w:rsidP="000822A4" w:rsidRDefault="000822A4" w14:paraId="7AD9E25F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0822A4" w:rsidP="000822A4" w:rsidRDefault="000822A4" w14:paraId="13CE6268" w14:textId="736A5F99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approval workflow for local purchase requests with the same functionality as standard purchase request approval, by HIS RBAC.</w:t>
      </w:r>
      <w:r w:rsidRPr="00B259CA" w:rsidR="00D704D9">
        <w:rPr>
          <w:rFonts w:asciiTheme="majorHAnsi" w:hAnsiTheme="majorHAnsi" w:cstheme="majorHAnsi"/>
          <w:sz w:val="24"/>
          <w:szCs w:val="24"/>
        </w:rPr>
        <w:br/>
      </w:r>
      <w:r w:rsidRPr="00B259CA" w:rsidR="00D704D9">
        <w:rPr>
          <w:rFonts w:asciiTheme="majorHAnsi" w:hAnsiTheme="majorHAnsi" w:cstheme="majorHAnsi"/>
          <w:sz w:val="24"/>
          <w:szCs w:val="24"/>
        </w:rPr>
        <w:br/>
      </w:r>
      <w:r w:rsidRPr="00B259CA" w:rsidR="00D704D9">
        <w:rPr>
          <w:rFonts w:asciiTheme="majorHAnsi" w:hAnsiTheme="majorHAnsi" w:cstheme="majorHAnsi"/>
          <w:sz w:val="24"/>
          <w:szCs w:val="24"/>
        </w:rPr>
        <w:t>[</w:t>
      </w:r>
      <w:proofErr w:type="gramStart"/>
      <w:r w:rsidRPr="00B259CA" w:rsidR="00D704D9">
        <w:rPr>
          <w:rFonts w:asciiTheme="majorHAnsi" w:hAnsiTheme="majorHAnsi" w:cstheme="majorHAnsi"/>
          <w:sz w:val="24"/>
          <w:szCs w:val="24"/>
        </w:rPr>
        <w:t>NOTE :</w:t>
      </w:r>
      <w:proofErr w:type="gramEnd"/>
      <w:r w:rsidRPr="00B259CA" w:rsidR="00D704D9">
        <w:rPr>
          <w:rFonts w:asciiTheme="majorHAnsi" w:hAnsiTheme="majorHAnsi" w:cstheme="majorHAnsi"/>
          <w:sz w:val="24"/>
          <w:szCs w:val="24"/>
        </w:rPr>
        <w:t xml:space="preserve"> Further workflow for fixed asset remains same as consumables</w:t>
      </w:r>
      <w:r w:rsidR="00A72202">
        <w:rPr>
          <w:rFonts w:asciiTheme="majorHAnsi" w:hAnsiTheme="majorHAnsi" w:cstheme="majorHAnsi"/>
          <w:sz w:val="24"/>
          <w:szCs w:val="24"/>
        </w:rPr>
        <w:t xml:space="preserve">- For Quotation Enquiry &amp; Enquiry send to vendor select type as a </w:t>
      </w:r>
      <w:proofErr w:type="gramStart"/>
      <w:r w:rsidR="00A72202">
        <w:rPr>
          <w:rFonts w:asciiTheme="majorHAnsi" w:hAnsiTheme="majorHAnsi" w:cstheme="majorHAnsi"/>
          <w:sz w:val="24"/>
          <w:szCs w:val="24"/>
        </w:rPr>
        <w:t xml:space="preserve">fixed </w:t>
      </w:r>
      <w:r w:rsidRPr="00B259CA" w:rsidR="00D704D9">
        <w:rPr>
          <w:rFonts w:asciiTheme="majorHAnsi" w:hAnsiTheme="majorHAnsi" w:cstheme="majorHAnsi"/>
          <w:sz w:val="24"/>
          <w:szCs w:val="24"/>
        </w:rPr>
        <w:t>]</w:t>
      </w:r>
      <w:proofErr w:type="gramEnd"/>
    </w:p>
    <w:p w:rsidRPr="00B259CA" w:rsidR="00D704D9" w:rsidP="000822A4" w:rsidRDefault="00D704D9" w14:paraId="1D91180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</w:p>
    <w:p w:rsidRPr="00B259CA" w:rsidR="000822A4" w:rsidP="00A72202" w:rsidRDefault="000822A4" w14:paraId="4B03C03D" w14:textId="77777777">
      <w:pPr>
        <w:pStyle w:val="ListBullet"/>
        <w:numPr>
          <w:ilvl w:val="0"/>
          <w:numId w:val="0"/>
        </w:numPr>
        <w:spacing w:after="40"/>
        <w:rPr>
          <w:rFonts w:asciiTheme="majorHAnsi" w:hAnsiTheme="majorHAnsi" w:cstheme="majorHAnsi"/>
          <w:sz w:val="24"/>
          <w:szCs w:val="24"/>
        </w:rPr>
      </w:pPr>
    </w:p>
    <w:p w:rsidRPr="00B259CA" w:rsidR="0017779F" w:rsidP="3B7C01AE" w:rsidRDefault="0017779F" w14:paraId="61BF4FF6" w14:textId="5952075D">
      <w:pPr>
        <w:spacing w:before="160" w:after="80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467F"/>
          <w:sz w:val="24"/>
          <w:szCs w:val="24"/>
        </w:rPr>
        <w:t>4.</w:t>
      </w:r>
      <w:r w:rsidRPr="3B7C01AE" w:rsidR="4C88DEDA">
        <w:rPr>
          <w:rFonts w:ascii="Calibri" w:hAnsi="Calibri" w:cs="Calibri" w:asciiTheme="majorAscii" w:hAnsiTheme="majorAscii" w:cstheme="majorAscii"/>
          <w:b w:val="1"/>
          <w:bCs w:val="1"/>
          <w:color w:val="00467F"/>
          <w:sz w:val="24"/>
          <w:szCs w:val="24"/>
        </w:rPr>
        <w:t>6</w:t>
      </w: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467F"/>
          <w:sz w:val="24"/>
          <w:szCs w:val="24"/>
        </w:rPr>
        <w:t xml:space="preserve"> Work Order Management</w:t>
      </w:r>
    </w:p>
    <w:p w:rsidRPr="00B259CA" w:rsidR="0017779F" w:rsidP="3B7C01AE" w:rsidRDefault="0017779F" w14:paraId="036B6E7B" w14:textId="0A545D19">
      <w:pPr>
        <w:spacing w:before="160" w:after="80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4.</w:t>
      </w:r>
      <w:r w:rsidRPr="3B7C01AE" w:rsidR="172EBB69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6</w:t>
      </w: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.1 Work Order Creation (FR-WO-001)</w:t>
      </w:r>
    </w:p>
    <w:p w:rsidRPr="00B259CA" w:rsidR="0017779F" w:rsidP="0017779F" w:rsidRDefault="0017779F" w14:paraId="4B7A1D8E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26CCA54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enable creation of work orders for services, comprehensive AMC, and labour related to fixed assets.</w:t>
      </w:r>
    </w:p>
    <w:p w:rsidRPr="00B259CA" w:rsidR="0017779F" w:rsidP="0017779F" w:rsidRDefault="0017779F" w14:paraId="13EC9232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Input Requirements:</w:t>
      </w:r>
    </w:p>
    <w:p w:rsidRPr="00B259CA" w:rsidR="0017779F" w:rsidP="0017779F" w:rsidRDefault="0017779F" w14:paraId="75B14AF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Store (Mandatory)</w:t>
      </w:r>
    </w:p>
    <w:p w:rsidRPr="00B259CA" w:rsidR="0017779F" w:rsidP="0017779F" w:rsidRDefault="0017779F" w14:paraId="2D9719B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(Mandatory)</w:t>
      </w:r>
    </w:p>
    <w:p w:rsidRPr="00B259CA" w:rsidR="0017779F" w:rsidP="0017779F" w:rsidRDefault="0017779F" w14:paraId="18C3404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Bill Type: Cash or Credit (Mandatory)</w:t>
      </w:r>
    </w:p>
    <w:p w:rsidRPr="00B259CA" w:rsidR="0017779F" w:rsidP="0017779F" w:rsidRDefault="0017779F" w14:paraId="15869F3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Order Type: Service, AMC, or Labour (Mandatory)</w:t>
      </w:r>
    </w:p>
    <w:p w:rsidRPr="00B259CA" w:rsidR="0017779F" w:rsidP="0017779F" w:rsidRDefault="0017779F" w14:paraId="6897DC1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Source: Direct Request, Against WOQR, or Against WR (Mandatory)</w:t>
      </w:r>
    </w:p>
    <w:p w:rsidRPr="00B259CA" w:rsidR="0017779F" w:rsidP="0017779F" w:rsidRDefault="0017779F" w14:paraId="24E47FD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Asset Selection (Mandatory)</w:t>
      </w:r>
    </w:p>
    <w:p w:rsidRPr="00B259CA" w:rsidR="0017779F" w:rsidP="0017779F" w:rsidRDefault="0017779F" w14:paraId="6D09D24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Quantity, Rate (Mandatory)</w:t>
      </w:r>
    </w:p>
    <w:p w:rsidRPr="00B259CA" w:rsidR="0017779F" w:rsidP="0017779F" w:rsidRDefault="0017779F" w14:paraId="2CD56A0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Discount, Tax Code (Mandatory)</w:t>
      </w:r>
    </w:p>
    <w:p w:rsidRPr="00B259CA" w:rsidR="0017779F" w:rsidP="0017779F" w:rsidRDefault="0017779F" w14:paraId="12506B6D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Guarantee/Warranty Terms, Payment Terms (Optional)</w:t>
      </w:r>
    </w:p>
    <w:p w:rsidRPr="00B259CA" w:rsidR="0017779F" w:rsidP="0017779F" w:rsidRDefault="0017779F" w14:paraId="3235FDE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Other Charges, Specifications, Remarks (Optional)</w:t>
      </w:r>
    </w:p>
    <w:p w:rsidRPr="00B259CA" w:rsidR="0017779F" w:rsidP="0017779F" w:rsidRDefault="0017779F" w14:paraId="5C596CF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6DB528F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clicks "Add Asset" to select fixed assets from HIMS Fixed Asset Master</w:t>
      </w:r>
    </w:p>
    <w:p w:rsidRPr="00B259CA" w:rsidR="0017779F" w:rsidP="0017779F" w:rsidRDefault="0017779F" w14:paraId="59F1C6F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calculates: Total Amount, Tax Amount, Round Off, Net Amount</w:t>
      </w:r>
    </w:p>
    <w:p w:rsidRPr="00B259CA" w:rsidR="0017779F" w:rsidP="0017779F" w:rsidRDefault="0017779F" w14:paraId="2B6B3BA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saving, work order created with unique WO number and status "Pending Approval"</w:t>
      </w:r>
    </w:p>
    <w:p w:rsidRPr="00B259CA" w:rsidR="0017779F" w:rsidP="3B7C01AE" w:rsidRDefault="0017779F" w14:paraId="4BDCB03D" w14:textId="50ECD219">
      <w:pPr>
        <w:spacing w:before="160" w:after="80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4.</w:t>
      </w:r>
      <w:r w:rsidRPr="3B7C01AE" w:rsidR="6D0A80CA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6</w:t>
      </w: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.2 Work Order Approval (FR-WO-002)</w:t>
      </w:r>
    </w:p>
    <w:p w:rsidRPr="00B259CA" w:rsidR="0017779F" w:rsidP="0017779F" w:rsidRDefault="0017779F" w14:paraId="6C61F8F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0597F4CB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provide approval workflow for work orders via the HIMS workflow engine.</w:t>
      </w:r>
    </w:p>
    <w:p w:rsidRPr="00B259CA" w:rsidR="0017779F" w:rsidP="0017779F" w:rsidRDefault="0017779F" w14:paraId="3196CEE9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018C9F3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reviews: Asset details, Service specifications, Pricing and terms, Vendor information</w:t>
      </w:r>
    </w:p>
    <w:p w:rsidRPr="00B259CA" w:rsidR="0017779F" w:rsidP="0017779F" w:rsidRDefault="0017779F" w14:paraId="0AC4709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Approver can accept or reject work order</w:t>
      </w:r>
    </w:p>
    <w:p w:rsidRPr="00B259CA" w:rsidR="0017779F" w:rsidP="0017779F" w:rsidRDefault="0017779F" w14:paraId="2D1F735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approval: Status changes to "Approved", Work order sent to vendor</w:t>
      </w:r>
    </w:p>
    <w:p w:rsidRPr="00B259CA" w:rsidR="0017779F" w:rsidP="3B7C01AE" w:rsidRDefault="0017779F" w14:paraId="2A98E84D" w14:textId="429C01BB">
      <w:pPr>
        <w:spacing w:before="160" w:after="80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4.</w:t>
      </w:r>
      <w:r w:rsidRPr="3B7C01AE" w:rsidR="1410136F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6</w:t>
      </w:r>
      <w:r w:rsidRPr="3B7C01AE" w:rsidR="0017779F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.3 Work Order Completion (FR-WO-003)</w:t>
      </w:r>
    </w:p>
    <w:p w:rsidRPr="00B259CA" w:rsidR="0017779F" w:rsidP="0017779F" w:rsidRDefault="0017779F" w14:paraId="47148E54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7AA4FF1F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track completion of work orders and invoice generation.</w:t>
      </w:r>
    </w:p>
    <w:p w:rsidRPr="00B259CA" w:rsidR="0017779F" w:rsidP="0017779F" w:rsidRDefault="0017779F" w14:paraId="26DC3F4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6A733EC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accesses approved work orders and selects for completion</w:t>
      </w:r>
    </w:p>
    <w:p w:rsidRPr="00B259CA" w:rsidR="0017779F" w:rsidP="0017779F" w:rsidRDefault="0017779F" w14:paraId="623D6CC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allows viewing of generated invoices</w:t>
      </w:r>
    </w:p>
    <w:p w:rsidRPr="00B259CA" w:rsidR="0017779F" w:rsidP="0017779F" w:rsidRDefault="0017779F" w14:paraId="698214F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completion: Status changes to "Completed", Invoice details recorded, Work order moves to settlement stage</w:t>
      </w:r>
    </w:p>
    <w:p w:rsidRPr="00B259CA" w:rsidR="0017779F" w:rsidP="0017779F" w:rsidRDefault="0017779F" w14:paraId="3E6BDE77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0000"/>
          <w:sz w:val="24"/>
          <w:szCs w:val="24"/>
        </w:rPr>
        <w:t>4.7.4 Work Order Settlement (FR-WO-004)</w:t>
      </w:r>
    </w:p>
    <w:p w:rsidRPr="00B259CA" w:rsidR="0017779F" w:rsidP="0017779F" w:rsidRDefault="0017779F" w14:paraId="4B4249AE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Functional Description:</w:t>
      </w:r>
    </w:p>
    <w:p w:rsidRPr="00B259CA" w:rsidR="0017779F" w:rsidP="0017779F" w:rsidRDefault="0017779F" w14:paraId="491178DE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system shall facilitate payment settlement for completed work orders.</w:t>
      </w:r>
    </w:p>
    <w:p w:rsidRPr="00B259CA" w:rsidR="0017779F" w:rsidP="0017779F" w:rsidRDefault="0017779F" w14:paraId="3E56C2A0" w14:textId="77777777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Processing Rules:</w:t>
      </w:r>
    </w:p>
    <w:p w:rsidRPr="00B259CA" w:rsidR="0017779F" w:rsidP="0017779F" w:rsidRDefault="0017779F" w14:paraId="2175562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selects completed work order and clicks "Settle"</w:t>
      </w:r>
    </w:p>
    <w:p w:rsidRPr="00B259CA" w:rsidR="0017779F" w:rsidP="0017779F" w:rsidRDefault="0017779F" w14:paraId="2D76204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selects payment mode: Cash, Cheque, Card, or E-Transfer</w:t>
      </w:r>
    </w:p>
    <w:p w:rsidRPr="00B259CA" w:rsidR="0017779F" w:rsidP="0017779F" w:rsidRDefault="0017779F" w14:paraId="27C234E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validates payment information</w:t>
      </w:r>
    </w:p>
    <w:p w:rsidRPr="00B259CA" w:rsidR="0017779F" w:rsidP="0017779F" w:rsidRDefault="0017779F" w14:paraId="6073DF8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Upon settlement: Payment recorded, Work order moved to settled list, Vendor account updated, Status changes to "Settled"</w:t>
      </w:r>
    </w:p>
    <w:p w:rsidRPr="00B259CA" w:rsidR="0017779F" w:rsidP="0017779F" w:rsidRDefault="0017779F" w14:paraId="5853099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User can print work order receipt</w:t>
      </w:r>
    </w:p>
    <w:p w:rsidRPr="00B259CA" w:rsidR="0017779F" w:rsidP="0017779F" w:rsidRDefault="0017779F" w14:paraId="04A3037B" w14:textId="77777777">
      <w:pPr>
        <w:rPr>
          <w:rFonts w:asciiTheme="majorHAnsi" w:hAnsiTheme="majorHAnsi" w:cstheme="majorHAnsi"/>
          <w:sz w:val="24"/>
          <w:szCs w:val="24"/>
        </w:rPr>
      </w:pPr>
    </w:p>
    <w:p w:rsidRPr="00E3598D" w:rsidR="0017779F" w:rsidP="0017779F" w:rsidRDefault="0017779F" w14:paraId="7CC92633" w14:textId="77777777">
      <w:pPr>
        <w:spacing w:before="160" w:after="80"/>
        <w:rPr>
          <w:rFonts w:asciiTheme="majorHAnsi" w:hAnsiTheme="majorHAnsi" w:cstheme="majorHAnsi"/>
          <w:sz w:val="28"/>
          <w:szCs w:val="28"/>
        </w:rPr>
      </w:pPr>
      <w:r w:rsidRPr="00E3598D">
        <w:rPr>
          <w:rFonts w:asciiTheme="majorHAnsi" w:hAnsiTheme="majorHAnsi" w:cstheme="majorHAnsi"/>
          <w:b/>
          <w:color w:val="00467F"/>
          <w:sz w:val="28"/>
          <w:szCs w:val="28"/>
        </w:rPr>
        <w:t>5. Process Workflows</w:t>
      </w:r>
    </w:p>
    <w:p w:rsidRPr="00B259CA" w:rsidR="0017779F" w:rsidP="0017779F" w:rsidRDefault="0017779F" w14:paraId="4BCB6C49" w14:textId="55BD0805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5.1 Procurement Workflow</w:t>
      </w:r>
      <w:r w:rsidRPr="00B259CA" w:rsidR="00D704D9">
        <w:rPr>
          <w:rFonts w:asciiTheme="majorHAnsi" w:hAnsiTheme="majorHAnsi" w:cstheme="majorHAnsi"/>
          <w:b/>
          <w:color w:val="00467F"/>
          <w:sz w:val="24"/>
          <w:szCs w:val="24"/>
        </w:rPr>
        <w:br/>
      </w:r>
      <w:r w:rsidRPr="00B259CA" w:rsidR="00D704D9">
        <w:rPr>
          <w:rFonts w:asciiTheme="majorHAnsi" w:hAnsiTheme="majorHAnsi" w:cstheme="majorHAnsi"/>
          <w:b/>
          <w:color w:val="00467F"/>
          <w:sz w:val="24"/>
          <w:szCs w:val="24"/>
        </w:rPr>
        <w:t xml:space="preserve">- For Consumables </w:t>
      </w:r>
    </w:p>
    <w:p w:rsidRPr="00B259CA" w:rsidR="0017779F" w:rsidP="00E3598D" w:rsidRDefault="0017779F" w14:paraId="56060CCD" w14:textId="57B78326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1. Item Request → Item Approval → Item Creation in HIS Item Master </w:t>
      </w:r>
    </w:p>
    <w:p w:rsidRPr="00B259CA" w:rsidR="0017779F" w:rsidP="00E3598D" w:rsidRDefault="0017779F" w14:paraId="4125FDF9" w14:textId="52E268B1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2. Purchase Request </w:t>
      </w:r>
      <w:r w:rsidRPr="00B259CA" w:rsidR="00D704D9">
        <w:rPr>
          <w:rFonts w:asciiTheme="majorHAnsi" w:hAnsiTheme="majorHAnsi" w:cstheme="majorHAnsi"/>
          <w:sz w:val="24"/>
          <w:szCs w:val="24"/>
        </w:rPr>
        <w:t>(Consumables)</w:t>
      </w:r>
      <w:r w:rsidRPr="00B259CA">
        <w:rPr>
          <w:rFonts w:asciiTheme="majorHAnsi" w:hAnsiTheme="majorHAnsi" w:cstheme="majorHAnsi"/>
          <w:sz w:val="24"/>
          <w:szCs w:val="24"/>
        </w:rPr>
        <w:t>→ Purchase Request Approval (via HIS Workflow Engine)</w:t>
      </w:r>
    </w:p>
    <w:p w:rsidRPr="00B259CA" w:rsidR="0017779F" w:rsidP="00E3598D" w:rsidRDefault="0017779F" w14:paraId="698D09B4" w14:textId="52D72EBC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3. Local Purchase Request </w:t>
      </w:r>
      <w:r w:rsidRPr="00B259CA" w:rsidR="00D704D9">
        <w:rPr>
          <w:rFonts w:asciiTheme="majorHAnsi" w:hAnsiTheme="majorHAnsi" w:cstheme="majorHAnsi"/>
          <w:sz w:val="24"/>
          <w:szCs w:val="24"/>
        </w:rPr>
        <w:t>(Consumables)</w:t>
      </w:r>
      <w:r w:rsidRPr="00B259CA">
        <w:rPr>
          <w:rFonts w:asciiTheme="majorHAnsi" w:hAnsiTheme="majorHAnsi" w:cstheme="majorHAnsi"/>
          <w:sz w:val="24"/>
          <w:szCs w:val="24"/>
        </w:rPr>
        <w:t>→ Local Purchase Request Approval</w:t>
      </w:r>
    </w:p>
    <w:p w:rsidRPr="00B259CA" w:rsidR="0017779F" w:rsidP="00E3598D" w:rsidRDefault="0017779F" w14:paraId="62BA2CD5" w14:textId="2428B35F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4. Quotation Enquiry</w:t>
      </w:r>
      <w:r w:rsidR="00A72202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D704D9">
        <w:rPr>
          <w:rFonts w:asciiTheme="majorHAnsi" w:hAnsiTheme="majorHAnsi" w:cstheme="majorHAnsi"/>
          <w:sz w:val="24"/>
          <w:szCs w:val="24"/>
        </w:rPr>
        <w:t>(Consumables)</w:t>
      </w:r>
      <w:r w:rsidRPr="00B259CA">
        <w:rPr>
          <w:rFonts w:asciiTheme="majorHAnsi" w:hAnsiTheme="majorHAnsi" w:cstheme="majorHAnsi"/>
          <w:sz w:val="24"/>
          <w:szCs w:val="24"/>
        </w:rPr>
        <w:t xml:space="preserve"> → Enquiry Sent to Vendor (from HIS Vendor Master)</w:t>
      </w:r>
    </w:p>
    <w:p w:rsidRPr="00B259CA" w:rsidR="0017779F" w:rsidP="00E3598D" w:rsidRDefault="0017779F" w14:paraId="1B56DD8B" w14:textId="7777777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5. Quotation Fill In → Vendor Negotiation → Vendor Selection</w:t>
      </w:r>
    </w:p>
    <w:p w:rsidRPr="00B259CA" w:rsidR="0017779F" w:rsidP="00E3598D" w:rsidRDefault="0017779F" w14:paraId="6E7DE221" w14:textId="48760B85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6. Purchase Order Creation </w:t>
      </w:r>
      <w:r w:rsidRPr="00B259CA" w:rsidR="00D704D9">
        <w:rPr>
          <w:rFonts w:asciiTheme="majorHAnsi" w:hAnsiTheme="majorHAnsi" w:cstheme="majorHAnsi"/>
          <w:sz w:val="24"/>
          <w:szCs w:val="24"/>
        </w:rPr>
        <w:t>(Consumable)</w:t>
      </w:r>
      <w:r w:rsidRPr="00B259CA">
        <w:rPr>
          <w:rFonts w:asciiTheme="majorHAnsi" w:hAnsiTheme="majorHAnsi" w:cstheme="majorHAnsi"/>
          <w:sz w:val="24"/>
          <w:szCs w:val="24"/>
        </w:rPr>
        <w:t>→ PO Review → PO Approval (Budget Validation via Finance Module)</w:t>
      </w:r>
    </w:p>
    <w:p w:rsidRPr="00B259CA" w:rsidR="0017779F" w:rsidP="00E3598D" w:rsidRDefault="0017779F" w14:paraId="6E58F483" w14:textId="5A668802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7. GRN Creation</w:t>
      </w:r>
      <w:r w:rsidRPr="00B259CA" w:rsidR="00D704D9">
        <w:rPr>
          <w:rFonts w:asciiTheme="majorHAnsi" w:hAnsiTheme="majorHAnsi" w:cstheme="majorHAnsi"/>
          <w:sz w:val="24"/>
          <w:szCs w:val="24"/>
        </w:rPr>
        <w:t xml:space="preserve"> (Consumable)</w:t>
      </w:r>
      <w:r w:rsidRPr="00B259CA">
        <w:rPr>
          <w:rFonts w:asciiTheme="majorHAnsi" w:hAnsiTheme="majorHAnsi" w:cstheme="majorHAnsi"/>
          <w:sz w:val="24"/>
          <w:szCs w:val="24"/>
        </w:rPr>
        <w:t xml:space="preserve"> → GRN Approval → Physical Inspection → GRN Settlement</w:t>
      </w:r>
    </w:p>
    <w:p w:rsidRPr="00B259CA" w:rsidR="0017779F" w:rsidP="00E3598D" w:rsidRDefault="0017779F" w14:paraId="65A92E6A" w14:textId="7777777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8. GRN Settlement → Stock Update (Store &amp; Inventory) + Financial Posting (Finance Module)</w:t>
      </w:r>
    </w:p>
    <w:p w:rsidRPr="00B259CA" w:rsidR="00D704D9" w:rsidP="3B7C01AE" w:rsidRDefault="0017779F" w14:paraId="712317ED" w14:textId="4016E7FE">
      <w:pPr>
        <w:pStyle w:val="ListBullet"/>
        <w:numPr>
          <w:ilvl w:val="0"/>
          <w:numId w:val="0"/>
        </w:numPr>
        <w:spacing w:after="40"/>
        <w:ind w:left="360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3B7C01AE" w:rsidR="2DF58AA9">
        <w:rPr>
          <w:sz w:val="24"/>
          <w:szCs w:val="24"/>
        </w:rPr>
        <w:t>9</w:t>
      </w:r>
      <w:r w:rsidRPr="3B7C01AE" w:rsidR="75EFA322">
        <w:rPr>
          <w:sz w:val="24"/>
          <w:szCs w:val="24"/>
        </w:rPr>
        <w:t xml:space="preserve">. </w:t>
      </w:r>
      <w:r w:rsidRPr="3B7C01AE" w:rsidR="2DF58AA9">
        <w:rPr>
          <w:sz w:val="24"/>
          <w:szCs w:val="24"/>
        </w:rPr>
        <w:t>Loan In Out -&gt; Select Store-&gt; V</w:t>
      </w:r>
      <w:r w:rsidRPr="3B7C01AE" w:rsidR="2F6CC6B4">
        <w:rPr>
          <w:sz w:val="24"/>
          <w:szCs w:val="24"/>
        </w:rPr>
        <w:t xml:space="preserve">endor -&gt; Type (Consumable) -&gt; Add Item &amp; SAVE </w:t>
      </w:r>
      <w:r>
        <w:br/>
      </w:r>
      <w:r>
        <w:br/>
      </w:r>
    </w:p>
    <w:p w:rsidRPr="00B259CA" w:rsidR="00D704D9" w:rsidP="00116E0E" w:rsidRDefault="00116E0E" w14:paraId="27C792B6" w14:textId="48B9745F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E3598D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</w:rPr>
        <w:t>-</w:t>
      </w:r>
      <w:r w:rsidRPr="00E3598D" w:rsidR="00D704D9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</w:rPr>
        <w:t>For Fixed Assets</w:t>
      </w:r>
      <w:r w:rsidRPr="00B259CA" w:rsidR="00D704D9">
        <w:rPr>
          <w:rFonts w:asciiTheme="majorHAnsi" w:hAnsiTheme="majorHAnsi" w:cstheme="majorHAnsi"/>
          <w:sz w:val="24"/>
          <w:szCs w:val="24"/>
        </w:rPr>
        <w:br/>
      </w:r>
      <w:r w:rsidRPr="00B259CA" w:rsidR="00D704D9">
        <w:rPr>
          <w:rFonts w:asciiTheme="majorHAnsi" w:hAnsiTheme="majorHAnsi" w:cstheme="majorHAnsi"/>
          <w:sz w:val="24"/>
          <w:szCs w:val="24"/>
        </w:rPr>
        <w:br/>
      </w:r>
      <w:r w:rsidRPr="00B259CA" w:rsidR="00D704D9">
        <w:rPr>
          <w:rFonts w:asciiTheme="majorHAnsi" w:hAnsiTheme="majorHAnsi" w:cstheme="majorHAnsi"/>
          <w:sz w:val="24"/>
          <w:szCs w:val="24"/>
        </w:rPr>
        <w:t>1. Item Request → Item Approval → Item Creation in HIS Fixed Asset Master</w:t>
      </w:r>
    </w:p>
    <w:p w:rsidRPr="00B259CA" w:rsidR="00D704D9" w:rsidP="00E3598D" w:rsidRDefault="00D704D9" w14:paraId="2E542610" w14:textId="7D2F9B7C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2. Purchase Request</w:t>
      </w:r>
      <w:r w:rsidR="00E3598D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116E0E">
        <w:rPr>
          <w:rFonts w:asciiTheme="majorHAnsi" w:hAnsiTheme="majorHAnsi" w:cstheme="majorHAnsi"/>
          <w:sz w:val="24"/>
          <w:szCs w:val="24"/>
        </w:rPr>
        <w:t>(Fixed)</w:t>
      </w:r>
      <w:r w:rsidRPr="00B259CA">
        <w:rPr>
          <w:rFonts w:asciiTheme="majorHAnsi" w:hAnsiTheme="majorHAnsi" w:cstheme="majorHAnsi"/>
          <w:sz w:val="24"/>
          <w:szCs w:val="24"/>
        </w:rPr>
        <w:t xml:space="preserve"> → Purchase Request Approval (via HIMS Workflow Engine)</w:t>
      </w:r>
    </w:p>
    <w:p w:rsidRPr="00B259CA" w:rsidR="00D704D9" w:rsidP="00E3598D" w:rsidRDefault="00D704D9" w14:paraId="6D44F466" w14:textId="266CD2B8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3. Local Purchase Request</w:t>
      </w:r>
      <w:r w:rsidR="00E3598D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116E0E">
        <w:rPr>
          <w:rFonts w:asciiTheme="majorHAnsi" w:hAnsiTheme="majorHAnsi" w:cstheme="majorHAnsi"/>
          <w:sz w:val="24"/>
          <w:szCs w:val="24"/>
        </w:rPr>
        <w:t>(Fixed)</w:t>
      </w:r>
      <w:r w:rsidRPr="00B259CA">
        <w:rPr>
          <w:rFonts w:asciiTheme="majorHAnsi" w:hAnsiTheme="majorHAnsi" w:cstheme="majorHAnsi"/>
          <w:sz w:val="24"/>
          <w:szCs w:val="24"/>
        </w:rPr>
        <w:t xml:space="preserve"> → Local Purchase Request Approval</w:t>
      </w:r>
    </w:p>
    <w:p w:rsidRPr="00B259CA" w:rsidR="00D704D9" w:rsidP="00E3598D" w:rsidRDefault="00D704D9" w14:paraId="0960DCED" w14:textId="253D1895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4. Quotation Enquiry</w:t>
      </w:r>
      <w:r w:rsidR="00E3598D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116E0E">
        <w:rPr>
          <w:rFonts w:asciiTheme="majorHAnsi" w:hAnsiTheme="majorHAnsi" w:cstheme="majorHAnsi"/>
          <w:sz w:val="24"/>
          <w:szCs w:val="24"/>
        </w:rPr>
        <w:t>(Fixed)</w:t>
      </w:r>
      <w:r w:rsidRPr="00B259CA">
        <w:rPr>
          <w:rFonts w:asciiTheme="majorHAnsi" w:hAnsiTheme="majorHAnsi" w:cstheme="majorHAnsi"/>
          <w:sz w:val="24"/>
          <w:szCs w:val="24"/>
        </w:rPr>
        <w:t xml:space="preserve"> → Enquiry Sent to Vendor (from HIMS Vendor Master)</w:t>
      </w:r>
    </w:p>
    <w:p w:rsidRPr="00B259CA" w:rsidR="00D704D9" w:rsidP="00E3598D" w:rsidRDefault="00D704D9" w14:paraId="64082AEA" w14:textId="7777777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5. Quotation Fill In → Vendor Negotiation → Vendor Selection</w:t>
      </w:r>
    </w:p>
    <w:p w:rsidRPr="00B259CA" w:rsidR="00D704D9" w:rsidP="00E3598D" w:rsidRDefault="00D704D9" w14:paraId="28634367" w14:textId="33E4CB4B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6. Purchase Order Creation</w:t>
      </w:r>
      <w:r w:rsidR="00E3598D">
        <w:rPr>
          <w:rFonts w:asciiTheme="majorHAnsi" w:hAnsiTheme="majorHAnsi" w:cstheme="majorHAnsi"/>
          <w:sz w:val="24"/>
          <w:szCs w:val="24"/>
        </w:rPr>
        <w:t xml:space="preserve"> </w:t>
      </w:r>
      <w:r w:rsidRPr="00B259CA" w:rsidR="00116E0E">
        <w:rPr>
          <w:rFonts w:asciiTheme="majorHAnsi" w:hAnsiTheme="majorHAnsi" w:cstheme="majorHAnsi"/>
          <w:sz w:val="24"/>
          <w:szCs w:val="24"/>
        </w:rPr>
        <w:t>(Fixed)</w:t>
      </w:r>
      <w:r w:rsidRPr="00B259CA">
        <w:rPr>
          <w:rFonts w:asciiTheme="majorHAnsi" w:hAnsiTheme="majorHAnsi" w:cstheme="majorHAnsi"/>
          <w:sz w:val="24"/>
          <w:szCs w:val="24"/>
        </w:rPr>
        <w:t xml:space="preserve"> → PO Review → PO Approval (Budget Validation via Finance Module)</w:t>
      </w:r>
    </w:p>
    <w:p w:rsidRPr="00B259CA" w:rsidR="00D704D9" w:rsidP="00E3598D" w:rsidRDefault="00D704D9" w14:paraId="031D8B95" w14:textId="427522E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 xml:space="preserve">7. GRN Creation </w:t>
      </w:r>
      <w:r w:rsidRPr="00B259CA" w:rsidR="00116E0E">
        <w:rPr>
          <w:rFonts w:asciiTheme="majorHAnsi" w:hAnsiTheme="majorHAnsi" w:cstheme="majorHAnsi"/>
          <w:sz w:val="24"/>
          <w:szCs w:val="24"/>
        </w:rPr>
        <w:t>(Fixed)</w:t>
      </w:r>
      <w:r w:rsidRPr="00B259CA">
        <w:rPr>
          <w:rFonts w:asciiTheme="majorHAnsi" w:hAnsiTheme="majorHAnsi" w:cstheme="majorHAnsi"/>
          <w:sz w:val="24"/>
          <w:szCs w:val="24"/>
        </w:rPr>
        <w:t>→ GRN Approval → Physical Inspection → GRN Settlement</w:t>
      </w:r>
    </w:p>
    <w:p w:rsidRPr="00B259CA" w:rsidR="00D704D9" w:rsidP="00E3598D" w:rsidRDefault="00D704D9" w14:paraId="1F807958" w14:textId="7777777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8. GRN Settlement → Stock Update (Store &amp; Inventory) + Financial Posting (Finance Module)</w:t>
      </w:r>
    </w:p>
    <w:p w:rsidRPr="00B259CA" w:rsidR="00D704D9" w:rsidP="3B7C01AE" w:rsidRDefault="00D704D9" w14:paraId="1EBBF0E0" w14:textId="2CD43429">
      <w:pPr>
        <w:pStyle w:val="ListBullet"/>
        <w:numPr>
          <w:ilvl w:val="0"/>
          <w:numId w:val="0"/>
        </w:numPr>
        <w:spacing w:after="40"/>
        <w:ind w:left="360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3B7C01AE" w:rsidR="12518E85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9. Loan In Out -&gt; Select Store-&gt; Vendor -&gt; Type (Fixed) -&gt; Add Item &amp; SAVE</w:t>
      </w:r>
    </w:p>
    <w:p w:rsidRPr="00B259CA" w:rsidR="0017779F" w:rsidP="00116E0E" w:rsidRDefault="0017779F" w14:paraId="266676D8" w14:textId="2B148BEE">
      <w:pPr>
        <w:pStyle w:val="ListBullet"/>
        <w:numPr>
          <w:ilvl w:val="0"/>
          <w:numId w:val="0"/>
        </w:numPr>
        <w:spacing w:after="40"/>
        <w:rPr>
          <w:rFonts w:asciiTheme="majorHAnsi" w:hAnsiTheme="majorHAnsi" w:cstheme="majorHAnsi"/>
          <w:sz w:val="24"/>
          <w:szCs w:val="24"/>
        </w:rPr>
      </w:pPr>
    </w:p>
    <w:p w:rsidRPr="00B259CA" w:rsidR="0017779F" w:rsidP="0017779F" w:rsidRDefault="0017779F" w14:paraId="43EA0A3F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5.2 Work Order Workflow</w:t>
      </w:r>
    </w:p>
    <w:p w:rsidRPr="00B259CA" w:rsidR="0017779F" w:rsidP="00E3598D" w:rsidRDefault="0017779F" w14:paraId="0497DB32" w14:textId="7777777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1. Work Order Creation</w:t>
      </w:r>
    </w:p>
    <w:p w:rsidRPr="00B259CA" w:rsidR="0017779F" w:rsidP="00E3598D" w:rsidRDefault="0017779F" w14:paraId="50C0CB81" w14:textId="1782F17F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2. Work Order Approval (via HIS Workflow Engine)</w:t>
      </w:r>
    </w:p>
    <w:p w:rsidRPr="00B259CA" w:rsidR="0017779F" w:rsidP="00E3598D" w:rsidRDefault="0017779F" w14:paraId="0F4BF280" w14:textId="7777777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3. Work Order Completion</w:t>
      </w:r>
    </w:p>
    <w:p w:rsidRPr="00B259CA" w:rsidR="0017779F" w:rsidP="00E3598D" w:rsidRDefault="0017779F" w14:paraId="6FA2DBC8" w14:textId="77777777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4. Work Order Settlement</w:t>
      </w:r>
    </w:p>
    <w:p w:rsidRPr="00B259CA" w:rsidR="0017779F" w:rsidP="0017779F" w:rsidRDefault="0017779F" w14:paraId="55D68C34" w14:textId="7777777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b/>
          <w:color w:val="00467F"/>
          <w:sz w:val="24"/>
          <w:szCs w:val="24"/>
        </w:rPr>
        <w:t>5.3 Workflow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80"/>
        <w:gridCol w:w="2876"/>
      </w:tblGrid>
      <w:tr w:rsidRPr="00B259CA" w:rsidR="0017779F" w:rsidTr="003071A5" w14:paraId="125FD8EA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22CD8D2B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Workflow Stage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42AD8223" w14:textId="06B7EC4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HIS Module Triggered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</w:tcPr>
          <w:p w:rsidRPr="00B259CA" w:rsidR="0017779F" w:rsidP="003071A5" w:rsidRDefault="0017779F" w14:paraId="1566588D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b/>
                <w:sz w:val="24"/>
                <w:szCs w:val="24"/>
              </w:rPr>
              <w:t>Action</w:t>
            </w:r>
          </w:p>
        </w:tc>
      </w:tr>
      <w:tr w:rsidRPr="00B259CA" w:rsidR="0017779F" w:rsidTr="003071A5" w14:paraId="1C2FA9FC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2114BA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Item Master Creation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C8ED898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Item Master / Fixed Asset Master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F182426" w14:textId="1577584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New item record created in HIS master data</w:t>
            </w:r>
          </w:p>
        </w:tc>
      </w:tr>
      <w:tr w:rsidRPr="00B259CA" w:rsidR="0017779F" w:rsidTr="003071A5" w14:paraId="1E480033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B98FCC4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PR Approval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725CB56" w14:textId="1E8245A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HIS Workflow Engine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FF67DE1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Multi-level approval routing and notification</w:t>
            </w:r>
          </w:p>
        </w:tc>
      </w:tr>
      <w:tr w:rsidRPr="00B259CA" w:rsidR="0017779F" w:rsidTr="003071A5" w14:paraId="3C888633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B3C67BD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Quotation Sent to Vendor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676494E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Vendor Master / Notification Engine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8B03FB3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QR dispatched to vendor contacts</w:t>
            </w:r>
          </w:p>
        </w:tc>
      </w:tr>
      <w:tr w:rsidRPr="00B259CA" w:rsidR="0017779F" w:rsidTr="003071A5" w14:paraId="61678E56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5C913A0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PO Approval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A6B0C48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Finance Module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7C310C8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Budget validation and PO value check</w:t>
            </w:r>
          </w:p>
        </w:tc>
      </w:tr>
      <w:tr w:rsidRPr="00B259CA" w:rsidR="0017779F" w:rsidTr="003071A5" w14:paraId="58AEC31F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5CCC7699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GRN Settlement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AEEA10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Store &amp; Inventory Module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FA3598A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Automatic real-time stock level update</w:t>
            </w:r>
          </w:p>
        </w:tc>
      </w:tr>
      <w:tr w:rsidRPr="00B259CA" w:rsidR="0017779F" w:rsidTr="003071A5" w14:paraId="66DCA6AD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3805ABF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GRN Settlement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E262D1A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Finance / Accounts Module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099CFE83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Automatic financial posting and invoice matching</w:t>
            </w:r>
          </w:p>
        </w:tc>
      </w:tr>
      <w:tr w:rsidRPr="00B259CA" w:rsidR="0017779F" w:rsidTr="003071A5" w14:paraId="62D524C5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39F338C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Barcode Generation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2D6F746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Store &amp; Inventory Module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4BD91A5C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Barcode linked to item batch for tracking</w:t>
            </w:r>
          </w:p>
        </w:tc>
      </w:tr>
      <w:tr w:rsidRPr="00B259CA" w:rsidR="0017779F" w:rsidTr="003071A5" w14:paraId="79C6C4C7" w14:textId="7777777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25F0823E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Returnable Gatepass Approval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6C154D9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Store &amp; Inventory Module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59CA" w:rsidR="0017779F" w:rsidP="003071A5" w:rsidRDefault="0017779F" w14:paraId="11E0D7E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Stock adjustment for returned items</w:t>
            </w:r>
          </w:p>
        </w:tc>
      </w:tr>
    </w:tbl>
    <w:p w:rsidRPr="00E3598D" w:rsidR="0017779F" w:rsidP="0017779F" w:rsidRDefault="0017779F" w14:paraId="0AFBB6E4" w14:textId="77777777">
      <w:pPr>
        <w:rPr>
          <w:rFonts w:asciiTheme="majorHAnsi" w:hAnsiTheme="majorHAnsi" w:cstheme="majorHAnsi"/>
          <w:sz w:val="28"/>
          <w:szCs w:val="28"/>
        </w:rPr>
      </w:pPr>
    </w:p>
    <w:p w:rsidRPr="00E3598D" w:rsidR="0017779F" w:rsidP="0017779F" w:rsidRDefault="00E3598D" w14:paraId="75A40D29" w14:textId="285D95FF">
      <w:pPr>
        <w:spacing w:before="160" w:after="80"/>
        <w:rPr>
          <w:rFonts w:asciiTheme="majorHAnsi" w:hAnsiTheme="majorHAnsi" w:cstheme="majorHAnsi"/>
          <w:sz w:val="28"/>
          <w:szCs w:val="28"/>
        </w:rPr>
      </w:pPr>
      <w:r w:rsidRPr="00E3598D">
        <w:rPr>
          <w:rFonts w:asciiTheme="majorHAnsi" w:hAnsiTheme="majorHAnsi" w:cstheme="majorHAnsi"/>
          <w:b/>
          <w:color w:val="00467F"/>
          <w:sz w:val="28"/>
          <w:szCs w:val="28"/>
        </w:rPr>
        <w:t>6</w:t>
      </w:r>
      <w:r w:rsidRPr="00E3598D" w:rsidR="0017779F">
        <w:rPr>
          <w:rFonts w:asciiTheme="majorHAnsi" w:hAnsiTheme="majorHAnsi" w:cstheme="majorHAnsi"/>
          <w:b/>
          <w:color w:val="00467F"/>
          <w:sz w:val="28"/>
          <w:szCs w:val="28"/>
        </w:rPr>
        <w:t>. Reporting Requirements</w:t>
      </w:r>
    </w:p>
    <w:p w:rsidRPr="00B259CA" w:rsidR="0017779F" w:rsidP="0017779F" w:rsidRDefault="00E3598D" w14:paraId="3199D0E9" w14:textId="18A4A33B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6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.1 Operational Reports</w:t>
      </w:r>
    </w:p>
    <w:p w:rsidRPr="00B259CA" w:rsidR="0017779F" w:rsidP="0017779F" w:rsidRDefault="0017779F" w14:paraId="74F04D9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Request Status Report (by department, store, date range)</w:t>
      </w:r>
    </w:p>
    <w:p w:rsidRPr="00B259CA" w:rsidR="0017779F" w:rsidP="0017779F" w:rsidRDefault="0017779F" w14:paraId="41DD769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Pending PR Approval Report</w:t>
      </w:r>
    </w:p>
    <w:p w:rsidRPr="00B259CA" w:rsidR="0017779F" w:rsidP="0017779F" w:rsidRDefault="0017779F" w14:paraId="681C607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Quotation Comparison Report (multi-vendor)</w:t>
      </w:r>
    </w:p>
    <w:p w:rsidRPr="00B259CA" w:rsidR="0017779F" w:rsidP="0017779F" w:rsidRDefault="0017779F" w14:paraId="23ACAF1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Purchase Order Status Report (by vendor, store, date range)</w:t>
      </w:r>
    </w:p>
    <w:p w:rsidRPr="00B259CA" w:rsidR="0017779F" w:rsidP="0017779F" w:rsidRDefault="0017779F" w14:paraId="32C699C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Pending PO Approval Report</w:t>
      </w:r>
    </w:p>
    <w:p w:rsidRPr="00B259CA" w:rsidR="0017779F" w:rsidP="0017779F" w:rsidRDefault="0017779F" w14:paraId="0805D0D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GRN Status Report (by vendor, store, date range)</w:t>
      </w:r>
    </w:p>
    <w:p w:rsidRPr="00B259CA" w:rsidR="0017779F" w:rsidP="0017779F" w:rsidRDefault="0017779F" w14:paraId="6228A8E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Pending GRN Approval Report</w:t>
      </w:r>
    </w:p>
    <w:p w:rsidRPr="00B259CA" w:rsidR="0017779F" w:rsidP="0017779F" w:rsidRDefault="0017779F" w14:paraId="4CE3C07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GRN Settlement Report</w:t>
      </w:r>
    </w:p>
    <w:p w:rsidRPr="00B259CA" w:rsidR="0017779F" w:rsidP="0017779F" w:rsidRDefault="0017779F" w14:paraId="585B715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Returnable Gatepass Status Report</w:t>
      </w:r>
    </w:p>
    <w:p w:rsidRPr="00B259CA" w:rsidR="0017779F" w:rsidP="0017779F" w:rsidRDefault="0017779F" w14:paraId="4717135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Work Order Status Report</w:t>
      </w:r>
    </w:p>
    <w:p w:rsidRPr="00B259CA" w:rsidR="0017779F" w:rsidP="0017779F" w:rsidRDefault="0017779F" w14:paraId="5B4D74B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Expiry Report (from GRN batch data)</w:t>
      </w:r>
    </w:p>
    <w:p w:rsidRPr="00B259CA" w:rsidR="0017779F" w:rsidP="0017779F" w:rsidRDefault="0017779F" w14:paraId="4583DD0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Non-Moving Items Report</w:t>
      </w:r>
    </w:p>
    <w:p w:rsidRPr="00B259CA" w:rsidR="0017779F" w:rsidP="0017779F" w:rsidRDefault="00E3598D" w14:paraId="6EC37776" w14:textId="28BAA691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6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.2 Financial Reports</w:t>
      </w:r>
    </w:p>
    <w:p w:rsidRPr="00B259CA" w:rsidR="0017779F" w:rsidP="0017779F" w:rsidRDefault="0017779F" w14:paraId="5BCAD7D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PO Value Report (by vendor, department, period)</w:t>
      </w:r>
    </w:p>
    <w:p w:rsidRPr="00B259CA" w:rsidR="0017779F" w:rsidP="0017779F" w:rsidRDefault="0017779F" w14:paraId="0FC805A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GRN Invoice Matching Report</w:t>
      </w:r>
    </w:p>
    <w:p w:rsidRPr="00B259CA" w:rsidR="0017779F" w:rsidP="0017779F" w:rsidRDefault="0017779F" w14:paraId="078D1B9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Procurement Spend Analysis (by category, vendor, department)</w:t>
      </w:r>
    </w:p>
    <w:p w:rsidRPr="00B259CA" w:rsidR="0017779F" w:rsidP="0017779F" w:rsidRDefault="0017779F" w14:paraId="4B67BCA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Budget vs Actual Procurement Report</w:t>
      </w:r>
    </w:p>
    <w:p w:rsidRPr="00B259CA" w:rsidR="0017779F" w:rsidP="0017779F" w:rsidRDefault="0017779F" w14:paraId="65BE36B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Outstanding PO Report</w:t>
      </w:r>
    </w:p>
    <w:p w:rsidRPr="00B259CA" w:rsidR="0017779F" w:rsidP="0017779F" w:rsidRDefault="0017779F" w14:paraId="4D465D6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Payment Due Report</w:t>
      </w:r>
    </w:p>
    <w:p w:rsidRPr="00B259CA" w:rsidR="0017779F" w:rsidP="0017779F" w:rsidRDefault="0017779F" w14:paraId="1F7A1E7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Payment Settlement Report</w:t>
      </w:r>
    </w:p>
    <w:p w:rsidRPr="00B259CA" w:rsidR="0017779F" w:rsidP="0017779F" w:rsidRDefault="00E3598D" w14:paraId="2AEFCA92" w14:textId="36645A6C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6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.3 Compliance and Audit Reports</w:t>
      </w:r>
    </w:p>
    <w:p w:rsidRPr="00B259CA" w:rsidR="0017779F" w:rsidP="0017779F" w:rsidRDefault="0017779F" w14:paraId="4C3B08D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Procurement Audit Trail Report</w:t>
      </w:r>
    </w:p>
    <w:p w:rsidRPr="00B259CA" w:rsidR="0017779F" w:rsidP="0017779F" w:rsidRDefault="0017779F" w14:paraId="0FD037F2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Approval History Report (PR, PO, GRN)</w:t>
      </w:r>
    </w:p>
    <w:p w:rsidRPr="00B259CA" w:rsidR="0017779F" w:rsidP="0017779F" w:rsidRDefault="0017779F" w14:paraId="41FEE5B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Performance Report</w:t>
      </w:r>
    </w:p>
    <w:p w:rsidRPr="00B259CA" w:rsidR="0017779F" w:rsidP="0017779F" w:rsidRDefault="0017779F" w14:paraId="6ABFEDD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Item Expiry Tracking Report</w:t>
      </w:r>
    </w:p>
    <w:p w:rsidRPr="00B259CA" w:rsidR="0017779F" w:rsidP="0017779F" w:rsidRDefault="0017779F" w14:paraId="6014C9D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Regulatory Compliance Procurement Report</w:t>
      </w:r>
    </w:p>
    <w:p w:rsidRPr="00B259CA" w:rsidR="0017779F" w:rsidP="0017779F" w:rsidRDefault="00E3598D" w14:paraId="1891254A" w14:textId="366ACB59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6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.4 Report Features</w:t>
      </w:r>
    </w:p>
    <w:p w:rsidRPr="00B259CA" w:rsidR="0017779F" w:rsidP="0017779F" w:rsidRDefault="0017779F" w14:paraId="135040F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Date range, store, department, vendor, and item category filters</w:t>
      </w:r>
    </w:p>
    <w:p w:rsidRPr="00B259CA" w:rsidR="0017779F" w:rsidP="0017779F" w:rsidRDefault="0017779F" w14:paraId="08D9A06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Export to PDF, Excel, and CSV formats</w:t>
      </w:r>
    </w:p>
    <w:p w:rsidRPr="00B259CA" w:rsidR="0017779F" w:rsidP="0017779F" w:rsidRDefault="0017779F" w14:paraId="1FEB19E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Role-based report access via HIMS RBAC</w:t>
      </w:r>
    </w:p>
    <w:p w:rsidRPr="00B259CA" w:rsidR="0017779F" w:rsidP="0017779F" w:rsidRDefault="0017779F" w14:paraId="194DC39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Scheduled report generation and email distribution</w:t>
      </w:r>
    </w:p>
    <w:p w:rsidRPr="00B259CA" w:rsidR="0017779F" w:rsidP="0017779F" w:rsidRDefault="0017779F" w14:paraId="5755E17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Drill-down from summary to transaction-level detail</w:t>
      </w:r>
    </w:p>
    <w:p w:rsidRPr="00B259CA" w:rsidR="0017779F" w:rsidP="0017779F" w:rsidRDefault="0017779F" w14:paraId="14B8132A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Dashboard with key performance indicators (KPIs)</w:t>
      </w:r>
    </w:p>
    <w:p w:rsidRPr="00B259CA" w:rsidR="0017779F" w:rsidP="0017779F" w:rsidRDefault="0017779F" w14:paraId="74C3DFD0" w14:textId="77777777">
      <w:pPr>
        <w:rPr>
          <w:rFonts w:asciiTheme="majorHAnsi" w:hAnsiTheme="majorHAnsi" w:cstheme="majorHAnsi"/>
          <w:sz w:val="24"/>
          <w:szCs w:val="24"/>
        </w:rPr>
      </w:pPr>
    </w:p>
    <w:p w:rsidRPr="00B259CA" w:rsidR="0017779F" w:rsidP="0017779F" w:rsidRDefault="00E3598D" w14:paraId="196E1930" w14:textId="5E6C3146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7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 Security Requirements</w:t>
      </w:r>
    </w:p>
    <w:p w:rsidRPr="00B259CA" w:rsidR="0017779F" w:rsidP="0017779F" w:rsidRDefault="00E3598D" w14:paraId="2FC90C32" w14:textId="7EAED94D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7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.1 Authentication and Authorisation</w:t>
      </w:r>
    </w:p>
    <w:p w:rsidRPr="00B259CA" w:rsidR="0017779F" w:rsidP="0017779F" w:rsidRDefault="0017779F" w14:paraId="4EE5B82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users shall authenticate via HIMS Single Sign-On (SSO)</w:t>
      </w:r>
    </w:p>
    <w:p w:rsidRPr="00B259CA" w:rsidR="0017779F" w:rsidP="0017779F" w:rsidRDefault="0017779F" w14:paraId="5DD574EC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Access to procurement functions shall be governed by HIMS RBAC with role and department-level control</w:t>
      </w:r>
    </w:p>
    <w:p w:rsidRPr="00B259CA" w:rsidR="0017779F" w:rsidP="0017779F" w:rsidRDefault="0017779F" w14:paraId="60F35EA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Approval authority limits (e.g., PO value thresholds) shall be configurable per role in HIMS RBAC</w:t>
      </w:r>
    </w:p>
    <w:p w:rsidRPr="00B259CA" w:rsidR="0017779F" w:rsidP="0017779F" w:rsidRDefault="0017779F" w14:paraId="7382C2C5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Sensitive procurement data (vendor pricing, PO values) shall be accessible only to authorised roles</w:t>
      </w:r>
    </w:p>
    <w:p w:rsidRPr="00B259CA" w:rsidR="0017779F" w:rsidP="0017779F" w:rsidRDefault="0017779F" w14:paraId="7A76EFCE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shall enforce session timeout as per HIMS security policy</w:t>
      </w:r>
    </w:p>
    <w:p w:rsidRPr="00B259CA" w:rsidR="0017779F" w:rsidP="0017779F" w:rsidRDefault="0017779F" w14:paraId="3FDAB5E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Multi-factor authentication support (optional, configurable)</w:t>
      </w:r>
    </w:p>
    <w:p w:rsidRPr="00B259CA" w:rsidR="0017779F" w:rsidP="0017779F" w:rsidRDefault="00E3598D" w14:paraId="448274A8" w14:textId="0967B096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7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.2 Data Security</w:t>
      </w:r>
    </w:p>
    <w:p w:rsidRPr="00B259CA" w:rsidR="0017779F" w:rsidP="0017779F" w:rsidRDefault="0017779F" w14:paraId="5BC21AE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procurement data shall be encrypted in transit (TLS 1.2+) and at rest</w:t>
      </w:r>
    </w:p>
    <w:p w:rsidRPr="00B259CA" w:rsidR="0017779F" w:rsidP="0017779F" w:rsidRDefault="0017779F" w14:paraId="408F3A3B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pricing and quotation data shall be treated as confidential and access-restricted</w:t>
      </w:r>
    </w:p>
    <w:p w:rsidRPr="00B259CA" w:rsidR="0017779F" w:rsidP="0017779F" w:rsidRDefault="0017779F" w14:paraId="51B9BE4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shall prevent unauthorised modification of approved POs and settled GRNs</w:t>
      </w:r>
    </w:p>
    <w:p w:rsidRPr="00B259CA" w:rsidR="0017779F" w:rsidP="0017779F" w:rsidRDefault="0017779F" w14:paraId="5DC48EC4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Amend functionality for approved records shall be restricted to authorised roles only</w:t>
      </w:r>
    </w:p>
    <w:p w:rsidRPr="00B259CA" w:rsidR="0017779F" w:rsidP="0017779F" w:rsidRDefault="0017779F" w14:paraId="58A5D62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Secure API communication using HTTPS for all HIMS integrations</w:t>
      </w:r>
    </w:p>
    <w:p w:rsidRPr="00B259CA" w:rsidR="0017779F" w:rsidP="0017779F" w:rsidRDefault="0017779F" w14:paraId="6D15BE61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Regular security audits and vulnerability assessments</w:t>
      </w:r>
    </w:p>
    <w:p w:rsidRPr="00B259CA" w:rsidR="0017779F" w:rsidP="0017779F" w:rsidRDefault="00E3598D" w14:paraId="7635871F" w14:textId="6D0F3B23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7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.3 Audit and Compliance</w:t>
      </w:r>
    </w:p>
    <w:p w:rsidRPr="00B259CA" w:rsidR="0017779F" w:rsidP="0017779F" w:rsidRDefault="0017779F" w14:paraId="7E8DA213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shall log all procurement actions (create, edit, approve, reject, settle) with user ID, timestamp, and IP address</w:t>
      </w:r>
    </w:p>
    <w:p w:rsidRPr="00B259CA" w:rsidR="0017779F" w:rsidP="0017779F" w:rsidRDefault="0017779F" w14:paraId="1A8FAFC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Audit logs shall be immutable and accessible only to authorised auditors</w:t>
      </w:r>
    </w:p>
    <w:p w:rsidRPr="00B259CA" w:rsidR="0017779F" w:rsidP="0017779F" w:rsidRDefault="0017779F" w14:paraId="15586A4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shall support regulatory compliance reporting for procurement activities</w:t>
      </w:r>
    </w:p>
    <w:p w:rsidRPr="00B259CA" w:rsidR="0017779F" w:rsidP="0017779F" w:rsidRDefault="0017779F" w14:paraId="7BF0C8C0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procurement records shall be retained for a minimum of 7 years as per hospital policy</w:t>
      </w:r>
    </w:p>
    <w:p w:rsidRPr="00B259CA" w:rsidR="0017779F" w:rsidP="0017779F" w:rsidRDefault="0017779F" w14:paraId="5F52741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Compliance with hospital procurement policies and regulatory standards for medical equipment procurement</w:t>
      </w:r>
    </w:p>
    <w:p w:rsidRPr="00B259CA" w:rsidR="0017779F" w:rsidP="0017779F" w:rsidRDefault="0017779F" w14:paraId="793CB0C8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GST compliance for all financial transactions</w:t>
      </w:r>
    </w:p>
    <w:p w:rsidRPr="00B259CA" w:rsidR="0017779F" w:rsidP="0017779F" w:rsidRDefault="0017779F" w14:paraId="2856D05C" w14:textId="77777777">
      <w:pPr>
        <w:rPr>
          <w:rFonts w:asciiTheme="majorHAnsi" w:hAnsiTheme="majorHAnsi" w:cstheme="majorHAnsi"/>
          <w:sz w:val="24"/>
          <w:szCs w:val="24"/>
        </w:rPr>
      </w:pPr>
    </w:p>
    <w:p w:rsidRPr="00B259CA" w:rsidR="0017779F" w:rsidP="0017779F" w:rsidRDefault="00E3598D" w14:paraId="25841BE3" w14:textId="6A180367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8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 Assumptions and Constraints</w:t>
      </w:r>
    </w:p>
    <w:p w:rsidRPr="00B259CA" w:rsidR="0017779F" w:rsidP="0017779F" w:rsidRDefault="00E3598D" w14:paraId="582E8B5C" w14:textId="036C9F42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8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.1 Assumptions</w:t>
      </w:r>
    </w:p>
    <w:p w:rsidRPr="00B259CA" w:rsidR="0017779F" w:rsidP="0017779F" w:rsidRDefault="0017779F" w14:paraId="0CA53599" w14:textId="13657082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HIS platform (Advance HIS by Axonic Health Pvt Ltd) is deployed and operational as the parent system</w:t>
      </w:r>
    </w:p>
    <w:p w:rsidRPr="00B259CA" w:rsidR="0017779F" w:rsidP="0017779F" w:rsidRDefault="0017779F" w14:paraId="3905D4A5" w14:textId="3599E55F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HIS RBAC is configured with all required procurement roles and approval hierarchies prior to go-live</w:t>
      </w:r>
    </w:p>
    <w:p w:rsidRPr="00B259CA" w:rsidR="0017779F" w:rsidP="0017779F" w:rsidRDefault="0017779F" w14:paraId="2FBBA24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 Master, Item Master, and Fixed Asset Master are pre-populated with baseline data before procurement module activation</w:t>
      </w:r>
    </w:p>
    <w:p w:rsidRPr="00B259CA" w:rsidR="0017779F" w:rsidP="0017779F" w:rsidRDefault="0017779F" w14:paraId="4C4D133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Finance Module is integrated and configured for budget validation and financial posting</w:t>
      </w:r>
    </w:p>
    <w:p w:rsidRPr="00B259CA" w:rsidR="0017779F" w:rsidP="0017779F" w:rsidRDefault="0017779F" w14:paraId="43E74999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Store &amp; Inventory Module is integrated for real-time stock updates upon GRN settlement</w:t>
      </w:r>
    </w:p>
    <w:p w:rsidRPr="00B259CA" w:rsidR="0017779F" w:rsidP="0017779F" w:rsidRDefault="0017779F" w14:paraId="1AFF4EE5" w14:textId="62B34B8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users have valid HIS SSO credentials and appropriate role assignments</w:t>
      </w:r>
    </w:p>
    <w:p w:rsidRPr="00B259CA" w:rsidR="0017779F" w:rsidP="0017779F" w:rsidRDefault="0017779F" w14:paraId="4F8278A3" w14:textId="6C01458D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Network connectivity is available for all procurement users to access the HIS cloud platform</w:t>
      </w:r>
    </w:p>
    <w:p w:rsidRPr="00B259CA" w:rsidR="0017779F" w:rsidP="0017779F" w:rsidRDefault="0017779F" w14:paraId="5B5AF010" w14:textId="6BD098F2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Hospital procurement policies (approval limits, vendor selection criteria) are documented and configured in HIS</w:t>
      </w:r>
    </w:p>
    <w:p w:rsidRPr="00B259CA" w:rsidR="0017779F" w:rsidP="0017779F" w:rsidRDefault="0017779F" w14:paraId="4AB87067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Vendors can provide quotations in the required format</w:t>
      </w:r>
    </w:p>
    <w:p w:rsidRPr="00B259CA" w:rsidR="0017779F" w:rsidP="0017779F" w:rsidRDefault="00E3598D" w14:paraId="20BCEA0C" w14:textId="666197CC">
      <w:pPr>
        <w:spacing w:before="160" w:after="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467F"/>
          <w:sz w:val="24"/>
          <w:szCs w:val="24"/>
        </w:rPr>
        <w:t>8</w:t>
      </w:r>
      <w:r w:rsidRPr="00B259CA" w:rsidR="0017779F">
        <w:rPr>
          <w:rFonts w:asciiTheme="majorHAnsi" w:hAnsiTheme="majorHAnsi" w:cstheme="majorHAnsi"/>
          <w:b/>
          <w:color w:val="00467F"/>
          <w:sz w:val="24"/>
          <w:szCs w:val="24"/>
        </w:rPr>
        <w:t>.2 Constraints</w:t>
      </w:r>
    </w:p>
    <w:p w:rsidRPr="00B259CA" w:rsidR="0017779F" w:rsidP="0017779F" w:rsidRDefault="0017779F" w14:paraId="0A6BA4E8" w14:textId="1CB1C5A2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The Procurement Module must operate within the HIS SaaS architecture and cannot be deployed as a standalone system</w:t>
      </w:r>
    </w:p>
    <w:p w:rsidRPr="00B259CA" w:rsidR="0017779F" w:rsidP="0017779F" w:rsidRDefault="0017779F" w14:paraId="5EA203E3" w14:textId="5B9B31C1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All integrations must use HIS-approved APIs; direct database access is not permitted</w:t>
      </w:r>
    </w:p>
    <w:p w:rsidRPr="00B259CA" w:rsidR="0017779F" w:rsidP="0017779F" w:rsidRDefault="0017779F" w14:paraId="087C10BB" w14:textId="787E3485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Approval workflows are configurable but must follow the HIS workflow engine framework</w:t>
      </w:r>
    </w:p>
    <w:p w:rsidRPr="00B259CA" w:rsidR="0017779F" w:rsidP="0017779F" w:rsidRDefault="0017779F" w14:paraId="1A9A93AD" w14:textId="42C00561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Report formats must conform to HIS standard reporting templates</w:t>
      </w:r>
    </w:p>
    <w:p w:rsidRPr="00B259CA" w:rsidR="0017779F" w:rsidP="0017779F" w:rsidRDefault="0017779F" w14:paraId="37202119" w14:textId="6F17A0BC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Data retention policies are governed by hospital regulatory requirements and HIS platform capabilities</w:t>
      </w:r>
    </w:p>
    <w:p w:rsidRPr="00B259CA" w:rsidR="0017779F" w:rsidP="0017779F" w:rsidRDefault="0017779F" w14:paraId="66A2A056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System performance depends on internet bandwidth</w:t>
      </w:r>
    </w:p>
    <w:p w:rsidRPr="00B259CA" w:rsidR="0017779F" w:rsidP="0017779F" w:rsidRDefault="0017779F" w14:paraId="07EDDE6F" w14:textId="77777777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Mobile access may have limited functionality</w:t>
      </w:r>
    </w:p>
    <w:p w:rsidRPr="00E3598D" w:rsidR="00702DB0" w:rsidP="00E3598D" w:rsidRDefault="0017779F" w14:paraId="440353B1" w14:textId="7FA5D229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Third-party integration dependent on API availability</w:t>
      </w:r>
    </w:p>
    <w:p w:rsidRPr="00B259CA" w:rsidR="00702DB0" w:rsidP="466D49EA" w:rsidRDefault="00E3598D" w14:paraId="4EAE9081" w14:textId="10FAEC36">
      <w:pPr>
        <w:pStyle w:val="Heading1"/>
        <w:rPr>
          <w:rFonts w:cstheme="majorHAnsi"/>
          <w:sz w:val="24"/>
          <w:szCs w:val="24"/>
        </w:rPr>
      </w:pPr>
      <w:r>
        <w:rPr>
          <w:rFonts w:cstheme="majorHAnsi"/>
          <w:sz w:val="24"/>
          <w:szCs w:val="24"/>
        </w:rPr>
        <w:t>9</w:t>
      </w:r>
      <w:r w:rsidRPr="00B259CA" w:rsidR="0471D61F">
        <w:rPr>
          <w:rFonts w:cstheme="majorHAnsi"/>
          <w:sz w:val="24"/>
          <w:szCs w:val="24"/>
        </w:rPr>
        <w:t>. Document Approval</w:t>
      </w:r>
    </w:p>
    <w:p w:rsidRPr="00B259CA" w:rsidR="00702DB0" w:rsidRDefault="00486476" w14:paraId="19EA9196" w14:textId="77777777">
      <w:pPr>
        <w:rPr>
          <w:rFonts w:asciiTheme="majorHAnsi" w:hAnsiTheme="majorHAnsi" w:cstheme="majorHAnsi"/>
          <w:sz w:val="24"/>
          <w:szCs w:val="24"/>
        </w:rPr>
      </w:pPr>
      <w:r w:rsidRPr="00B259CA">
        <w:rPr>
          <w:rFonts w:asciiTheme="majorHAnsi" w:hAnsiTheme="majorHAnsi" w:cstheme="majorHAnsi"/>
          <w:sz w:val="24"/>
          <w:szCs w:val="24"/>
        </w:rPr>
        <w:t>This document requires approval from the following stakeholders: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6"/>
        <w:gridCol w:w="2154"/>
      </w:tblGrid>
      <w:tr w:rsidRPr="00B259CA" w:rsidR="00702DB0" w:rsidTr="00702DB0" w14:paraId="27814E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Pr="00B259CA" w:rsidR="00702DB0" w:rsidRDefault="00486476" w14:paraId="56DFF079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:rsidRPr="00B259CA" w:rsidR="00702DB0" w:rsidRDefault="00486476" w14:paraId="681928A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:rsidRPr="00B259CA" w:rsidR="00702DB0" w:rsidRDefault="00486476" w14:paraId="2839483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Signature</w:t>
            </w:r>
          </w:p>
        </w:tc>
        <w:tc>
          <w:tcPr>
            <w:tcW w:w="2160" w:type="dxa"/>
          </w:tcPr>
          <w:p w:rsidRPr="00B259CA" w:rsidR="00702DB0" w:rsidRDefault="00486476" w14:paraId="38942CA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Pr="00B259CA" w:rsidR="00702DB0" w:rsidTr="00702DB0" w14:paraId="1181BC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Pr="00B259CA" w:rsidR="00702DB0" w:rsidRDefault="00E85C66" w14:paraId="269CCEC0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Product Owner</w:t>
            </w:r>
          </w:p>
        </w:tc>
        <w:tc>
          <w:tcPr>
            <w:tcW w:w="2160" w:type="dxa"/>
          </w:tcPr>
          <w:p w:rsidRPr="00B259CA" w:rsidR="00702DB0" w:rsidRDefault="00702DB0" w14:paraId="68B456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Pr="00B259CA" w:rsidR="00702DB0" w:rsidRDefault="00702DB0" w14:paraId="697288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Pr="00B259CA" w:rsidR="00702DB0" w:rsidRDefault="00702DB0" w14:paraId="69F25A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Pr="00B259CA" w:rsidR="00702DB0" w:rsidTr="00702DB0" w14:paraId="181A317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Pr="00B259CA" w:rsidR="00702DB0" w:rsidRDefault="00E85C66" w14:paraId="391E4B52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>CTO</w:t>
            </w:r>
          </w:p>
        </w:tc>
        <w:tc>
          <w:tcPr>
            <w:tcW w:w="2160" w:type="dxa"/>
          </w:tcPr>
          <w:p w:rsidRPr="00B259CA" w:rsidR="00702DB0" w:rsidRDefault="00702DB0" w14:paraId="5A3C4B4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Pr="00B259CA" w:rsidR="00702DB0" w:rsidRDefault="00702DB0" w14:paraId="561FB48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Pr="00B259CA" w:rsidR="00702DB0" w:rsidRDefault="00702DB0" w14:paraId="195CCC6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Pr="00B259CA" w:rsidR="00702DB0" w:rsidTr="00702DB0" w14:paraId="390072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Pr="00B259CA" w:rsidR="00702DB0" w:rsidRDefault="00E85C66" w14:paraId="3FE92003" w14:textId="777777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259CA">
              <w:rPr>
                <w:rFonts w:asciiTheme="majorHAnsi" w:hAnsiTheme="majorHAnsi" w:cstheme="majorHAnsi"/>
                <w:sz w:val="24"/>
                <w:szCs w:val="24"/>
              </w:rPr>
              <w:t xml:space="preserve">Director </w:t>
            </w:r>
          </w:p>
        </w:tc>
        <w:tc>
          <w:tcPr>
            <w:tcW w:w="2160" w:type="dxa"/>
          </w:tcPr>
          <w:p w:rsidRPr="00B259CA" w:rsidR="00702DB0" w:rsidRDefault="00702DB0" w14:paraId="6D7DF5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Pr="00B259CA" w:rsidR="00702DB0" w:rsidRDefault="00702DB0" w14:paraId="143649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Pr="00B259CA" w:rsidR="00702DB0" w:rsidRDefault="00702DB0" w14:paraId="01B933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Pr="00B259CA" w:rsidR="00702DB0" w:rsidRDefault="00702DB0" w14:paraId="613A4ADA" w14:textId="77777777">
      <w:pPr>
        <w:rPr>
          <w:rFonts w:asciiTheme="majorHAnsi" w:hAnsiTheme="majorHAnsi" w:cstheme="majorHAnsi"/>
          <w:sz w:val="24"/>
          <w:szCs w:val="24"/>
        </w:rPr>
      </w:pPr>
    </w:p>
    <w:p w:rsidRPr="00B259CA" w:rsidR="00702DB0" w:rsidRDefault="00486476" w14:paraId="14567F2A" w14:textId="77777777">
      <w:pPr>
        <w:pStyle w:val="Heading3"/>
        <w:jc w:val="center"/>
        <w:rPr>
          <w:rFonts w:cstheme="majorHAnsi"/>
          <w:sz w:val="24"/>
          <w:szCs w:val="24"/>
        </w:rPr>
      </w:pPr>
      <w:r w:rsidRPr="00B259CA">
        <w:rPr>
          <w:rFonts w:cstheme="majorHAnsi"/>
          <w:sz w:val="24"/>
          <w:szCs w:val="24"/>
        </w:rPr>
        <w:t>End of Document</w:t>
      </w:r>
    </w:p>
    <w:sectPr w:rsidRPr="00B259CA" w:rsidR="00702DB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28433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5ECE5"/>
    <w:multiLevelType w:val="hybridMultilevel"/>
    <w:tmpl w:val="FFFFFFFF"/>
    <w:lvl w:ilvl="0" w:tplc="C5B07A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B4AB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4A4D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94E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D4E6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6CB9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F294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D65A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3C3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4946071"/>
    <w:multiLevelType w:val="multilevel"/>
    <w:tmpl w:val="282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F7B90C"/>
    <w:multiLevelType w:val="hybridMultilevel"/>
    <w:tmpl w:val="FFFFFFFF"/>
    <w:lvl w:ilvl="0" w:tplc="991AE1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6A4F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A66E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ACE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643C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18FC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980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DC75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4E2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A4ECBB5"/>
    <w:multiLevelType w:val="hybridMultilevel"/>
    <w:tmpl w:val="FFFFFFFF"/>
    <w:lvl w:ilvl="0" w:tplc="B358D8B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BA6E9C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D492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22BF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42E7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72AD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B00F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34A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94B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A6D8088"/>
    <w:multiLevelType w:val="hybridMultilevel"/>
    <w:tmpl w:val="FFFFFFFF"/>
    <w:lvl w:ilvl="0" w:tplc="E6BC5D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4C2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1CAA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F46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AA9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E4D8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F870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643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E2AD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A96C474"/>
    <w:multiLevelType w:val="hybridMultilevel"/>
    <w:tmpl w:val="FFFFFFFF"/>
    <w:lvl w:ilvl="0" w:tplc="AC0E1E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22FA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6871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D83F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52A8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EC6C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480F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06DA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982F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B9A03EF"/>
    <w:multiLevelType w:val="hybridMultilevel"/>
    <w:tmpl w:val="FFFFFFFF"/>
    <w:lvl w:ilvl="0" w:tplc="E4567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ECF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1261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B684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78A0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30CE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C23C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EE07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36D1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0C25FC7F"/>
    <w:multiLevelType w:val="hybridMultilevel"/>
    <w:tmpl w:val="FFFFFFFF"/>
    <w:lvl w:ilvl="0" w:tplc="B3BE12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E81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A877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8858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C28A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42A6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7E79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6412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9064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0C9608A6"/>
    <w:multiLevelType w:val="hybridMultilevel"/>
    <w:tmpl w:val="FFFFFFFF"/>
    <w:lvl w:ilvl="0" w:tplc="735ABF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78E1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2469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BAEF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DEA1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9E98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DC88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784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DA4D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6BB40AA"/>
    <w:multiLevelType w:val="multilevel"/>
    <w:tmpl w:val="E65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79C84A1"/>
    <w:multiLevelType w:val="hybridMultilevel"/>
    <w:tmpl w:val="FFFFFFFF"/>
    <w:lvl w:ilvl="0" w:tplc="2D98A9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46F2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EC7F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F683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8C0E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CA26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8242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C29A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062D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B030608"/>
    <w:multiLevelType w:val="hybridMultilevel"/>
    <w:tmpl w:val="2BB2D3AE"/>
    <w:lvl w:ilvl="0" w:tplc="5EAC56CC">
      <w:start w:val="2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21" w15:restartNumberingAfterBreak="0">
    <w:nsid w:val="1C5210E7"/>
    <w:multiLevelType w:val="hybridMultilevel"/>
    <w:tmpl w:val="FFFFFFFF"/>
    <w:lvl w:ilvl="0" w:tplc="7E54E8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BA33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E8FE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053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B0B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8E0E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16B2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6483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00A9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DE626DE"/>
    <w:multiLevelType w:val="hybridMultilevel"/>
    <w:tmpl w:val="BAD4E6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078E5B4"/>
    <w:multiLevelType w:val="hybridMultilevel"/>
    <w:tmpl w:val="FFFFFFFF"/>
    <w:lvl w:ilvl="0" w:tplc="50C28C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44CF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D473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5EDE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4CBC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5A0F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7E4E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65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1247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12B20C4"/>
    <w:multiLevelType w:val="multilevel"/>
    <w:tmpl w:val="4C2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17D6C92"/>
    <w:multiLevelType w:val="multilevel"/>
    <w:tmpl w:val="F3A0D3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467F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00467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467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467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467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467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467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467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467F"/>
      </w:rPr>
    </w:lvl>
  </w:abstractNum>
  <w:abstractNum w:abstractNumId="26" w15:restartNumberingAfterBreak="0">
    <w:nsid w:val="22858D02"/>
    <w:multiLevelType w:val="hybridMultilevel"/>
    <w:tmpl w:val="FFFFFFFF"/>
    <w:lvl w:ilvl="0" w:tplc="C86682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F01D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E84A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4496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60F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3C5E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D638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0E64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ACFD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306D900"/>
    <w:multiLevelType w:val="hybridMultilevel"/>
    <w:tmpl w:val="FFFFFFFF"/>
    <w:lvl w:ilvl="0" w:tplc="ACBC21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B006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E24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C0A3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D02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2C4A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FEF2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FA33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C66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30DBA76"/>
    <w:multiLevelType w:val="hybridMultilevel"/>
    <w:tmpl w:val="FFFFFFFF"/>
    <w:lvl w:ilvl="0" w:tplc="8C46E5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58CA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BCB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9A1D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7C32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8414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4C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4A6D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FACF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4364D94"/>
    <w:multiLevelType w:val="hybridMultilevel"/>
    <w:tmpl w:val="FFFFFFFF"/>
    <w:lvl w:ilvl="0" w:tplc="F52ACD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D0C8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08A5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E691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22A1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A602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D6A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A62D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F2BF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825B9FE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82F826D"/>
    <w:multiLevelType w:val="hybridMultilevel"/>
    <w:tmpl w:val="FFFFFFFF"/>
    <w:lvl w:ilvl="0" w:tplc="D86401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36B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1ED8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8EB0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0A4C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624E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4266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4057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14A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9185B2F"/>
    <w:multiLevelType w:val="hybridMultilevel"/>
    <w:tmpl w:val="FFFFFFFF"/>
    <w:lvl w:ilvl="0" w:tplc="977E59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8A1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E013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D846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3C53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F6A3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287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F0B4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8CB2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9BC0146"/>
    <w:multiLevelType w:val="hybridMultilevel"/>
    <w:tmpl w:val="FFFFFFFF"/>
    <w:lvl w:ilvl="0" w:tplc="A3D220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0608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7E0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6280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C05E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CEC0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88DF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729F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9C9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2E3975A1"/>
    <w:multiLevelType w:val="hybridMultilevel"/>
    <w:tmpl w:val="0F06D6D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3194A31C"/>
    <w:multiLevelType w:val="hybridMultilevel"/>
    <w:tmpl w:val="FFFFFFFF"/>
    <w:lvl w:ilvl="0" w:tplc="CBD442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D4F2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D64E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4407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ECDF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668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10B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9AAA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088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4D17D8B"/>
    <w:multiLevelType w:val="multilevel"/>
    <w:tmpl w:val="217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5CFB8F0"/>
    <w:multiLevelType w:val="hybridMultilevel"/>
    <w:tmpl w:val="FFFFFFFF"/>
    <w:lvl w:ilvl="0" w:tplc="D6C28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C429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20FE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1E9C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36C0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FA77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7444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822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0604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667D0E0"/>
    <w:multiLevelType w:val="hybridMultilevel"/>
    <w:tmpl w:val="FFFFFFFF"/>
    <w:lvl w:ilvl="0" w:tplc="A4EA46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84A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A81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2CA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014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2ED1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F0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9252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07D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77FE3B0"/>
    <w:multiLevelType w:val="hybridMultilevel"/>
    <w:tmpl w:val="FFFFFFFF"/>
    <w:lvl w:ilvl="0" w:tplc="84D8BD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CC7A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4E30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121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6492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6409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1C70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CAD7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9894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8764A92"/>
    <w:multiLevelType w:val="hybridMultilevel"/>
    <w:tmpl w:val="FFFFFFFF"/>
    <w:lvl w:ilvl="0" w:tplc="7584E4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8E6F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8628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1281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EEA1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4CF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4475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EE4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7623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8F64ED2"/>
    <w:multiLevelType w:val="hybridMultilevel"/>
    <w:tmpl w:val="FFFFFFFF"/>
    <w:lvl w:ilvl="0" w:tplc="44E440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AA37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1A10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32BD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3413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FCD2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484A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3E50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8AB9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A244B0F"/>
    <w:multiLevelType w:val="hybridMultilevel"/>
    <w:tmpl w:val="FFFFFFFF"/>
    <w:lvl w:ilvl="0" w:tplc="BEE621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6AA3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502A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122E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782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A4E6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327E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1C0D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AC9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3A370F45"/>
    <w:multiLevelType w:val="hybridMultilevel"/>
    <w:tmpl w:val="F6D4C68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4" w15:restartNumberingAfterBreak="0">
    <w:nsid w:val="3AA83C1B"/>
    <w:multiLevelType w:val="hybridMultilevel"/>
    <w:tmpl w:val="FFFFFFFF"/>
    <w:lvl w:ilvl="0" w:tplc="D14CC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488B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86AA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9622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EE97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EAF7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2AE2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B2D7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D297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41C15141"/>
    <w:multiLevelType w:val="hybridMultilevel"/>
    <w:tmpl w:val="FFFFFFFF"/>
    <w:lvl w:ilvl="0" w:tplc="9782C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5C72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52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0673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E041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786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1AB4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9619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30C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42170D6E"/>
    <w:multiLevelType w:val="hybridMultilevel"/>
    <w:tmpl w:val="FFFFFFFF"/>
    <w:lvl w:ilvl="0" w:tplc="2AC2B8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E2BD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C89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B6A0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6A1D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B845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9CE0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32FE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3C1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23521CD"/>
    <w:multiLevelType w:val="multilevel"/>
    <w:tmpl w:val="F4C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3A140BC"/>
    <w:multiLevelType w:val="hybridMultilevel"/>
    <w:tmpl w:val="FFFFFFFF"/>
    <w:lvl w:ilvl="0" w:tplc="709EE5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9CE0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7E9C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0031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8EE3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4C1D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BC0B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E42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A662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446EED45"/>
    <w:multiLevelType w:val="hybridMultilevel"/>
    <w:tmpl w:val="FFFFFFFF"/>
    <w:lvl w:ilvl="0" w:tplc="06927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FD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609A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5E56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62E1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068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D0E5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5CCD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E82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47AB79FE"/>
    <w:multiLevelType w:val="hybridMultilevel"/>
    <w:tmpl w:val="FFFFFFFF"/>
    <w:lvl w:ilvl="0" w:tplc="CB5AEA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32C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AEA2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A8FE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12F1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22BF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6A45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AE7F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7A3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47E2AFE2"/>
    <w:multiLevelType w:val="hybridMultilevel"/>
    <w:tmpl w:val="FFFFFFFF"/>
    <w:lvl w:ilvl="0" w:tplc="D27686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9808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62A6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F0EB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70BC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2CC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5A6A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C0CE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7CD8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4B1E02C1"/>
    <w:multiLevelType w:val="hybridMultilevel"/>
    <w:tmpl w:val="FFFFFFFF"/>
    <w:lvl w:ilvl="0" w:tplc="8348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484A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E98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568B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CE1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6A74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6AAA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86B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28BA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4B3858DC"/>
    <w:multiLevelType w:val="hybridMultilevel"/>
    <w:tmpl w:val="FFFFFFFF"/>
    <w:lvl w:ilvl="0" w:tplc="C93477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6AE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24F3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1A97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4EAA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7CCA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96EF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608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2A74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D7A0A45"/>
    <w:multiLevelType w:val="hybridMultilevel"/>
    <w:tmpl w:val="3FC611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FB81642"/>
    <w:multiLevelType w:val="hybridMultilevel"/>
    <w:tmpl w:val="FFFFFFFF"/>
    <w:lvl w:ilvl="0" w:tplc="543625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564B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52FA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523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B221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CE7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8E6E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9487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4E83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558932C9"/>
    <w:multiLevelType w:val="multilevel"/>
    <w:tmpl w:val="EFB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59AA8F6"/>
    <w:multiLevelType w:val="hybridMultilevel"/>
    <w:tmpl w:val="FFFFFFFF"/>
    <w:lvl w:ilvl="0" w:tplc="152A4B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386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72FD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01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681E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7A1A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855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120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94F0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5647A8B3"/>
    <w:multiLevelType w:val="hybridMultilevel"/>
    <w:tmpl w:val="FFFFFFFF"/>
    <w:lvl w:ilvl="0" w:tplc="2AEE77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E09A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043A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E022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B890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2E3C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2E69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6433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582E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599FD37E"/>
    <w:multiLevelType w:val="hybridMultilevel"/>
    <w:tmpl w:val="FFFFFFFF"/>
    <w:lvl w:ilvl="0" w:tplc="137834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7E78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642A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44C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C2C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281F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0C2B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CC91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D63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BB2A094"/>
    <w:multiLevelType w:val="hybridMultilevel"/>
    <w:tmpl w:val="FFFFFFFF"/>
    <w:lvl w:ilvl="0" w:tplc="831A25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9AB5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161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8010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D201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1830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2886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3C3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0233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CBB2A08"/>
    <w:multiLevelType w:val="hybridMultilevel"/>
    <w:tmpl w:val="FFFFFFFF"/>
    <w:lvl w:ilvl="0" w:tplc="DEECB1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88F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B462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52F5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065D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C82F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489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121B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7C4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6063482B"/>
    <w:multiLevelType w:val="hybridMultilevel"/>
    <w:tmpl w:val="FFFFFFFF"/>
    <w:lvl w:ilvl="0" w:tplc="96B8A9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FAFE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8458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7E21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4E88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921F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26C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B67F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AADA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60E50F7E"/>
    <w:multiLevelType w:val="multilevel"/>
    <w:tmpl w:val="EA7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21543E5"/>
    <w:multiLevelType w:val="hybridMultilevel"/>
    <w:tmpl w:val="FFFFFFFF"/>
    <w:lvl w:ilvl="0" w:tplc="AED80A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3A5E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BC3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80EA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264A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802F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2C27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068B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2649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660923CB"/>
    <w:multiLevelType w:val="multilevel"/>
    <w:tmpl w:val="BFA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74E65EB"/>
    <w:multiLevelType w:val="multilevel"/>
    <w:tmpl w:val="70C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7933900"/>
    <w:multiLevelType w:val="multilevel"/>
    <w:tmpl w:val="000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8D57221"/>
    <w:multiLevelType w:val="multilevel"/>
    <w:tmpl w:val="4478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935D390"/>
    <w:multiLevelType w:val="hybridMultilevel"/>
    <w:tmpl w:val="FFFFFFFF"/>
    <w:lvl w:ilvl="0" w:tplc="CDE441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60C3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5657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82C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5EA6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322D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AEFB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A836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A23F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6BC31A39"/>
    <w:multiLevelType w:val="hybridMultilevel"/>
    <w:tmpl w:val="FFFFFFFF"/>
    <w:lvl w:ilvl="0" w:tplc="9A1CC7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BEE6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B2BF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FE22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A687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D2D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EE64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C0E6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00A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065299F"/>
    <w:multiLevelType w:val="hybridMultilevel"/>
    <w:tmpl w:val="EB7440F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2" w15:restartNumberingAfterBreak="0">
    <w:nsid w:val="738281D2"/>
    <w:multiLevelType w:val="hybridMultilevel"/>
    <w:tmpl w:val="FFFFFFFF"/>
    <w:lvl w:ilvl="0" w:tplc="C832B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965E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30BB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8090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A68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AC05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28C3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188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909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74C56C76"/>
    <w:multiLevelType w:val="hybridMultilevel"/>
    <w:tmpl w:val="9424D3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77045331"/>
    <w:multiLevelType w:val="hybridMultilevel"/>
    <w:tmpl w:val="FFFFFFFF"/>
    <w:lvl w:ilvl="0" w:tplc="7A94100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708294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7A7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58EB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0060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3C0F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DEF3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0871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C2F3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7A95676E"/>
    <w:multiLevelType w:val="hybridMultilevel"/>
    <w:tmpl w:val="84A08F9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7AE02A80"/>
    <w:multiLevelType w:val="multilevel"/>
    <w:tmpl w:val="6DA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18746246">
    <w:abstractNumId w:val="39"/>
  </w:num>
  <w:num w:numId="2" w16cid:durableId="870263738">
    <w:abstractNumId w:val="27"/>
  </w:num>
  <w:num w:numId="3" w16cid:durableId="342821663">
    <w:abstractNumId w:val="38"/>
  </w:num>
  <w:num w:numId="4" w16cid:durableId="1456555501">
    <w:abstractNumId w:val="59"/>
  </w:num>
  <w:num w:numId="5" w16cid:durableId="539361834">
    <w:abstractNumId w:val="19"/>
  </w:num>
  <w:num w:numId="6" w16cid:durableId="43793461">
    <w:abstractNumId w:val="9"/>
  </w:num>
  <w:num w:numId="7" w16cid:durableId="2113889063">
    <w:abstractNumId w:val="13"/>
  </w:num>
  <w:num w:numId="8" w16cid:durableId="1287539782">
    <w:abstractNumId w:val="28"/>
  </w:num>
  <w:num w:numId="9" w16cid:durableId="1126121507">
    <w:abstractNumId w:val="62"/>
  </w:num>
  <w:num w:numId="10" w16cid:durableId="718015940">
    <w:abstractNumId w:val="48"/>
  </w:num>
  <w:num w:numId="11" w16cid:durableId="306590619">
    <w:abstractNumId w:val="57"/>
  </w:num>
  <w:num w:numId="12" w16cid:durableId="287395842">
    <w:abstractNumId w:val="35"/>
  </w:num>
  <w:num w:numId="13" w16cid:durableId="319357455">
    <w:abstractNumId w:val="37"/>
  </w:num>
  <w:num w:numId="14" w16cid:durableId="931936102">
    <w:abstractNumId w:val="64"/>
  </w:num>
  <w:num w:numId="15" w16cid:durableId="198395564">
    <w:abstractNumId w:val="51"/>
  </w:num>
  <w:num w:numId="16" w16cid:durableId="1034622528">
    <w:abstractNumId w:val="45"/>
  </w:num>
  <w:num w:numId="17" w16cid:durableId="1691908050">
    <w:abstractNumId w:val="15"/>
  </w:num>
  <w:num w:numId="18" w16cid:durableId="2127461710">
    <w:abstractNumId w:val="40"/>
  </w:num>
  <w:num w:numId="19" w16cid:durableId="820581709">
    <w:abstractNumId w:val="31"/>
  </w:num>
  <w:num w:numId="20" w16cid:durableId="2023891835">
    <w:abstractNumId w:val="33"/>
  </w:num>
  <w:num w:numId="21" w16cid:durableId="1919630410">
    <w:abstractNumId w:val="58"/>
  </w:num>
  <w:num w:numId="22" w16cid:durableId="293147484">
    <w:abstractNumId w:val="53"/>
  </w:num>
  <w:num w:numId="23" w16cid:durableId="163791074">
    <w:abstractNumId w:val="16"/>
  </w:num>
  <w:num w:numId="24" w16cid:durableId="256137025">
    <w:abstractNumId w:val="46"/>
  </w:num>
  <w:num w:numId="25" w16cid:durableId="204491903">
    <w:abstractNumId w:val="69"/>
  </w:num>
  <w:num w:numId="26" w16cid:durableId="1841584730">
    <w:abstractNumId w:val="17"/>
  </w:num>
  <w:num w:numId="27" w16cid:durableId="370420964">
    <w:abstractNumId w:val="60"/>
  </w:num>
  <w:num w:numId="28" w16cid:durableId="1250189598">
    <w:abstractNumId w:val="50"/>
  </w:num>
  <w:num w:numId="29" w16cid:durableId="2039893647">
    <w:abstractNumId w:val="52"/>
  </w:num>
  <w:num w:numId="30" w16cid:durableId="126513366">
    <w:abstractNumId w:val="70"/>
  </w:num>
  <w:num w:numId="31" w16cid:durableId="802583234">
    <w:abstractNumId w:val="14"/>
  </w:num>
  <w:num w:numId="32" w16cid:durableId="1403261800">
    <w:abstractNumId w:val="26"/>
  </w:num>
  <w:num w:numId="33" w16cid:durableId="659773842">
    <w:abstractNumId w:val="41"/>
  </w:num>
  <w:num w:numId="34" w16cid:durableId="1074739559">
    <w:abstractNumId w:val="32"/>
  </w:num>
  <w:num w:numId="35" w16cid:durableId="831021799">
    <w:abstractNumId w:val="42"/>
  </w:num>
  <w:num w:numId="36" w16cid:durableId="1000963942">
    <w:abstractNumId w:val="61"/>
  </w:num>
  <w:num w:numId="37" w16cid:durableId="1107389068">
    <w:abstractNumId w:val="55"/>
  </w:num>
  <w:num w:numId="38" w16cid:durableId="1532374565">
    <w:abstractNumId w:val="49"/>
  </w:num>
  <w:num w:numId="39" w16cid:durableId="323315023">
    <w:abstractNumId w:val="21"/>
  </w:num>
  <w:num w:numId="40" w16cid:durableId="521744027">
    <w:abstractNumId w:val="72"/>
  </w:num>
  <w:num w:numId="41" w16cid:durableId="1452675318">
    <w:abstractNumId w:val="11"/>
  </w:num>
  <w:num w:numId="42" w16cid:durableId="645278212">
    <w:abstractNumId w:val="12"/>
  </w:num>
  <w:num w:numId="43" w16cid:durableId="1167945046">
    <w:abstractNumId w:val="74"/>
  </w:num>
  <w:num w:numId="44" w16cid:durableId="1109080289">
    <w:abstractNumId w:val="29"/>
  </w:num>
  <w:num w:numId="45" w16cid:durableId="1935359952">
    <w:abstractNumId w:val="44"/>
  </w:num>
  <w:num w:numId="46" w16cid:durableId="1285192529">
    <w:abstractNumId w:val="30"/>
  </w:num>
  <w:num w:numId="47" w16cid:durableId="1253589048">
    <w:abstractNumId w:val="23"/>
  </w:num>
  <w:num w:numId="48" w16cid:durableId="967515748">
    <w:abstractNumId w:val="8"/>
  </w:num>
  <w:num w:numId="49" w16cid:durableId="554858426">
    <w:abstractNumId w:val="6"/>
  </w:num>
  <w:num w:numId="50" w16cid:durableId="1293713128">
    <w:abstractNumId w:val="5"/>
  </w:num>
  <w:num w:numId="51" w16cid:durableId="781418287">
    <w:abstractNumId w:val="4"/>
  </w:num>
  <w:num w:numId="52" w16cid:durableId="616182328">
    <w:abstractNumId w:val="7"/>
  </w:num>
  <w:num w:numId="53" w16cid:durableId="487286015">
    <w:abstractNumId w:val="3"/>
  </w:num>
  <w:num w:numId="54" w16cid:durableId="1147165182">
    <w:abstractNumId w:val="2"/>
  </w:num>
  <w:num w:numId="55" w16cid:durableId="1586718192">
    <w:abstractNumId w:val="1"/>
  </w:num>
  <w:num w:numId="56" w16cid:durableId="1620406614">
    <w:abstractNumId w:val="0"/>
  </w:num>
  <w:num w:numId="57" w16cid:durableId="1038749107">
    <w:abstractNumId w:val="43"/>
  </w:num>
  <w:num w:numId="58" w16cid:durableId="1876841897">
    <w:abstractNumId w:val="34"/>
  </w:num>
  <w:num w:numId="59" w16cid:durableId="1871843163">
    <w:abstractNumId w:val="7"/>
    <w:lvlOverride w:ilvl="0">
      <w:startOverride w:val="1"/>
    </w:lvlOverride>
  </w:num>
  <w:num w:numId="60" w16cid:durableId="1237782541">
    <w:abstractNumId w:val="75"/>
  </w:num>
  <w:num w:numId="61" w16cid:durableId="1052461822">
    <w:abstractNumId w:val="25"/>
  </w:num>
  <w:num w:numId="62" w16cid:durableId="650719268">
    <w:abstractNumId w:val="22"/>
  </w:num>
  <w:num w:numId="63" w16cid:durableId="716903579">
    <w:abstractNumId w:val="20"/>
  </w:num>
  <w:num w:numId="64" w16cid:durableId="3216894">
    <w:abstractNumId w:val="71"/>
  </w:num>
  <w:num w:numId="65" w16cid:durableId="963653249">
    <w:abstractNumId w:val="10"/>
  </w:num>
  <w:num w:numId="66" w16cid:durableId="93015065">
    <w:abstractNumId w:val="56"/>
  </w:num>
  <w:num w:numId="67" w16cid:durableId="276521469">
    <w:abstractNumId w:val="18"/>
  </w:num>
  <w:num w:numId="68" w16cid:durableId="276379456">
    <w:abstractNumId w:val="76"/>
  </w:num>
  <w:num w:numId="69" w16cid:durableId="1051461507">
    <w:abstractNumId w:val="63"/>
  </w:num>
  <w:num w:numId="70" w16cid:durableId="65540752">
    <w:abstractNumId w:val="65"/>
  </w:num>
  <w:num w:numId="71" w16cid:durableId="958874892">
    <w:abstractNumId w:val="54"/>
  </w:num>
  <w:num w:numId="72" w16cid:durableId="1950967400">
    <w:abstractNumId w:val="73"/>
  </w:num>
  <w:num w:numId="73" w16cid:durableId="1232888183">
    <w:abstractNumId w:val="66"/>
  </w:num>
  <w:num w:numId="74" w16cid:durableId="1943292468">
    <w:abstractNumId w:val="67"/>
  </w:num>
  <w:num w:numId="75" w16cid:durableId="1841969156">
    <w:abstractNumId w:val="68"/>
  </w:num>
  <w:num w:numId="76" w16cid:durableId="103498390">
    <w:abstractNumId w:val="24"/>
  </w:num>
  <w:num w:numId="77" w16cid:durableId="1468813525">
    <w:abstractNumId w:val="47"/>
  </w:num>
  <w:num w:numId="78" w16cid:durableId="1182937417">
    <w:abstractNumId w:val="3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15"/>
    <w:rsid w:val="00018CBA"/>
    <w:rsid w:val="00034616"/>
    <w:rsid w:val="0006063C"/>
    <w:rsid w:val="000822A4"/>
    <w:rsid w:val="0008486D"/>
    <w:rsid w:val="000B2636"/>
    <w:rsid w:val="00104A6D"/>
    <w:rsid w:val="0010787F"/>
    <w:rsid w:val="00116E0E"/>
    <w:rsid w:val="00124DEE"/>
    <w:rsid w:val="0015074B"/>
    <w:rsid w:val="00152F4D"/>
    <w:rsid w:val="0017779F"/>
    <w:rsid w:val="0029639D"/>
    <w:rsid w:val="002A5109"/>
    <w:rsid w:val="00315864"/>
    <w:rsid w:val="00326F90"/>
    <w:rsid w:val="0035298C"/>
    <w:rsid w:val="00365DDE"/>
    <w:rsid w:val="003A47CD"/>
    <w:rsid w:val="003A5B0B"/>
    <w:rsid w:val="00410A87"/>
    <w:rsid w:val="00424D47"/>
    <w:rsid w:val="004371E9"/>
    <w:rsid w:val="00486476"/>
    <w:rsid w:val="004D4A4A"/>
    <w:rsid w:val="004D7500"/>
    <w:rsid w:val="004F1818"/>
    <w:rsid w:val="00525270"/>
    <w:rsid w:val="005316C5"/>
    <w:rsid w:val="00546A5C"/>
    <w:rsid w:val="005F1FC8"/>
    <w:rsid w:val="00606F65"/>
    <w:rsid w:val="0065367A"/>
    <w:rsid w:val="006E72C7"/>
    <w:rsid w:val="00702DB0"/>
    <w:rsid w:val="007327C8"/>
    <w:rsid w:val="0079211A"/>
    <w:rsid w:val="00792701"/>
    <w:rsid w:val="007C2DBF"/>
    <w:rsid w:val="007C4561"/>
    <w:rsid w:val="007F0231"/>
    <w:rsid w:val="007F0D94"/>
    <w:rsid w:val="00826E89"/>
    <w:rsid w:val="008319CA"/>
    <w:rsid w:val="00896467"/>
    <w:rsid w:val="008A7D5E"/>
    <w:rsid w:val="008D560A"/>
    <w:rsid w:val="00900647"/>
    <w:rsid w:val="00904FD2"/>
    <w:rsid w:val="00923E54"/>
    <w:rsid w:val="00933CF2"/>
    <w:rsid w:val="00937F6E"/>
    <w:rsid w:val="0096578A"/>
    <w:rsid w:val="00975A2E"/>
    <w:rsid w:val="009D2D48"/>
    <w:rsid w:val="009E3885"/>
    <w:rsid w:val="00A013B0"/>
    <w:rsid w:val="00A03D4E"/>
    <w:rsid w:val="00A44E0E"/>
    <w:rsid w:val="00A72202"/>
    <w:rsid w:val="00AA1D8D"/>
    <w:rsid w:val="00AB0E22"/>
    <w:rsid w:val="00AE201F"/>
    <w:rsid w:val="00AE69CF"/>
    <w:rsid w:val="00AE6D4D"/>
    <w:rsid w:val="00B259CA"/>
    <w:rsid w:val="00B4641F"/>
    <w:rsid w:val="00B47730"/>
    <w:rsid w:val="00B84EB3"/>
    <w:rsid w:val="00BA3972"/>
    <w:rsid w:val="00BB56E8"/>
    <w:rsid w:val="00BB6D6B"/>
    <w:rsid w:val="00C24706"/>
    <w:rsid w:val="00C30496"/>
    <w:rsid w:val="00C34A1D"/>
    <w:rsid w:val="00C459C0"/>
    <w:rsid w:val="00C83A66"/>
    <w:rsid w:val="00CB0167"/>
    <w:rsid w:val="00CB0664"/>
    <w:rsid w:val="00CE8CBF"/>
    <w:rsid w:val="00CF673B"/>
    <w:rsid w:val="00D17CEC"/>
    <w:rsid w:val="00D2605D"/>
    <w:rsid w:val="00D4106C"/>
    <w:rsid w:val="00D54BD9"/>
    <w:rsid w:val="00D704D9"/>
    <w:rsid w:val="00DB3F86"/>
    <w:rsid w:val="00DF31E5"/>
    <w:rsid w:val="00E00565"/>
    <w:rsid w:val="00E07F61"/>
    <w:rsid w:val="00E11BA1"/>
    <w:rsid w:val="00E3598D"/>
    <w:rsid w:val="00E85C66"/>
    <w:rsid w:val="00E95325"/>
    <w:rsid w:val="00EC69EA"/>
    <w:rsid w:val="00ED4B16"/>
    <w:rsid w:val="00F04B91"/>
    <w:rsid w:val="00F23B29"/>
    <w:rsid w:val="00F60ED3"/>
    <w:rsid w:val="00FB2889"/>
    <w:rsid w:val="00FC693F"/>
    <w:rsid w:val="00FE1410"/>
    <w:rsid w:val="00FF4C3A"/>
    <w:rsid w:val="03135979"/>
    <w:rsid w:val="0392C4BF"/>
    <w:rsid w:val="0427F134"/>
    <w:rsid w:val="0471D61F"/>
    <w:rsid w:val="04B76411"/>
    <w:rsid w:val="050D02F8"/>
    <w:rsid w:val="05CB7C19"/>
    <w:rsid w:val="05CFD6CE"/>
    <w:rsid w:val="062181FB"/>
    <w:rsid w:val="065C11C3"/>
    <w:rsid w:val="06830E08"/>
    <w:rsid w:val="06DEED19"/>
    <w:rsid w:val="072340C1"/>
    <w:rsid w:val="08192456"/>
    <w:rsid w:val="092D27FC"/>
    <w:rsid w:val="0A8C72E2"/>
    <w:rsid w:val="0AC0B609"/>
    <w:rsid w:val="0AD93C44"/>
    <w:rsid w:val="0AF68E3C"/>
    <w:rsid w:val="0B798E81"/>
    <w:rsid w:val="0BA032A3"/>
    <w:rsid w:val="0BA78E1F"/>
    <w:rsid w:val="0CE91336"/>
    <w:rsid w:val="0CF8FCC0"/>
    <w:rsid w:val="0D3BD32F"/>
    <w:rsid w:val="0D3DC37E"/>
    <w:rsid w:val="0D4387E5"/>
    <w:rsid w:val="0D9E3DA6"/>
    <w:rsid w:val="0DBA6626"/>
    <w:rsid w:val="0DC5304A"/>
    <w:rsid w:val="0E0C09A2"/>
    <w:rsid w:val="0F00E45F"/>
    <w:rsid w:val="10C66EE0"/>
    <w:rsid w:val="12518E85"/>
    <w:rsid w:val="13740C4A"/>
    <w:rsid w:val="13CD6165"/>
    <w:rsid w:val="1410136F"/>
    <w:rsid w:val="141074D6"/>
    <w:rsid w:val="146130D8"/>
    <w:rsid w:val="149CED6B"/>
    <w:rsid w:val="14A44DB9"/>
    <w:rsid w:val="1508B45B"/>
    <w:rsid w:val="1613B4F2"/>
    <w:rsid w:val="16B63978"/>
    <w:rsid w:val="172EBB69"/>
    <w:rsid w:val="17A6D89E"/>
    <w:rsid w:val="17F5AB9B"/>
    <w:rsid w:val="17F8EC9B"/>
    <w:rsid w:val="1854CF49"/>
    <w:rsid w:val="18B76B1B"/>
    <w:rsid w:val="1A737562"/>
    <w:rsid w:val="1C2A3884"/>
    <w:rsid w:val="1D18B0AC"/>
    <w:rsid w:val="1D36E22A"/>
    <w:rsid w:val="1DBDFD22"/>
    <w:rsid w:val="1EF2C2C0"/>
    <w:rsid w:val="1F3E7819"/>
    <w:rsid w:val="1F4EE361"/>
    <w:rsid w:val="1F76DFBD"/>
    <w:rsid w:val="1F928946"/>
    <w:rsid w:val="1FB55DCE"/>
    <w:rsid w:val="20D9695E"/>
    <w:rsid w:val="218E342B"/>
    <w:rsid w:val="21A49138"/>
    <w:rsid w:val="2246E350"/>
    <w:rsid w:val="22C60D9D"/>
    <w:rsid w:val="23072611"/>
    <w:rsid w:val="23471D91"/>
    <w:rsid w:val="2384B93B"/>
    <w:rsid w:val="24340407"/>
    <w:rsid w:val="244EE96A"/>
    <w:rsid w:val="24999200"/>
    <w:rsid w:val="24BB81AB"/>
    <w:rsid w:val="25D2DF10"/>
    <w:rsid w:val="25F3DD25"/>
    <w:rsid w:val="266E9650"/>
    <w:rsid w:val="268705F4"/>
    <w:rsid w:val="2838413D"/>
    <w:rsid w:val="288C3380"/>
    <w:rsid w:val="296133C0"/>
    <w:rsid w:val="2A7A6547"/>
    <w:rsid w:val="2A9600B0"/>
    <w:rsid w:val="2B7BCD61"/>
    <w:rsid w:val="2BF2B056"/>
    <w:rsid w:val="2C33DB27"/>
    <w:rsid w:val="2C62DFA9"/>
    <w:rsid w:val="2C757ACC"/>
    <w:rsid w:val="2C977E9C"/>
    <w:rsid w:val="2CEF05FE"/>
    <w:rsid w:val="2DD74771"/>
    <w:rsid w:val="2DF58AA9"/>
    <w:rsid w:val="2E284F94"/>
    <w:rsid w:val="2E41A15E"/>
    <w:rsid w:val="2E68C902"/>
    <w:rsid w:val="2EE824AA"/>
    <w:rsid w:val="2EF6B41C"/>
    <w:rsid w:val="2F5739A4"/>
    <w:rsid w:val="2F6CC6B4"/>
    <w:rsid w:val="2F80CE8B"/>
    <w:rsid w:val="2F84860B"/>
    <w:rsid w:val="3011DEFA"/>
    <w:rsid w:val="3078FD9C"/>
    <w:rsid w:val="30834CF7"/>
    <w:rsid w:val="30F411C1"/>
    <w:rsid w:val="318884F7"/>
    <w:rsid w:val="31DDB39D"/>
    <w:rsid w:val="32367CD0"/>
    <w:rsid w:val="32DAB3B6"/>
    <w:rsid w:val="331B0E34"/>
    <w:rsid w:val="34166C39"/>
    <w:rsid w:val="3419D6F9"/>
    <w:rsid w:val="342AD009"/>
    <w:rsid w:val="34527F03"/>
    <w:rsid w:val="3504B03D"/>
    <w:rsid w:val="3506B2F4"/>
    <w:rsid w:val="3634F714"/>
    <w:rsid w:val="36832C95"/>
    <w:rsid w:val="36A1FD88"/>
    <w:rsid w:val="37236EF5"/>
    <w:rsid w:val="3754B1DC"/>
    <w:rsid w:val="378E3A48"/>
    <w:rsid w:val="37DE9D62"/>
    <w:rsid w:val="37E4E345"/>
    <w:rsid w:val="3875371A"/>
    <w:rsid w:val="38E49B5F"/>
    <w:rsid w:val="3B7C01AE"/>
    <w:rsid w:val="3B94275C"/>
    <w:rsid w:val="3CE53F51"/>
    <w:rsid w:val="3D29840A"/>
    <w:rsid w:val="3D6DABFB"/>
    <w:rsid w:val="3D8D28A8"/>
    <w:rsid w:val="3DD1F1E9"/>
    <w:rsid w:val="3E3AFA13"/>
    <w:rsid w:val="3F110F51"/>
    <w:rsid w:val="3F2056EA"/>
    <w:rsid w:val="3F5842E3"/>
    <w:rsid w:val="40225D09"/>
    <w:rsid w:val="41288001"/>
    <w:rsid w:val="415C400C"/>
    <w:rsid w:val="41AD0C8C"/>
    <w:rsid w:val="423C0E84"/>
    <w:rsid w:val="424DEDD8"/>
    <w:rsid w:val="42F8D988"/>
    <w:rsid w:val="436D968D"/>
    <w:rsid w:val="43FF52C2"/>
    <w:rsid w:val="4404D5C6"/>
    <w:rsid w:val="44249544"/>
    <w:rsid w:val="442694DF"/>
    <w:rsid w:val="44468F97"/>
    <w:rsid w:val="45465DBD"/>
    <w:rsid w:val="45C51758"/>
    <w:rsid w:val="464ADBD1"/>
    <w:rsid w:val="466D49EA"/>
    <w:rsid w:val="472E8923"/>
    <w:rsid w:val="4751B2AE"/>
    <w:rsid w:val="4822E86D"/>
    <w:rsid w:val="4843F615"/>
    <w:rsid w:val="48A780BA"/>
    <w:rsid w:val="48AA523A"/>
    <w:rsid w:val="48E9C18F"/>
    <w:rsid w:val="49F1044A"/>
    <w:rsid w:val="4A4403DC"/>
    <w:rsid w:val="4B80C5C6"/>
    <w:rsid w:val="4C88DEDA"/>
    <w:rsid w:val="4C8D1B3E"/>
    <w:rsid w:val="4DA13233"/>
    <w:rsid w:val="4DEA923E"/>
    <w:rsid w:val="4E2106A7"/>
    <w:rsid w:val="4E5107E3"/>
    <w:rsid w:val="4F29BD2A"/>
    <w:rsid w:val="516F5E88"/>
    <w:rsid w:val="52360999"/>
    <w:rsid w:val="528E745A"/>
    <w:rsid w:val="52D5C2E6"/>
    <w:rsid w:val="52EB3028"/>
    <w:rsid w:val="541E5FA7"/>
    <w:rsid w:val="54CE38A3"/>
    <w:rsid w:val="55999B77"/>
    <w:rsid w:val="566ECCD9"/>
    <w:rsid w:val="56D4E3AE"/>
    <w:rsid w:val="57491511"/>
    <w:rsid w:val="575B77E8"/>
    <w:rsid w:val="57820CB1"/>
    <w:rsid w:val="5853A12F"/>
    <w:rsid w:val="59C8DEF6"/>
    <w:rsid w:val="5A321822"/>
    <w:rsid w:val="5AFFA634"/>
    <w:rsid w:val="5B207E50"/>
    <w:rsid w:val="5B3979AB"/>
    <w:rsid w:val="5C29D6C7"/>
    <w:rsid w:val="5C581F7A"/>
    <w:rsid w:val="5CE5AD3A"/>
    <w:rsid w:val="5D797226"/>
    <w:rsid w:val="5DC4B9AF"/>
    <w:rsid w:val="5E2DCA16"/>
    <w:rsid w:val="5E87D196"/>
    <w:rsid w:val="5E9407A0"/>
    <w:rsid w:val="5F5CAE30"/>
    <w:rsid w:val="5FC79CE3"/>
    <w:rsid w:val="60420EB8"/>
    <w:rsid w:val="604B062C"/>
    <w:rsid w:val="604F2410"/>
    <w:rsid w:val="60BA52B6"/>
    <w:rsid w:val="617E022E"/>
    <w:rsid w:val="61A856DC"/>
    <w:rsid w:val="61FC357A"/>
    <w:rsid w:val="62BAF3DD"/>
    <w:rsid w:val="640DC22A"/>
    <w:rsid w:val="64FAB18A"/>
    <w:rsid w:val="661D78BA"/>
    <w:rsid w:val="6682CC27"/>
    <w:rsid w:val="6686C18B"/>
    <w:rsid w:val="66883502"/>
    <w:rsid w:val="66926D04"/>
    <w:rsid w:val="678F61B2"/>
    <w:rsid w:val="67A65F45"/>
    <w:rsid w:val="68806C99"/>
    <w:rsid w:val="6974BCB6"/>
    <w:rsid w:val="69AD65C9"/>
    <w:rsid w:val="69F419D9"/>
    <w:rsid w:val="6AC2063A"/>
    <w:rsid w:val="6B044518"/>
    <w:rsid w:val="6BC98BBA"/>
    <w:rsid w:val="6C0C10E4"/>
    <w:rsid w:val="6C8CA394"/>
    <w:rsid w:val="6D0A80CA"/>
    <w:rsid w:val="6E8FAB58"/>
    <w:rsid w:val="6F1AC083"/>
    <w:rsid w:val="6F636F40"/>
    <w:rsid w:val="708E58EA"/>
    <w:rsid w:val="70D991C5"/>
    <w:rsid w:val="70FC9456"/>
    <w:rsid w:val="71862A2C"/>
    <w:rsid w:val="7214E2BB"/>
    <w:rsid w:val="7310F468"/>
    <w:rsid w:val="737D0532"/>
    <w:rsid w:val="739B0642"/>
    <w:rsid w:val="73E76786"/>
    <w:rsid w:val="73E8D83E"/>
    <w:rsid w:val="7517F927"/>
    <w:rsid w:val="758886F0"/>
    <w:rsid w:val="75EFA322"/>
    <w:rsid w:val="76408AE2"/>
    <w:rsid w:val="76C54A9A"/>
    <w:rsid w:val="79EB18E0"/>
    <w:rsid w:val="7AC55569"/>
    <w:rsid w:val="7ADB2481"/>
    <w:rsid w:val="7B4DF47D"/>
    <w:rsid w:val="7C1CE901"/>
    <w:rsid w:val="7C81E422"/>
    <w:rsid w:val="7DAF8B63"/>
    <w:rsid w:val="7DD8A007"/>
    <w:rsid w:val="7DF346A2"/>
    <w:rsid w:val="7E77DFCB"/>
    <w:rsid w:val="7F6CB1CB"/>
    <w:rsid w:val="7FE59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C1190"/>
  <w14:defaultImageDpi w14:val="300"/>
  <w15:docId w15:val="{16223F9A-937F-4406-8731-A3D16CD36C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22A4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Nikita Vikhe</lastModifiedBy>
  <revision>14</revision>
  <dcterms:created xsi:type="dcterms:W3CDTF">2026-02-20T13:25:00.0000000Z</dcterms:created>
  <dcterms:modified xsi:type="dcterms:W3CDTF">2026-03-14T07:29:03.8515272Z</dcterms:modified>
  <category/>
</coreProperties>
</file>