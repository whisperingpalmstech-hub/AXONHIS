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5F1FC8" w:rsidR="00702DB0" w:rsidP="318884F7" w:rsidRDefault="266E9650" w14:paraId="6F10C201" w14:textId="3258966E">
      <w:pPr>
        <w:pStyle w:val="Title"/>
        <w:jc w:val="center"/>
      </w:pPr>
      <w:r w:rsidRPr="318884F7">
        <w:t xml:space="preserve"> </w:t>
      </w:r>
      <w:r w:rsidRPr="318884F7" w:rsidR="472E8923">
        <w:t>Functional Requirements Document (FRD)</w:t>
      </w:r>
    </w:p>
    <w:p w:rsidRPr="005F1FC8" w:rsidR="00702DB0" w:rsidRDefault="00486476" w14:paraId="70EF9BEB" w14:textId="77777777">
      <w:pPr>
        <w:pStyle w:val="Heading1"/>
        <w:jc w:val="center"/>
        <w:rPr>
          <w:rFonts w:cstheme="majorHAnsi"/>
        </w:rPr>
      </w:pPr>
      <w:r w:rsidRPr="005F1FC8">
        <w:rPr>
          <w:rFonts w:cstheme="majorHAnsi"/>
        </w:rPr>
        <w:t>Outpatient Department (OPD) Module</w:t>
      </w:r>
    </w:p>
    <w:p w:rsidRPr="005F1FC8" w:rsidR="00702DB0" w:rsidP="318884F7" w:rsidRDefault="472E8923" w14:paraId="333D7471" w14:textId="76FA7894">
      <w:pPr>
        <w:pStyle w:val="Heading2"/>
        <w:jc w:val="center"/>
        <w:rPr>
          <w:sz w:val="28"/>
          <w:szCs w:val="28"/>
        </w:rPr>
      </w:pPr>
      <w:r w:rsidRPr="318884F7">
        <w:rPr>
          <w:sz w:val="28"/>
          <w:szCs w:val="28"/>
        </w:rPr>
        <w:t>Hospital Information System (HIS)</w:t>
      </w:r>
      <w:r w:rsidRPr="318884F7" w:rsidR="38E49B5F">
        <w:rPr>
          <w:sz w:val="28"/>
          <w:szCs w:val="28"/>
        </w:rPr>
        <w:t xml:space="preserve"> </w:t>
      </w:r>
    </w:p>
    <w:p w:rsidRPr="005F1FC8" w:rsidR="00702DB0" w:rsidRDefault="00702DB0" w14:paraId="57A8E672" w14:textId="77777777">
      <w:pPr>
        <w:rPr>
          <w:rFonts w:asciiTheme="majorHAnsi" w:hAnsiTheme="majorHAnsi" w:cstheme="majorHAnsi"/>
          <w:sz w:val="24"/>
          <w:szCs w:val="24"/>
        </w:rPr>
      </w:pPr>
    </w:p>
    <w:p w:rsidRPr="005F1FC8" w:rsidR="00702DB0" w:rsidRDefault="00486476" w14:paraId="059D83A0" w14:textId="77777777">
      <w:pPr>
        <w:pStyle w:val="Heading1"/>
        <w:rPr>
          <w:rFonts w:cstheme="majorHAnsi"/>
        </w:rPr>
      </w:pPr>
      <w:r w:rsidRPr="005F1FC8">
        <w:rPr>
          <w:rFonts w:cstheme="majorHAnsi"/>
        </w:rPr>
        <w:t>1. Document Control</w:t>
      </w:r>
    </w:p>
    <w:tbl>
      <w:tblPr>
        <w:tblStyle w:val="LightGrid-Accent1"/>
        <w:tblW w:w="0" w:type="auto"/>
        <w:tblLook w:val="04A0" w:firstRow="1" w:lastRow="0" w:firstColumn="1" w:lastColumn="0" w:noHBand="0" w:noVBand="1"/>
      </w:tblPr>
      <w:tblGrid>
        <w:gridCol w:w="4309"/>
        <w:gridCol w:w="4311"/>
      </w:tblGrid>
      <w:tr w:rsidRPr="005F1FC8" w:rsidR="00702DB0" w:rsidTr="00702DB0" w14:paraId="5D05171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5F1FC8" w:rsidR="00702DB0" w:rsidRDefault="00486476" w14:paraId="06CF4D4C" w14:textId="77777777">
            <w:pPr>
              <w:rPr>
                <w:rFonts w:asciiTheme="majorHAnsi" w:hAnsiTheme="majorHAnsi" w:cstheme="majorHAnsi"/>
                <w:sz w:val="24"/>
                <w:szCs w:val="24"/>
              </w:rPr>
            </w:pPr>
            <w:r w:rsidRPr="005F1FC8">
              <w:rPr>
                <w:rFonts w:asciiTheme="majorHAnsi" w:hAnsiTheme="majorHAnsi" w:cstheme="majorHAnsi"/>
                <w:sz w:val="24"/>
                <w:szCs w:val="24"/>
              </w:rPr>
              <w:t>Document Title</w:t>
            </w:r>
          </w:p>
        </w:tc>
        <w:tc>
          <w:tcPr>
            <w:tcW w:w="4320" w:type="dxa"/>
          </w:tcPr>
          <w:p w:rsidRPr="005F1FC8" w:rsidR="00702DB0" w:rsidRDefault="00486476" w14:paraId="59D50A9D"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Functional Requirements Document - OPD Module</w:t>
            </w:r>
          </w:p>
        </w:tc>
      </w:tr>
      <w:tr w:rsidRPr="005F1FC8" w:rsidR="00702DB0" w:rsidTr="00702DB0" w14:paraId="6AA1E0B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5F1FC8" w:rsidR="00702DB0" w:rsidRDefault="00486476" w14:paraId="27543A21" w14:textId="77777777">
            <w:pPr>
              <w:rPr>
                <w:rFonts w:asciiTheme="majorHAnsi" w:hAnsiTheme="majorHAnsi" w:cstheme="majorHAnsi"/>
                <w:sz w:val="24"/>
                <w:szCs w:val="24"/>
              </w:rPr>
            </w:pPr>
            <w:r w:rsidRPr="005F1FC8">
              <w:rPr>
                <w:rFonts w:asciiTheme="majorHAnsi" w:hAnsiTheme="majorHAnsi" w:cstheme="majorHAnsi"/>
                <w:sz w:val="24"/>
                <w:szCs w:val="24"/>
              </w:rPr>
              <w:t>Module Name</w:t>
            </w:r>
          </w:p>
        </w:tc>
        <w:tc>
          <w:tcPr>
            <w:tcW w:w="4320" w:type="dxa"/>
          </w:tcPr>
          <w:p w:rsidRPr="005F1FC8" w:rsidR="00702DB0" w:rsidRDefault="00486476" w14:paraId="6546DD3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Outpatient Department (OPD) Module</w:t>
            </w:r>
          </w:p>
        </w:tc>
      </w:tr>
      <w:tr w:rsidRPr="005F1FC8" w:rsidR="00702DB0" w:rsidTr="00702DB0" w14:paraId="21E8F9D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5F1FC8" w:rsidR="00702DB0" w:rsidRDefault="00486476" w14:paraId="5F36ED33" w14:textId="77777777">
            <w:pPr>
              <w:rPr>
                <w:rFonts w:asciiTheme="majorHAnsi" w:hAnsiTheme="majorHAnsi" w:cstheme="majorHAnsi"/>
                <w:sz w:val="24"/>
                <w:szCs w:val="24"/>
              </w:rPr>
            </w:pPr>
            <w:r w:rsidRPr="005F1FC8">
              <w:rPr>
                <w:rFonts w:asciiTheme="majorHAnsi" w:hAnsiTheme="majorHAnsi" w:cstheme="majorHAnsi"/>
                <w:sz w:val="24"/>
                <w:szCs w:val="24"/>
              </w:rPr>
              <w:t>Parent System</w:t>
            </w:r>
          </w:p>
        </w:tc>
        <w:tc>
          <w:tcPr>
            <w:tcW w:w="4320" w:type="dxa"/>
          </w:tcPr>
          <w:p w:rsidRPr="005F1FC8" w:rsidR="00702DB0" w:rsidRDefault="00486476" w14:paraId="5936AF1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Hospital Information</w:t>
            </w:r>
            <w:r w:rsidRPr="005F1FC8" w:rsidR="00BA3972">
              <w:rPr>
                <w:rFonts w:asciiTheme="majorHAnsi" w:hAnsiTheme="majorHAnsi" w:cstheme="majorHAnsi"/>
                <w:sz w:val="24"/>
                <w:szCs w:val="24"/>
              </w:rPr>
              <w:t xml:space="preserve"> </w:t>
            </w:r>
            <w:r w:rsidRPr="005F1FC8">
              <w:rPr>
                <w:rFonts w:asciiTheme="majorHAnsi" w:hAnsiTheme="majorHAnsi" w:cstheme="majorHAnsi"/>
                <w:sz w:val="24"/>
                <w:szCs w:val="24"/>
              </w:rPr>
              <w:t>System (HIS)</w:t>
            </w:r>
          </w:p>
        </w:tc>
      </w:tr>
      <w:tr w:rsidRPr="005F1FC8" w:rsidR="00702DB0" w:rsidTr="00702DB0" w14:paraId="0CB7646B"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5F1FC8" w:rsidR="00702DB0" w:rsidRDefault="00486476" w14:paraId="01C4EB06" w14:textId="77777777">
            <w:pPr>
              <w:rPr>
                <w:rFonts w:asciiTheme="majorHAnsi" w:hAnsiTheme="majorHAnsi" w:cstheme="majorHAnsi"/>
                <w:sz w:val="24"/>
                <w:szCs w:val="24"/>
              </w:rPr>
            </w:pPr>
            <w:r w:rsidRPr="005F1FC8">
              <w:rPr>
                <w:rFonts w:asciiTheme="majorHAnsi" w:hAnsiTheme="majorHAnsi" w:cstheme="majorHAnsi"/>
                <w:sz w:val="24"/>
                <w:szCs w:val="24"/>
              </w:rPr>
              <w:t>Version</w:t>
            </w:r>
          </w:p>
        </w:tc>
        <w:tc>
          <w:tcPr>
            <w:tcW w:w="4320" w:type="dxa"/>
          </w:tcPr>
          <w:p w:rsidRPr="005F1FC8" w:rsidR="00702DB0" w:rsidRDefault="00E85C66" w14:paraId="7A78F0B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Pr>
                <w:rFonts w:asciiTheme="majorHAnsi" w:hAnsiTheme="majorHAnsi" w:cstheme="majorHAnsi"/>
                <w:sz w:val="24"/>
                <w:szCs w:val="24"/>
              </w:rPr>
              <w:t xml:space="preserve">Document Version </w:t>
            </w:r>
          </w:p>
        </w:tc>
      </w:tr>
      <w:tr w:rsidRPr="005F1FC8" w:rsidR="00702DB0" w:rsidTr="00702DB0" w14:paraId="6041213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5F1FC8" w:rsidR="00702DB0" w:rsidRDefault="00486476" w14:paraId="72940F72" w14:textId="77777777">
            <w:pPr>
              <w:rPr>
                <w:rFonts w:asciiTheme="majorHAnsi" w:hAnsiTheme="majorHAnsi" w:cstheme="majorHAnsi"/>
                <w:sz w:val="24"/>
                <w:szCs w:val="24"/>
              </w:rPr>
            </w:pPr>
            <w:r w:rsidRPr="005F1FC8">
              <w:rPr>
                <w:rFonts w:asciiTheme="majorHAnsi" w:hAnsiTheme="majorHAnsi" w:cstheme="majorHAnsi"/>
                <w:sz w:val="24"/>
                <w:szCs w:val="24"/>
              </w:rPr>
              <w:t>Date</w:t>
            </w:r>
          </w:p>
        </w:tc>
        <w:tc>
          <w:tcPr>
            <w:tcW w:w="4320" w:type="dxa"/>
          </w:tcPr>
          <w:p w:rsidRPr="005F1FC8" w:rsidR="00702DB0" w:rsidRDefault="00486476" w14:paraId="3521798F"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December 17, 2025</w:t>
            </w:r>
          </w:p>
        </w:tc>
      </w:tr>
      <w:tr w:rsidRPr="005F1FC8" w:rsidR="00702DB0" w:rsidTr="00702DB0" w14:paraId="03BBF0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rsidRPr="005F1FC8" w:rsidR="00702DB0" w:rsidRDefault="00486476" w14:paraId="3DA412A6" w14:textId="77777777">
            <w:pPr>
              <w:rPr>
                <w:rFonts w:asciiTheme="majorHAnsi" w:hAnsiTheme="majorHAnsi" w:cstheme="majorHAnsi"/>
                <w:sz w:val="24"/>
                <w:szCs w:val="24"/>
              </w:rPr>
            </w:pPr>
            <w:r w:rsidRPr="005F1FC8">
              <w:rPr>
                <w:rFonts w:asciiTheme="majorHAnsi" w:hAnsiTheme="majorHAnsi" w:cstheme="majorHAnsi"/>
                <w:sz w:val="24"/>
                <w:szCs w:val="24"/>
              </w:rPr>
              <w:t>Status</w:t>
            </w:r>
          </w:p>
        </w:tc>
        <w:tc>
          <w:tcPr>
            <w:tcW w:w="4320" w:type="dxa"/>
          </w:tcPr>
          <w:p w:rsidRPr="005F1FC8" w:rsidR="00702DB0" w:rsidRDefault="00486476" w14:paraId="5A6C31B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Draft</w:t>
            </w:r>
          </w:p>
        </w:tc>
      </w:tr>
    </w:tbl>
    <w:p w:rsidRPr="005F1FC8" w:rsidR="00702DB0" w:rsidP="466D49EA" w:rsidRDefault="00702DB0" w14:paraId="5C169DD2" w14:textId="77777777">
      <w:pPr>
        <w:rPr>
          <w:rFonts w:asciiTheme="majorHAnsi" w:hAnsiTheme="majorHAnsi" w:cstheme="majorBidi"/>
          <w:sz w:val="24"/>
          <w:szCs w:val="24"/>
        </w:rPr>
      </w:pPr>
    </w:p>
    <w:p w:rsidR="4DEA923E" w:rsidP="466D49EA" w:rsidRDefault="4DEA923E" w14:paraId="76D001FC" w14:textId="70C9E1BB">
      <w:pPr>
        <w:pStyle w:val="Heading2"/>
        <w:rPr>
          <w:sz w:val="24"/>
          <w:szCs w:val="24"/>
        </w:rPr>
      </w:pPr>
      <w:r w:rsidRPr="466D49EA">
        <w:rPr>
          <w:sz w:val="24"/>
          <w:szCs w:val="24"/>
        </w:rPr>
        <w:t xml:space="preserve"> Document Conventions</w:t>
      </w:r>
    </w:p>
    <w:p w:rsidR="4DEA923E" w:rsidP="466D49EA" w:rsidRDefault="4DEA923E" w14:paraId="4EC2F10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HIS: Hospital Information System</w:t>
      </w:r>
    </w:p>
    <w:p w:rsidR="4DEA923E" w:rsidP="466D49EA" w:rsidRDefault="4DEA923E" w14:paraId="36D6D2F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OPD: Outpatient Department</w:t>
      </w:r>
    </w:p>
    <w:p w:rsidR="4DEA923E" w:rsidP="466D49EA" w:rsidRDefault="4DEA923E" w14:paraId="65ADCE3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EMR: Electronic Medical Records</w:t>
      </w:r>
    </w:p>
    <w:p w:rsidR="4DEA923E" w:rsidP="466D49EA" w:rsidRDefault="4DEA923E" w14:paraId="69E46E7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EHR: Electronic Health Records</w:t>
      </w:r>
    </w:p>
    <w:p w:rsidR="4DEA923E" w:rsidP="466D49EA" w:rsidRDefault="4DEA923E" w14:paraId="0F478FD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UHID: Universal Health Identification Number</w:t>
      </w:r>
    </w:p>
    <w:p w:rsidR="4DEA923E" w:rsidP="466D49EA" w:rsidRDefault="4DEA923E" w14:paraId="590DE7A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ICPC: International Classification of Primary Care</w:t>
      </w:r>
    </w:p>
    <w:p w:rsidR="4DEA923E" w:rsidP="466D49EA" w:rsidRDefault="4DEA923E" w14:paraId="7AFC5EA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RBAC: Role-Based Access Control</w:t>
      </w:r>
    </w:p>
    <w:p w:rsidR="4DEA923E" w:rsidP="466D49EA" w:rsidRDefault="4DEA923E" w14:paraId="2E3D0A4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ICD: International Classification of Diseases</w:t>
      </w:r>
    </w:p>
    <w:p w:rsidR="4DEA923E" w:rsidP="466D49EA" w:rsidRDefault="4DEA923E" w14:paraId="19179AB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LIS: Laboratory Information System</w:t>
      </w:r>
    </w:p>
    <w:p w:rsidR="4DEA923E" w:rsidP="466D49EA" w:rsidRDefault="4DEA923E" w14:paraId="7340E2D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RIS: Radiology Information System</w:t>
      </w:r>
    </w:p>
    <w:p w:rsidR="4DEA923E" w:rsidP="466D49EA" w:rsidRDefault="4DEA923E" w14:paraId="3D8949C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IPD: Inpatient Department</w:t>
      </w:r>
    </w:p>
    <w:p w:rsidR="4DEA923E" w:rsidP="466D49EA" w:rsidRDefault="4DEA923E" w14:paraId="392216C6"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ER: Emergency Room</w:t>
      </w:r>
    </w:p>
    <w:p w:rsidR="4DEA923E" w:rsidP="466D49EA" w:rsidRDefault="4DEA923E" w14:paraId="1206F65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BP: Blood Pressure</w:t>
      </w:r>
    </w:p>
    <w:p w:rsidR="4DEA923E" w:rsidP="466D49EA" w:rsidRDefault="4DEA923E" w14:paraId="643C13B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HR: Heart Rate</w:t>
      </w:r>
    </w:p>
    <w:p w:rsidR="4DEA923E" w:rsidP="466D49EA" w:rsidRDefault="4DEA923E" w14:paraId="55EDD1C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RR: Respiratory Rate</w:t>
      </w:r>
    </w:p>
    <w:p w:rsidR="4DEA923E" w:rsidP="466D49EA" w:rsidRDefault="4DEA923E" w14:paraId="4CE54C6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SpO2: Oxygen Saturation</w:t>
      </w:r>
    </w:p>
    <w:p w:rsidR="466D49EA" w:rsidP="466D49EA" w:rsidRDefault="466D49EA" w14:paraId="640F0211" w14:textId="08D79178">
      <w:pPr>
        <w:rPr>
          <w:rFonts w:asciiTheme="majorHAnsi" w:hAnsiTheme="majorHAnsi" w:cstheme="majorBidi"/>
          <w:sz w:val="24"/>
          <w:szCs w:val="24"/>
        </w:rPr>
      </w:pPr>
    </w:p>
    <w:p w:rsidRPr="005F1FC8" w:rsidR="00702DB0" w:rsidRDefault="00486476" w14:paraId="6AB16671" w14:textId="77777777">
      <w:pPr>
        <w:pStyle w:val="Heading1"/>
        <w:rPr>
          <w:rFonts w:cstheme="majorHAnsi"/>
        </w:rPr>
      </w:pPr>
      <w:r w:rsidRPr="005F1FC8">
        <w:rPr>
          <w:rFonts w:cstheme="majorHAnsi"/>
        </w:rPr>
        <w:t>2. Introduction</w:t>
      </w:r>
    </w:p>
    <w:p w:rsidRPr="005F1FC8" w:rsidR="00702DB0" w:rsidRDefault="00486476" w14:paraId="32B3DF22" w14:textId="77777777">
      <w:pPr>
        <w:pStyle w:val="Heading2"/>
        <w:rPr>
          <w:rFonts w:cstheme="majorHAnsi"/>
          <w:sz w:val="24"/>
          <w:szCs w:val="24"/>
        </w:rPr>
      </w:pPr>
      <w:r w:rsidRPr="005F1FC8">
        <w:rPr>
          <w:rFonts w:cstheme="majorHAnsi"/>
          <w:sz w:val="24"/>
          <w:szCs w:val="24"/>
        </w:rPr>
        <w:t>2.1 Purpose</w:t>
      </w:r>
    </w:p>
    <w:p w:rsidRPr="005F1FC8" w:rsidR="00702DB0" w:rsidRDefault="00486476" w14:paraId="3983EC46" w14:textId="77777777">
      <w:pPr>
        <w:rPr>
          <w:rFonts w:asciiTheme="majorHAnsi" w:hAnsiTheme="majorHAnsi" w:cstheme="majorHAnsi"/>
          <w:sz w:val="24"/>
          <w:szCs w:val="24"/>
        </w:rPr>
      </w:pPr>
      <w:r w:rsidRPr="005F1FC8">
        <w:rPr>
          <w:rFonts w:asciiTheme="majorHAnsi" w:hAnsiTheme="majorHAnsi" w:cstheme="majorHAnsi"/>
          <w:sz w:val="24"/>
          <w:szCs w:val="24"/>
        </w:rPr>
        <w:t>This Functional Requirements Document (FRD) defines the comprehensive functional and technical requirements for the Outpatient Department (OPD) Module within the Hospital Information System (HIS). The OPD module is designed to streamline the complete outpatient care workflow, from patient registration and appointment scheduling to doctor consultation and billing settlement.</w:t>
      </w:r>
    </w:p>
    <w:p w:rsidRPr="005F1FC8" w:rsidR="00702DB0" w:rsidP="0AC0B609" w:rsidRDefault="00486476" w14:paraId="150C19DE" w14:textId="65E38730">
      <w:pPr>
        <w:pStyle w:val="Heading2"/>
        <w:rPr>
          <w:rFonts w:cs="Calibri" w:cstheme="majorAscii"/>
          <w:sz w:val="24"/>
          <w:szCs w:val="24"/>
        </w:rPr>
      </w:pPr>
      <w:r w:rsidRPr="739B0642" w:rsidR="296133C0">
        <w:rPr>
          <w:rFonts w:cs="Calibri" w:cstheme="majorAscii"/>
          <w:sz w:val="24"/>
          <w:szCs w:val="24"/>
        </w:rPr>
        <w:t xml:space="preserve">2.2 </w:t>
      </w:r>
      <w:r w:rsidRPr="739B0642" w:rsidR="64FAB18A">
        <w:rPr>
          <w:rFonts w:cs="Calibri" w:cstheme="majorAscii"/>
          <w:sz w:val="24"/>
          <w:szCs w:val="24"/>
        </w:rPr>
        <w:t>Enhancement</w:t>
      </w:r>
    </w:p>
    <w:p w:rsidRPr="005F1FC8" w:rsidR="00702DB0" w:rsidRDefault="00486476" w14:paraId="0C49045C" w14:textId="77777777">
      <w:pPr>
        <w:rPr>
          <w:rFonts w:asciiTheme="majorHAnsi" w:hAnsiTheme="majorHAnsi" w:cstheme="majorHAnsi"/>
          <w:sz w:val="24"/>
          <w:szCs w:val="24"/>
        </w:rPr>
      </w:pPr>
      <w:r w:rsidRPr="005F1FC8">
        <w:rPr>
          <w:rFonts w:asciiTheme="majorHAnsi" w:hAnsiTheme="majorHAnsi" w:cstheme="majorHAnsi"/>
          <w:sz w:val="24"/>
          <w:szCs w:val="24"/>
        </w:rPr>
        <w:t>The OPD Module encompasses the following key functionalities:</w:t>
      </w:r>
    </w:p>
    <w:p w:rsidRPr="005F1FC8" w:rsidR="00702DB0" w:rsidP="466D49EA" w:rsidRDefault="0471D61F" w14:paraId="6839056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Patient Registration and Demographics Management</w:t>
      </w:r>
    </w:p>
    <w:p w:rsidRPr="005F1FC8" w:rsidR="00702DB0" w:rsidP="466D49EA" w:rsidRDefault="0471D61F" w14:paraId="6E9215C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Appointment Scheduling for Doctors and Modalities</w:t>
      </w:r>
    </w:p>
    <w:p w:rsidRPr="005F1FC8" w:rsidR="00702DB0" w:rsidP="466D49EA" w:rsidRDefault="0471D61F" w14:paraId="755AD58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Patient Visit Management</w:t>
      </w:r>
    </w:p>
    <w:p w:rsidRPr="005F1FC8" w:rsidR="00702DB0" w:rsidP="466D49EA" w:rsidRDefault="0471D61F" w14:paraId="38BD77B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OPD Billing and Payment Processing</w:t>
      </w:r>
    </w:p>
    <w:p w:rsidRPr="005F1FC8" w:rsidR="00702DB0" w:rsidP="466D49EA" w:rsidRDefault="0471D61F" w14:paraId="0C5DB877" w14:textId="6724DF21">
      <w:pPr>
        <w:pStyle w:val="ListBullet"/>
        <w:rPr>
          <w:rFonts w:asciiTheme="majorHAnsi" w:hAnsiTheme="majorHAnsi" w:cstheme="majorBidi"/>
          <w:sz w:val="24"/>
          <w:szCs w:val="24"/>
        </w:rPr>
      </w:pPr>
      <w:r w:rsidRPr="466D49EA">
        <w:rPr>
          <w:rFonts w:asciiTheme="majorHAnsi" w:hAnsiTheme="majorHAnsi" w:cstheme="majorBidi"/>
          <w:sz w:val="24"/>
          <w:szCs w:val="24"/>
        </w:rPr>
        <w:t>OP Nursing Station and Clinical Documentation</w:t>
      </w:r>
    </w:p>
    <w:p w:rsidRPr="005F1FC8" w:rsidR="00702DB0" w:rsidP="0AC0B609" w:rsidRDefault="541E5FA7" w14:paraId="57A6E785" w14:textId="4D91A936">
      <w:pPr>
        <w:pStyle w:val="ListBullet"/>
        <w:rPr>
          <w:rFonts w:ascii="Calibri" w:hAnsi="Calibri" w:cs="Times New Roman" w:asciiTheme="majorAscii" w:hAnsiTheme="majorAscii" w:cstheme="majorBidi"/>
          <w:sz w:val="24"/>
          <w:szCs w:val="24"/>
        </w:rPr>
      </w:pPr>
      <w:r w:rsidRPr="739B0642" w:rsidR="17F8EC9B">
        <w:rPr>
          <w:rFonts w:ascii="Calibri" w:hAnsi="Calibri" w:cs="Times New Roman" w:asciiTheme="majorAscii" w:hAnsiTheme="majorAscii" w:cstheme="majorBidi"/>
          <w:sz w:val="24"/>
          <w:szCs w:val="24"/>
        </w:rPr>
        <w:t xml:space="preserve">Nursing -Initial Assessment </w:t>
      </w:r>
      <w:r w:rsidRPr="739B0642" w:rsidR="17F8EC9B">
        <w:rPr>
          <w:rFonts w:ascii="Calibri" w:hAnsi="Calibri" w:cs="Times New Roman" w:asciiTheme="majorAscii" w:hAnsiTheme="majorAscii" w:cstheme="majorBidi"/>
          <w:sz w:val="24"/>
          <w:szCs w:val="24"/>
        </w:rPr>
        <w:t>(Refer</w:t>
      </w:r>
      <w:r w:rsidRPr="739B0642" w:rsidR="17F8EC9B">
        <w:rPr>
          <w:rFonts w:ascii="Calibri" w:hAnsi="Calibri" w:cs="Times New Roman" w:asciiTheme="majorAscii" w:hAnsiTheme="majorAscii" w:cstheme="majorBidi"/>
          <w:sz w:val="24"/>
          <w:szCs w:val="24"/>
        </w:rPr>
        <w:t xml:space="preserve"> KIOSK doc</w:t>
      </w:r>
      <w:r w:rsidRPr="739B0642" w:rsidR="2E284F94">
        <w:rPr>
          <w:rFonts w:ascii="Calibri" w:hAnsi="Calibri" w:cs="Times New Roman" w:asciiTheme="majorAscii" w:hAnsiTheme="majorAscii" w:cstheme="majorBidi"/>
          <w:sz w:val="24"/>
          <w:szCs w:val="24"/>
        </w:rPr>
        <w:t>ument</w:t>
      </w:r>
      <w:r w:rsidRPr="739B0642" w:rsidR="17F8EC9B">
        <w:rPr>
          <w:rFonts w:ascii="Calibri" w:hAnsi="Calibri" w:cs="Times New Roman" w:asciiTheme="majorAscii" w:hAnsiTheme="majorAscii" w:cstheme="majorBidi"/>
          <w:sz w:val="24"/>
          <w:szCs w:val="24"/>
        </w:rPr>
        <w:t>)</w:t>
      </w:r>
    </w:p>
    <w:p w:rsidRPr="005F1FC8" w:rsidR="00702DB0" w:rsidP="466D49EA" w:rsidRDefault="0471D61F" w14:paraId="390CC81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Doctor Desk with Electronic Medical Records (EMR)</w:t>
      </w:r>
    </w:p>
    <w:p w:rsidRPr="005F1FC8" w:rsidR="00702DB0" w:rsidP="466D49EA" w:rsidRDefault="0471D61F" w14:paraId="3A63D31F" w14:textId="177A3A32">
      <w:pPr>
        <w:pStyle w:val="ListBullet"/>
        <w:rPr>
          <w:rFonts w:asciiTheme="majorHAnsi" w:hAnsiTheme="majorHAnsi" w:cstheme="majorBidi"/>
          <w:sz w:val="24"/>
          <w:szCs w:val="24"/>
        </w:rPr>
      </w:pPr>
      <w:r w:rsidRPr="466D49EA">
        <w:rPr>
          <w:rFonts w:asciiTheme="majorHAnsi" w:hAnsiTheme="majorHAnsi" w:cstheme="majorBidi"/>
          <w:sz w:val="24"/>
          <w:szCs w:val="24"/>
        </w:rPr>
        <w:t>Teleconsultation Support</w:t>
      </w:r>
      <w:r w:rsidRPr="466D49EA" w:rsidR="32367CD0">
        <w:rPr>
          <w:rFonts w:asciiTheme="majorHAnsi" w:hAnsiTheme="majorHAnsi" w:cstheme="majorBidi"/>
          <w:sz w:val="24"/>
          <w:szCs w:val="24"/>
        </w:rPr>
        <w:t xml:space="preserve"> </w:t>
      </w:r>
    </w:p>
    <w:p w:rsidRPr="005F1FC8" w:rsidR="00702DB0" w:rsidP="466D49EA" w:rsidRDefault="0471D61F" w14:paraId="22A726C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Integration with other HIS modules (Billing, Pharmacy, Laboratory, Radiology, etc.)</w:t>
      </w:r>
    </w:p>
    <w:p w:rsidRPr="005F1FC8" w:rsidR="00702DB0" w:rsidP="466D49EA" w:rsidRDefault="0471D61F" w14:paraId="018763F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Patient Communication and Document Management</w:t>
      </w:r>
    </w:p>
    <w:p w:rsidRPr="005F1FC8" w:rsidR="00702DB0" w:rsidP="466D49EA" w:rsidRDefault="0471D61F" w14:paraId="4212624E" w14:textId="51F81EE5">
      <w:pPr>
        <w:pStyle w:val="ListBullet"/>
        <w:rPr>
          <w:rFonts w:asciiTheme="majorHAnsi" w:hAnsiTheme="majorHAnsi" w:cstheme="majorBidi"/>
          <w:sz w:val="24"/>
          <w:szCs w:val="24"/>
        </w:rPr>
      </w:pPr>
      <w:r w:rsidRPr="466D49EA">
        <w:rPr>
          <w:rFonts w:asciiTheme="majorHAnsi" w:hAnsiTheme="majorHAnsi" w:cstheme="majorBidi"/>
          <w:sz w:val="24"/>
          <w:szCs w:val="24"/>
        </w:rPr>
        <w:t>Reporting and Analytics</w:t>
      </w:r>
    </w:p>
    <w:p w:rsidR="5B3979AB" w:rsidP="466D49EA" w:rsidRDefault="5B3979AB" w14:paraId="15E3D1F5" w14:textId="3D699C99">
      <w:pPr>
        <w:pStyle w:val="ListBullet"/>
        <w:rPr>
          <w:sz w:val="24"/>
          <w:szCs w:val="24"/>
        </w:rPr>
      </w:pPr>
      <w:r w:rsidRPr="0AC0B609" w:rsidR="2E68C902">
        <w:rPr>
          <w:sz w:val="24"/>
          <w:szCs w:val="24"/>
        </w:rPr>
        <w:t>Face recognition</w:t>
      </w:r>
      <w:r w:rsidRPr="0AC0B609" w:rsidR="7C81E422">
        <w:rPr>
          <w:sz w:val="24"/>
          <w:szCs w:val="24"/>
        </w:rPr>
        <w:t xml:space="preserve"> </w:t>
      </w:r>
      <w:r w:rsidRPr="0AC0B609" w:rsidR="072340C1">
        <w:rPr>
          <w:sz w:val="24"/>
          <w:szCs w:val="24"/>
        </w:rPr>
        <w:t>(Biometric</w:t>
      </w:r>
      <w:r w:rsidRPr="0AC0B609" w:rsidR="072340C1">
        <w:rPr>
          <w:sz w:val="24"/>
          <w:szCs w:val="24"/>
        </w:rPr>
        <w:t>)</w:t>
      </w:r>
      <w:r w:rsidRPr="0AC0B609" w:rsidR="2E68C902">
        <w:rPr>
          <w:sz w:val="24"/>
          <w:szCs w:val="24"/>
        </w:rPr>
        <w:t xml:space="preserve"> check-in</w:t>
      </w:r>
      <w:r w:rsidRPr="0AC0B609" w:rsidR="2F80CE8B">
        <w:rPr>
          <w:sz w:val="24"/>
          <w:szCs w:val="24"/>
        </w:rPr>
        <w:t xml:space="preserve"> </w:t>
      </w:r>
    </w:p>
    <w:p w:rsidR="5B3979AB" w:rsidP="0AC0B609" w:rsidRDefault="5B3979AB" w14:paraId="5FD19205" w14:textId="6586375A">
      <w:pPr>
        <w:pStyle w:val="ListBullet"/>
        <w:rPr>
          <w:rFonts w:ascii="Calibri" w:hAnsi="Calibri" w:cs="Times New Roman" w:asciiTheme="majorAscii" w:hAnsiTheme="majorAscii" w:cstheme="majorBidi"/>
          <w:sz w:val="24"/>
          <w:szCs w:val="24"/>
        </w:rPr>
      </w:pPr>
      <w:r w:rsidRPr="739B0642" w:rsidR="2B7BCD61">
        <w:rPr>
          <w:sz w:val="24"/>
          <w:szCs w:val="24"/>
        </w:rPr>
        <w:t xml:space="preserve">  Predictive OPD crowd manageme</w:t>
      </w:r>
      <w:r w:rsidRPr="739B0642" w:rsidR="52360999">
        <w:rPr>
          <w:sz w:val="24"/>
          <w:szCs w:val="24"/>
        </w:rPr>
        <w:t>n</w:t>
      </w:r>
      <w:r w:rsidRPr="739B0642" w:rsidR="092D27FC">
        <w:rPr>
          <w:sz w:val="24"/>
          <w:szCs w:val="24"/>
        </w:rPr>
        <w:t>t (Check Configuration doc</w:t>
      </w:r>
      <w:r w:rsidRPr="739B0642" w:rsidR="5E2DCA16">
        <w:rPr>
          <w:sz w:val="24"/>
          <w:szCs w:val="24"/>
        </w:rPr>
        <w:t>ument</w:t>
      </w:r>
      <w:r w:rsidRPr="739B0642" w:rsidR="092D27FC">
        <w:rPr>
          <w:sz w:val="24"/>
          <w:szCs w:val="24"/>
        </w:rPr>
        <w:t>)</w:t>
      </w:r>
      <w:r>
        <w:tab/>
      </w:r>
      <w:r>
        <w:tab/>
      </w:r>
      <w:r>
        <w:tab/>
      </w:r>
      <w:r>
        <w:tab/>
      </w:r>
      <w:r>
        <w:tab/>
      </w:r>
    </w:p>
    <w:p w:rsidR="4404D5C6" w:rsidP="466D49EA" w:rsidRDefault="4404D5C6" w14:paraId="2C5D32E2" w14:textId="733B1934">
      <w:pPr>
        <w:pStyle w:val="ListBullet"/>
        <w:rPr>
          <w:rFonts w:eastAsia="Calibri" w:cs="Calibri"/>
          <w:color w:val="000000" w:themeColor="text1"/>
          <w:sz w:val="24"/>
          <w:szCs w:val="24"/>
          <w:lang w:val="en-IN"/>
        </w:rPr>
      </w:pPr>
      <w:r w:rsidRPr="466D49EA">
        <w:rPr>
          <w:rFonts w:asciiTheme="majorHAnsi" w:hAnsiTheme="majorHAnsi" w:cstheme="majorBidi"/>
          <w:sz w:val="24"/>
          <w:szCs w:val="24"/>
        </w:rPr>
        <w:t xml:space="preserve">Virtual Secretary for quick registration </w:t>
      </w:r>
      <w:r w:rsidRPr="466D49EA" w:rsidR="31DDB39D">
        <w:rPr>
          <w:rFonts w:asciiTheme="majorHAnsi" w:hAnsiTheme="majorHAnsi" w:cstheme="majorBidi"/>
          <w:sz w:val="24"/>
          <w:szCs w:val="24"/>
        </w:rPr>
        <w:t>-</w:t>
      </w:r>
      <w:r>
        <w:br/>
      </w:r>
    </w:p>
    <w:p w:rsidR="1D36E22A" w:rsidP="466D49EA" w:rsidRDefault="1D36E22A" w14:paraId="2606B2C5" w14:textId="1BD17D4C">
      <w:pPr>
        <w:pStyle w:val="ListParagraph"/>
        <w:numPr>
          <w:ilvl w:val="0"/>
          <w:numId w:val="45"/>
        </w:numPr>
        <w:shd w:val="clear" w:color="auto" w:fill="FFFFFF" w:themeFill="background1"/>
        <w:spacing w:before="220" w:after="220"/>
        <w:rPr>
          <w:rFonts w:asciiTheme="majorHAnsi" w:hAnsiTheme="majorHAnsi" w:cstheme="majorBidi"/>
          <w:sz w:val="24"/>
          <w:szCs w:val="24"/>
        </w:rPr>
      </w:pPr>
      <w:r w:rsidRPr="466D49EA">
        <w:rPr>
          <w:rFonts w:eastAsia="Calibri" w:cs="Calibri"/>
          <w:color w:val="000000" w:themeColor="text1"/>
          <w:sz w:val="24"/>
          <w:szCs w:val="24"/>
          <w:lang w:val="en-IN"/>
        </w:rPr>
        <w:t>The patient registration screen support</w:t>
      </w:r>
      <w:r w:rsidRPr="466D49EA" w:rsidR="3DD1F1E9">
        <w:rPr>
          <w:rFonts w:eastAsia="Calibri" w:cs="Calibri"/>
          <w:color w:val="000000" w:themeColor="text1"/>
          <w:sz w:val="24"/>
          <w:szCs w:val="24"/>
          <w:lang w:val="en-IN"/>
        </w:rPr>
        <w:t xml:space="preserve">s </w:t>
      </w:r>
      <w:r w:rsidRPr="466D49EA">
        <w:rPr>
          <w:rFonts w:eastAsia="Calibri" w:cs="Calibri"/>
          <w:color w:val="000000" w:themeColor="text1"/>
          <w:sz w:val="24"/>
          <w:szCs w:val="24"/>
          <w:lang w:val="en-IN"/>
        </w:rPr>
        <w:t>AI-assisted data capture, where the system prompts mandatory registration questions sequentially (one at a time) to ensure completeness and accuracy.</w:t>
      </w:r>
    </w:p>
    <w:p w:rsidR="7ADB2481" w:rsidP="466D49EA" w:rsidRDefault="7ADB2481" w14:paraId="2840200C" w14:textId="0247F35C">
      <w:pPr>
        <w:pStyle w:val="ListParagraph"/>
        <w:numPr>
          <w:ilvl w:val="0"/>
          <w:numId w:val="45"/>
        </w:numPr>
        <w:shd w:val="clear" w:color="auto" w:fill="FFFFFF" w:themeFill="background1"/>
        <w:spacing w:before="220" w:after="220"/>
        <w:rPr>
          <w:rFonts w:eastAsia="Calibri" w:cs="Calibri"/>
          <w:color w:val="000000" w:themeColor="text1"/>
          <w:sz w:val="24"/>
          <w:szCs w:val="24"/>
          <w:lang w:val="en-IN"/>
        </w:rPr>
      </w:pPr>
      <w:r w:rsidRPr="466D49EA">
        <w:rPr>
          <w:rFonts w:eastAsia="Calibri" w:cs="Calibri"/>
          <w:color w:val="000000" w:themeColor="text1"/>
          <w:sz w:val="24"/>
          <w:szCs w:val="24"/>
          <w:lang w:val="en-IN"/>
        </w:rPr>
        <w:t>Voice enabled OPD registration</w:t>
      </w:r>
      <w:r w:rsidRPr="466D49EA" w:rsidR="7310F468">
        <w:rPr>
          <w:rFonts w:eastAsia="Calibri" w:cs="Calibri"/>
          <w:color w:val="000000" w:themeColor="text1"/>
          <w:sz w:val="24"/>
          <w:szCs w:val="24"/>
          <w:lang w:val="en-IN"/>
        </w:rPr>
        <w:t xml:space="preserve">: </w:t>
      </w:r>
    </w:p>
    <w:p w:rsidR="41288001" w:rsidP="466D49EA" w:rsidRDefault="41288001" w14:paraId="549F71E9" w14:textId="5A605208">
      <w:pPr>
        <w:pStyle w:val="ListParagraph"/>
        <w:spacing w:before="240" w:after="240"/>
        <w:rPr>
          <w:sz w:val="24"/>
          <w:szCs w:val="24"/>
          <w:lang w:val="en-IN"/>
        </w:rPr>
      </w:pPr>
      <w:r w:rsidRPr="466D49EA">
        <w:rPr>
          <w:sz w:val="24"/>
          <w:szCs w:val="24"/>
          <w:lang w:val="en-IN"/>
        </w:rPr>
        <w:t>Voice commands for:</w:t>
      </w:r>
    </w:p>
    <w:p w:rsidR="41288001" w:rsidP="466D49EA" w:rsidRDefault="41288001" w14:paraId="38A247F3" w14:textId="04F89818">
      <w:pPr>
        <w:pStyle w:val="ListParagraph"/>
        <w:numPr>
          <w:ilvl w:val="1"/>
          <w:numId w:val="45"/>
        </w:numPr>
        <w:spacing w:before="240" w:after="240"/>
        <w:rPr>
          <w:sz w:val="24"/>
          <w:szCs w:val="24"/>
          <w:lang w:val="en-IN"/>
        </w:rPr>
      </w:pPr>
      <w:r w:rsidRPr="466D49EA">
        <w:rPr>
          <w:sz w:val="24"/>
          <w:szCs w:val="24"/>
          <w:lang w:val="en-IN"/>
        </w:rPr>
        <w:t>“Register new patient”</w:t>
      </w:r>
    </w:p>
    <w:p w:rsidR="41288001" w:rsidP="466D49EA" w:rsidRDefault="41288001" w14:paraId="130F6F1F" w14:textId="37A00479">
      <w:pPr>
        <w:pStyle w:val="ListParagraph"/>
        <w:numPr>
          <w:ilvl w:val="1"/>
          <w:numId w:val="45"/>
        </w:numPr>
        <w:spacing w:before="240" w:after="240"/>
        <w:rPr>
          <w:sz w:val="24"/>
          <w:szCs w:val="24"/>
          <w:lang w:val="en-IN"/>
        </w:rPr>
      </w:pPr>
      <w:r w:rsidRPr="466D49EA">
        <w:rPr>
          <w:sz w:val="24"/>
          <w:szCs w:val="24"/>
          <w:lang w:val="en-IN"/>
        </w:rPr>
        <w:t>“Search patient by mobile”</w:t>
      </w:r>
    </w:p>
    <w:p w:rsidR="41288001" w:rsidP="466D49EA" w:rsidRDefault="41288001" w14:paraId="752FF52E" w14:textId="51565912">
      <w:pPr>
        <w:pStyle w:val="ListParagraph"/>
        <w:numPr>
          <w:ilvl w:val="1"/>
          <w:numId w:val="45"/>
        </w:numPr>
        <w:spacing w:before="240" w:after="240"/>
        <w:rPr>
          <w:sz w:val="24"/>
          <w:szCs w:val="24"/>
          <w:lang w:val="en-IN"/>
        </w:rPr>
      </w:pPr>
      <w:r w:rsidRPr="466D49EA">
        <w:rPr>
          <w:sz w:val="24"/>
          <w:szCs w:val="24"/>
          <w:lang w:val="en-IN"/>
        </w:rPr>
        <w:t>“Proceed to billing”</w:t>
      </w:r>
    </w:p>
    <w:p w:rsidR="41288001" w:rsidP="466D49EA" w:rsidRDefault="41288001" w14:paraId="3B640811" w14:textId="315B61FB">
      <w:pPr>
        <w:pStyle w:val="ListParagraph"/>
        <w:numPr>
          <w:ilvl w:val="0"/>
          <w:numId w:val="43"/>
        </w:numPr>
        <w:spacing w:before="240" w:after="240"/>
        <w:rPr>
          <w:sz w:val="24"/>
          <w:szCs w:val="24"/>
          <w:lang w:val="en-IN"/>
        </w:rPr>
      </w:pPr>
      <w:r w:rsidRPr="466D49EA">
        <w:rPr>
          <w:sz w:val="24"/>
          <w:szCs w:val="24"/>
          <w:lang w:val="en-IN"/>
        </w:rPr>
        <w:t>Multilingual voice support (English, Hindi, regional languages)</w:t>
      </w:r>
    </w:p>
    <w:p w:rsidR="25D2DF10" w:rsidP="466D49EA" w:rsidRDefault="25D2DF10" w14:paraId="50CA2322" w14:textId="17D48FC1">
      <w:pPr>
        <w:pStyle w:val="ListBullet"/>
        <w:spacing w:before="240" w:after="240"/>
        <w:rPr>
          <w:sz w:val="24"/>
          <w:szCs w:val="24"/>
          <w:lang w:val="en-IN"/>
        </w:rPr>
      </w:pPr>
      <w:r w:rsidRPr="466D49EA">
        <w:rPr>
          <w:sz w:val="24"/>
          <w:szCs w:val="24"/>
          <w:lang w:val="en-IN"/>
        </w:rPr>
        <w:t>Digital Consent &amp; Privacy Layer</w:t>
      </w:r>
      <w:r w:rsidRPr="466D49EA" w:rsidR="76C54A9A">
        <w:rPr>
          <w:sz w:val="24"/>
          <w:szCs w:val="24"/>
          <w:lang w:val="en-IN"/>
        </w:rPr>
        <w:t xml:space="preserve"> ( Paperless –tab or from mobile) </w:t>
      </w:r>
    </w:p>
    <w:p w:rsidR="00018CBA" w:rsidP="466D49EA" w:rsidRDefault="00018CBA" w14:paraId="4DB9A3FE" w14:textId="160FE1F9">
      <w:pPr>
        <w:pStyle w:val="ListBullet"/>
        <w:numPr>
          <w:ilvl w:val="0"/>
          <w:numId w:val="0"/>
        </w:numPr>
        <w:spacing w:before="240" w:after="240"/>
        <w:ind w:left="360"/>
        <w:rPr>
          <w:sz w:val="24"/>
          <w:szCs w:val="24"/>
          <w:lang w:val="en-IN"/>
        </w:rPr>
      </w:pPr>
      <w:r w:rsidRPr="466D49EA">
        <w:rPr>
          <w:sz w:val="24"/>
          <w:szCs w:val="24"/>
          <w:lang w:val="en-IN"/>
        </w:rPr>
        <w:t>Consent capture for:</w:t>
      </w:r>
    </w:p>
    <w:p w:rsidR="00018CBA" w:rsidP="466D49EA" w:rsidRDefault="00018CBA" w14:paraId="7A7CC9BE" w14:textId="019192C6">
      <w:pPr>
        <w:pStyle w:val="ListBullet"/>
        <w:spacing w:before="240" w:after="240"/>
        <w:rPr>
          <w:sz w:val="24"/>
          <w:szCs w:val="24"/>
          <w:lang w:val="en-IN"/>
        </w:rPr>
      </w:pPr>
      <w:r w:rsidRPr="466D49EA">
        <w:rPr>
          <w:sz w:val="24"/>
          <w:szCs w:val="24"/>
          <w:lang w:val="en-IN"/>
        </w:rPr>
        <w:t>Data usage</w:t>
      </w:r>
    </w:p>
    <w:p w:rsidR="00018CBA" w:rsidP="466D49EA" w:rsidRDefault="00018CBA" w14:paraId="1BA8706D" w14:textId="56EAAB69">
      <w:pPr>
        <w:pStyle w:val="ListBullet"/>
        <w:spacing w:before="240" w:after="240"/>
        <w:rPr>
          <w:sz w:val="24"/>
          <w:szCs w:val="24"/>
          <w:lang w:val="en-IN"/>
        </w:rPr>
      </w:pPr>
      <w:r w:rsidRPr="466D49EA">
        <w:rPr>
          <w:sz w:val="24"/>
          <w:szCs w:val="24"/>
          <w:lang w:val="en-IN"/>
        </w:rPr>
        <w:t>AI consultation</w:t>
      </w:r>
    </w:p>
    <w:p w:rsidR="00018CBA" w:rsidP="466D49EA" w:rsidRDefault="00018CBA" w14:paraId="0D3FEDFB" w14:textId="46F3A490">
      <w:pPr>
        <w:pStyle w:val="ListBullet"/>
        <w:spacing w:before="240" w:after="240"/>
        <w:rPr>
          <w:sz w:val="24"/>
          <w:szCs w:val="24"/>
          <w:lang w:val="en-IN"/>
        </w:rPr>
      </w:pPr>
      <w:r w:rsidRPr="466D49EA">
        <w:rPr>
          <w:sz w:val="24"/>
          <w:szCs w:val="24"/>
          <w:lang w:val="en-IN"/>
        </w:rPr>
        <w:t>Report sharing</w:t>
      </w:r>
    </w:p>
    <w:p w:rsidR="00018CBA" w:rsidP="466D49EA" w:rsidRDefault="00018CBA" w14:paraId="40D42042" w14:textId="73C0BCDC">
      <w:pPr>
        <w:pStyle w:val="ListBullet"/>
        <w:spacing w:before="240" w:after="240"/>
        <w:rPr>
          <w:sz w:val="24"/>
          <w:szCs w:val="24"/>
          <w:lang w:val="en-IN"/>
        </w:rPr>
      </w:pPr>
      <w:r w:rsidRPr="739B0642" w:rsidR="32DAB3B6">
        <w:rPr>
          <w:b w:val="0"/>
          <w:bCs w:val="0"/>
          <w:sz w:val="24"/>
          <w:szCs w:val="24"/>
          <w:lang w:val="en-IN"/>
        </w:rPr>
        <w:t>Granular consent</w:t>
      </w:r>
      <w:r w:rsidRPr="739B0642" w:rsidR="32DAB3B6">
        <w:rPr>
          <w:sz w:val="24"/>
          <w:szCs w:val="24"/>
          <w:lang w:val="en-IN"/>
        </w:rPr>
        <w:t xml:space="preserve"> (OPD-only, Labs, </w:t>
      </w:r>
      <w:r w:rsidRPr="739B0642" w:rsidR="43FF52C2">
        <w:rPr>
          <w:sz w:val="24"/>
          <w:szCs w:val="24"/>
          <w:lang w:val="en-IN"/>
        </w:rPr>
        <w:t>Tele consult</w:t>
      </w:r>
      <w:r w:rsidRPr="739B0642" w:rsidR="32DAB3B6">
        <w:rPr>
          <w:sz w:val="24"/>
          <w:szCs w:val="24"/>
          <w:lang w:val="en-IN"/>
        </w:rPr>
        <w:t>)</w:t>
      </w:r>
    </w:p>
    <w:p w:rsidR="0CE91336" w:rsidP="466D49EA" w:rsidRDefault="0CE91336" w14:paraId="288EE755" w14:textId="03E2C7BF">
      <w:pPr>
        <w:pStyle w:val="ListParagraph"/>
        <w:numPr>
          <w:ilvl w:val="0"/>
          <w:numId w:val="40"/>
        </w:numPr>
        <w:spacing w:before="240" w:after="240"/>
        <w:rPr>
          <w:sz w:val="24"/>
          <w:szCs w:val="24"/>
          <w:lang w:val="en-IN"/>
        </w:rPr>
      </w:pPr>
      <w:r w:rsidRPr="739B0642" w:rsidR="0DBA6626">
        <w:rPr>
          <w:sz w:val="24"/>
          <w:szCs w:val="24"/>
          <w:lang w:val="en-IN"/>
        </w:rPr>
        <w:t>AI-based</w:t>
      </w:r>
      <w:r w:rsidRPr="739B0642" w:rsidR="0DBA6626">
        <w:rPr>
          <w:b w:val="1"/>
          <w:bCs w:val="1"/>
          <w:sz w:val="24"/>
          <w:szCs w:val="24"/>
          <w:lang w:val="en-IN"/>
        </w:rPr>
        <w:t xml:space="preserve"> </w:t>
      </w:r>
      <w:r w:rsidRPr="739B0642" w:rsidR="0DBA6626">
        <w:rPr>
          <w:b w:val="0"/>
          <w:bCs w:val="0"/>
          <w:sz w:val="24"/>
          <w:szCs w:val="24"/>
          <w:lang w:val="en-IN"/>
        </w:rPr>
        <w:t>complaint</w:t>
      </w:r>
      <w:r w:rsidRPr="739B0642" w:rsidR="0CF8FCC0">
        <w:rPr>
          <w:b w:val="0"/>
          <w:bCs w:val="0"/>
          <w:sz w:val="24"/>
          <w:szCs w:val="24"/>
          <w:lang w:val="en-IN"/>
        </w:rPr>
        <w:t xml:space="preserve"> (Reason for visit) </w:t>
      </w:r>
      <w:r w:rsidRPr="739B0642" w:rsidR="0DBA6626">
        <w:rPr>
          <w:b w:val="0"/>
          <w:bCs w:val="0"/>
          <w:sz w:val="24"/>
          <w:szCs w:val="24"/>
          <w:lang w:val="en-IN"/>
        </w:rPr>
        <w:t>capture</w:t>
      </w:r>
      <w:r w:rsidRPr="739B0642" w:rsidR="0DBA6626">
        <w:rPr>
          <w:b w:val="1"/>
          <w:bCs w:val="1"/>
          <w:sz w:val="24"/>
          <w:szCs w:val="24"/>
          <w:lang w:val="en-IN"/>
        </w:rPr>
        <w:t xml:space="preserve"> </w:t>
      </w:r>
      <w:r w:rsidRPr="739B0642" w:rsidR="0DBA6626">
        <w:rPr>
          <w:sz w:val="24"/>
          <w:szCs w:val="24"/>
          <w:lang w:val="en-IN"/>
        </w:rPr>
        <w:t>during OPD visit creation</w:t>
      </w:r>
    </w:p>
    <w:p w:rsidR="0CE91336" w:rsidP="466D49EA" w:rsidRDefault="0CE91336" w14:paraId="517585EF" w14:textId="170DCBA9">
      <w:pPr>
        <w:pStyle w:val="ListParagraph"/>
        <w:numPr>
          <w:ilvl w:val="0"/>
          <w:numId w:val="40"/>
        </w:numPr>
        <w:spacing w:before="240" w:after="240"/>
        <w:rPr>
          <w:sz w:val="24"/>
          <w:szCs w:val="24"/>
          <w:lang w:val="en-IN"/>
        </w:rPr>
      </w:pPr>
      <w:r w:rsidRPr="466D49EA">
        <w:rPr>
          <w:sz w:val="24"/>
          <w:szCs w:val="24"/>
          <w:lang w:val="en-IN"/>
        </w:rPr>
        <w:t>Auto-suggest:</w:t>
      </w:r>
    </w:p>
    <w:p w:rsidR="0CE91336" w:rsidP="466D49EA" w:rsidRDefault="0CE91336" w14:paraId="784D662D" w14:textId="19FDAC1E">
      <w:pPr>
        <w:pStyle w:val="ListParagraph"/>
        <w:numPr>
          <w:ilvl w:val="1"/>
          <w:numId w:val="40"/>
        </w:numPr>
        <w:spacing w:before="240" w:after="240"/>
        <w:rPr>
          <w:sz w:val="24"/>
          <w:szCs w:val="24"/>
          <w:lang w:val="en-IN"/>
        </w:rPr>
      </w:pPr>
      <w:r w:rsidRPr="466D49EA">
        <w:rPr>
          <w:sz w:val="24"/>
          <w:szCs w:val="24"/>
          <w:lang w:val="en-IN"/>
        </w:rPr>
        <w:t>Specialty</w:t>
      </w:r>
    </w:p>
    <w:p w:rsidR="0CE91336" w:rsidP="466D49EA" w:rsidRDefault="0CE91336" w14:paraId="109D44E7" w14:textId="4B629A6D">
      <w:pPr>
        <w:pStyle w:val="ListParagraph"/>
        <w:numPr>
          <w:ilvl w:val="1"/>
          <w:numId w:val="40"/>
        </w:numPr>
        <w:spacing w:before="240" w:after="240"/>
        <w:rPr>
          <w:sz w:val="24"/>
          <w:szCs w:val="24"/>
          <w:lang w:val="en-IN"/>
        </w:rPr>
      </w:pPr>
      <w:r w:rsidRPr="466D49EA">
        <w:rPr>
          <w:sz w:val="24"/>
          <w:szCs w:val="24"/>
          <w:lang w:val="en-IN"/>
        </w:rPr>
        <w:t>Doctor</w:t>
      </w:r>
    </w:p>
    <w:p w:rsidR="0CE91336" w:rsidP="466D49EA" w:rsidRDefault="0CE91336" w14:paraId="06CA0206" w14:textId="16914045">
      <w:pPr>
        <w:pStyle w:val="ListParagraph"/>
        <w:numPr>
          <w:ilvl w:val="1"/>
          <w:numId w:val="40"/>
        </w:numPr>
        <w:spacing w:before="240" w:after="240"/>
        <w:rPr>
          <w:sz w:val="24"/>
          <w:szCs w:val="24"/>
          <w:lang w:val="en-IN"/>
        </w:rPr>
      </w:pPr>
      <w:r w:rsidRPr="466D49EA">
        <w:rPr>
          <w:sz w:val="24"/>
          <w:szCs w:val="24"/>
          <w:lang w:val="en-IN"/>
        </w:rPr>
        <w:t>Required vitals / investigation</w:t>
      </w:r>
      <w:r>
        <w:br/>
      </w:r>
    </w:p>
    <w:p w:rsidR="30834CF7" w:rsidP="739B0642" w:rsidRDefault="30834CF7" w14:paraId="1DA9DFBD" w14:textId="57C36267">
      <w:pPr>
        <w:pStyle w:val="ListParagraph"/>
        <w:numPr>
          <w:ilvl w:val="0"/>
          <w:numId w:val="40"/>
        </w:numPr>
        <w:spacing w:before="240" w:after="240"/>
        <w:rPr>
          <w:b w:val="0"/>
          <w:bCs w:val="0"/>
          <w:sz w:val="24"/>
          <w:szCs w:val="24"/>
          <w:lang w:val="en-IN"/>
        </w:rPr>
      </w:pPr>
      <w:r w:rsidRPr="739B0642" w:rsidR="6BC98BBA">
        <w:rPr>
          <w:b w:val="0"/>
          <w:bCs w:val="0"/>
          <w:sz w:val="24"/>
          <w:szCs w:val="24"/>
          <w:lang w:val="en-IN"/>
        </w:rPr>
        <w:t>Digital Queue &amp; Wayfinding</w:t>
      </w:r>
    </w:p>
    <w:p w:rsidR="30834CF7" w:rsidP="739B0642" w:rsidRDefault="30834CF7" w14:paraId="7C144F43" w14:textId="24058548">
      <w:pPr>
        <w:pStyle w:val="ListParagraph"/>
        <w:numPr>
          <w:ilvl w:val="0"/>
          <w:numId w:val="40"/>
        </w:numPr>
        <w:spacing w:before="240" w:after="240"/>
        <w:rPr>
          <w:b w:val="0"/>
          <w:bCs w:val="0"/>
          <w:sz w:val="24"/>
          <w:szCs w:val="24"/>
          <w:lang w:val="en-IN"/>
        </w:rPr>
      </w:pPr>
      <w:r w:rsidRPr="739B0642" w:rsidR="6BC98BBA">
        <w:rPr>
          <w:b w:val="0"/>
          <w:bCs w:val="0"/>
          <w:sz w:val="24"/>
          <w:szCs w:val="24"/>
          <w:lang w:val="en-IN"/>
        </w:rPr>
        <w:t>Token-less OPD flow</w:t>
      </w:r>
    </w:p>
    <w:p w:rsidR="30834CF7" w:rsidP="466D49EA" w:rsidRDefault="30834CF7" w14:paraId="4169693C" w14:textId="5E806967">
      <w:pPr>
        <w:pStyle w:val="ListParagraph"/>
        <w:numPr>
          <w:ilvl w:val="0"/>
          <w:numId w:val="40"/>
        </w:numPr>
        <w:spacing w:before="240" w:after="240"/>
        <w:rPr>
          <w:sz w:val="24"/>
          <w:szCs w:val="24"/>
          <w:lang w:val="en-IN"/>
        </w:rPr>
      </w:pPr>
      <w:r w:rsidRPr="466D49EA">
        <w:rPr>
          <w:sz w:val="24"/>
          <w:szCs w:val="24"/>
          <w:lang w:val="en-IN"/>
        </w:rPr>
        <w:t>Live queue visible on:</w:t>
      </w:r>
    </w:p>
    <w:p w:rsidR="30834CF7" w:rsidP="466D49EA" w:rsidRDefault="30834CF7" w14:paraId="1AA66008" w14:textId="2C346AEE">
      <w:pPr>
        <w:pStyle w:val="ListParagraph"/>
        <w:numPr>
          <w:ilvl w:val="1"/>
          <w:numId w:val="40"/>
        </w:numPr>
        <w:spacing w:before="240" w:after="240"/>
        <w:rPr>
          <w:sz w:val="24"/>
          <w:szCs w:val="24"/>
          <w:lang w:val="en-IN"/>
        </w:rPr>
      </w:pPr>
      <w:r w:rsidRPr="466D49EA">
        <w:rPr>
          <w:sz w:val="24"/>
          <w:szCs w:val="24"/>
          <w:lang w:val="en-IN"/>
        </w:rPr>
        <w:t>Patient app</w:t>
      </w:r>
    </w:p>
    <w:p w:rsidR="30834CF7" w:rsidP="466D49EA" w:rsidRDefault="30834CF7" w14:paraId="3ACBF6FB" w14:textId="1E988D6F">
      <w:pPr>
        <w:pStyle w:val="ListParagraph"/>
        <w:numPr>
          <w:ilvl w:val="1"/>
          <w:numId w:val="40"/>
        </w:numPr>
        <w:spacing w:before="240" w:after="240"/>
        <w:rPr>
          <w:sz w:val="24"/>
          <w:szCs w:val="24"/>
          <w:lang w:val="en-IN"/>
        </w:rPr>
      </w:pPr>
      <w:r w:rsidRPr="466D49EA">
        <w:rPr>
          <w:sz w:val="24"/>
          <w:szCs w:val="24"/>
          <w:lang w:val="en-IN"/>
        </w:rPr>
        <w:t>Lobby displays</w:t>
      </w:r>
    </w:p>
    <w:p w:rsidR="30834CF7" w:rsidP="466D49EA" w:rsidRDefault="30834CF7" w14:paraId="30452838" w14:textId="7182C5C2">
      <w:pPr>
        <w:pStyle w:val="ListParagraph"/>
        <w:numPr>
          <w:ilvl w:val="1"/>
          <w:numId w:val="40"/>
        </w:numPr>
        <w:spacing w:before="240" w:after="240"/>
        <w:rPr>
          <w:sz w:val="24"/>
          <w:szCs w:val="24"/>
          <w:lang w:val="en-IN"/>
        </w:rPr>
      </w:pPr>
      <w:r w:rsidRPr="466D49EA">
        <w:rPr>
          <w:sz w:val="24"/>
          <w:szCs w:val="24"/>
          <w:lang w:val="en-IN"/>
        </w:rPr>
        <w:t>Kiosk</w:t>
      </w:r>
    </w:p>
    <w:p w:rsidR="30834CF7" w:rsidP="466D49EA" w:rsidRDefault="30834CF7" w14:paraId="526262B5" w14:textId="017FD9CD">
      <w:pPr>
        <w:pStyle w:val="ListParagraph"/>
        <w:numPr>
          <w:ilvl w:val="0"/>
          <w:numId w:val="40"/>
        </w:numPr>
        <w:spacing w:before="240" w:after="240"/>
        <w:rPr>
          <w:sz w:val="24"/>
          <w:szCs w:val="24"/>
          <w:lang w:val="en-IN"/>
        </w:rPr>
      </w:pPr>
      <w:r w:rsidRPr="466D49EA">
        <w:rPr>
          <w:sz w:val="24"/>
          <w:szCs w:val="24"/>
          <w:lang w:val="en-IN"/>
        </w:rPr>
        <w:t>Navigation guidance:</w:t>
      </w:r>
    </w:p>
    <w:p w:rsidR="30834CF7" w:rsidP="466D49EA" w:rsidRDefault="30834CF7" w14:paraId="2CF9E699" w14:textId="32B8863B">
      <w:pPr>
        <w:pStyle w:val="ListParagraph"/>
        <w:numPr>
          <w:ilvl w:val="1"/>
          <w:numId w:val="40"/>
        </w:numPr>
        <w:spacing w:before="240" w:after="240"/>
        <w:rPr>
          <w:sz w:val="24"/>
          <w:szCs w:val="24"/>
          <w:lang w:val="en-IN"/>
        </w:rPr>
      </w:pPr>
      <w:r w:rsidRPr="466D49EA">
        <w:rPr>
          <w:sz w:val="24"/>
          <w:szCs w:val="24"/>
          <w:lang w:val="en-IN"/>
        </w:rPr>
        <w:t>“Go to OPD Wing B → Room 203”</w:t>
      </w:r>
    </w:p>
    <w:p w:rsidR="30834CF7" w:rsidP="466D49EA" w:rsidRDefault="30834CF7" w14:paraId="10349E59" w14:textId="1C656426">
      <w:pPr>
        <w:pStyle w:val="ListParagraph"/>
        <w:numPr>
          <w:ilvl w:val="1"/>
          <w:numId w:val="40"/>
        </w:numPr>
        <w:spacing w:before="240" w:after="240"/>
        <w:rPr>
          <w:b/>
          <w:bCs/>
          <w:sz w:val="24"/>
          <w:szCs w:val="24"/>
          <w:lang w:val="en-IN"/>
        </w:rPr>
      </w:pPr>
      <w:r w:rsidRPr="466D49EA">
        <w:rPr>
          <w:sz w:val="24"/>
          <w:szCs w:val="24"/>
          <w:lang w:val="en-IN"/>
        </w:rPr>
        <w:t>Color-coded signage integration</w:t>
      </w:r>
    </w:p>
    <w:p w:rsidR="0D9E3DA6" w:rsidP="466D49EA" w:rsidRDefault="0D9E3DA6" w14:paraId="683389BF" w14:textId="24561D0E">
      <w:pPr>
        <w:pStyle w:val="Heading3"/>
        <w:numPr>
          <w:ilvl w:val="0"/>
          <w:numId w:val="37"/>
        </w:numPr>
        <w:spacing w:before="281" w:after="281"/>
        <w:rPr>
          <w:rFonts w:ascii="Calibri" w:hAnsi="Calibri" w:eastAsia="Calibri" w:cs="Calibri"/>
          <w:sz w:val="24"/>
          <w:szCs w:val="24"/>
          <w:lang w:val="en-IN"/>
        </w:rPr>
      </w:pPr>
      <w:r w:rsidRPr="466D49EA">
        <w:rPr>
          <w:rFonts w:ascii="Calibri" w:hAnsi="Calibri" w:eastAsia="Calibri" w:cs="Calibri"/>
          <w:sz w:val="24"/>
          <w:szCs w:val="24"/>
          <w:lang w:val="en-IN"/>
        </w:rPr>
        <w:t>Hybrid Consultation Model</w:t>
      </w:r>
    </w:p>
    <w:p w:rsidR="0D9E3DA6" w:rsidP="466D49EA" w:rsidRDefault="0D9E3DA6" w14:paraId="1448B120" w14:textId="0244B331">
      <w:pPr>
        <w:pStyle w:val="ListParagraph"/>
        <w:numPr>
          <w:ilvl w:val="0"/>
          <w:numId w:val="37"/>
        </w:numPr>
        <w:spacing w:before="240" w:after="240"/>
        <w:rPr>
          <w:rFonts w:eastAsia="Calibri" w:cs="Calibri"/>
          <w:sz w:val="24"/>
          <w:szCs w:val="24"/>
          <w:lang w:val="en-IN"/>
        </w:rPr>
      </w:pPr>
      <w:r w:rsidRPr="466D49EA">
        <w:rPr>
          <w:rFonts w:eastAsia="Calibri" w:cs="Calibri"/>
          <w:sz w:val="24"/>
          <w:szCs w:val="24"/>
          <w:lang w:val="en-IN"/>
        </w:rPr>
        <w:t>Option to convert OPD visit to:</w:t>
      </w:r>
    </w:p>
    <w:p w:rsidR="0D9E3DA6" w:rsidP="466D49EA" w:rsidRDefault="0D9E3DA6" w14:paraId="6F106177" w14:textId="464A027E">
      <w:pPr>
        <w:pStyle w:val="ListParagraph"/>
        <w:numPr>
          <w:ilvl w:val="1"/>
          <w:numId w:val="37"/>
        </w:numPr>
        <w:spacing w:before="240" w:after="240"/>
        <w:rPr>
          <w:rFonts w:eastAsia="Calibri" w:cs="Calibri"/>
          <w:sz w:val="24"/>
          <w:szCs w:val="24"/>
          <w:lang w:val="en-IN"/>
        </w:rPr>
      </w:pPr>
      <w:r w:rsidRPr="466D49EA">
        <w:rPr>
          <w:rFonts w:eastAsia="Calibri" w:cs="Calibri"/>
          <w:sz w:val="24"/>
          <w:szCs w:val="24"/>
          <w:lang w:val="en-IN"/>
        </w:rPr>
        <w:t>Video consult</w:t>
      </w:r>
    </w:p>
    <w:p w:rsidR="0D9E3DA6" w:rsidP="466D49EA" w:rsidRDefault="0D9E3DA6" w14:paraId="7CB2AECD" w14:textId="3545CCC2">
      <w:pPr>
        <w:pStyle w:val="ListParagraph"/>
        <w:numPr>
          <w:ilvl w:val="1"/>
          <w:numId w:val="37"/>
        </w:numPr>
        <w:spacing w:before="240" w:after="240"/>
        <w:rPr>
          <w:rFonts w:eastAsia="Calibri" w:cs="Calibri"/>
          <w:sz w:val="24"/>
          <w:szCs w:val="24"/>
          <w:lang w:val="en-IN"/>
        </w:rPr>
      </w:pPr>
      <w:r w:rsidRPr="466D49EA">
        <w:rPr>
          <w:rFonts w:eastAsia="Calibri" w:cs="Calibri"/>
          <w:sz w:val="24"/>
          <w:szCs w:val="24"/>
          <w:lang w:val="en-IN"/>
        </w:rPr>
        <w:t>As</w:t>
      </w:r>
      <w:r w:rsidRPr="466D49EA" w:rsidR="149CED6B">
        <w:rPr>
          <w:rFonts w:eastAsia="Calibri" w:cs="Calibri"/>
          <w:sz w:val="24"/>
          <w:szCs w:val="24"/>
          <w:lang w:val="en-IN"/>
        </w:rPr>
        <w:t>s</w:t>
      </w:r>
      <w:r w:rsidRPr="466D49EA">
        <w:rPr>
          <w:rFonts w:eastAsia="Calibri" w:cs="Calibri"/>
          <w:sz w:val="24"/>
          <w:szCs w:val="24"/>
          <w:lang w:val="en-IN"/>
        </w:rPr>
        <w:t>isted consult</w:t>
      </w:r>
    </w:p>
    <w:p w:rsidR="0D9E3DA6" w:rsidP="466D49EA" w:rsidRDefault="0D9E3DA6" w14:paraId="446C10CB" w14:textId="4811A003">
      <w:pPr>
        <w:pStyle w:val="ListParagraph"/>
        <w:numPr>
          <w:ilvl w:val="0"/>
          <w:numId w:val="37"/>
        </w:numPr>
        <w:spacing w:before="240" w:after="240"/>
        <w:rPr>
          <w:rFonts w:eastAsia="Calibri" w:cs="Calibri"/>
          <w:sz w:val="24"/>
          <w:szCs w:val="24"/>
          <w:lang w:val="en-IN"/>
        </w:rPr>
      </w:pPr>
      <w:r w:rsidRPr="466D49EA">
        <w:rPr>
          <w:rFonts w:eastAsia="Calibri" w:cs="Calibri"/>
          <w:sz w:val="24"/>
          <w:szCs w:val="24"/>
          <w:lang w:val="en-IN"/>
        </w:rPr>
        <w:t>AI clinical scribe for doctor notes</w:t>
      </w:r>
    </w:p>
    <w:p w:rsidR="0D9E3DA6" w:rsidP="466D49EA" w:rsidRDefault="0D9E3DA6" w14:paraId="0A8535EC" w14:textId="132EF6EB">
      <w:pPr>
        <w:pStyle w:val="ListParagraph"/>
        <w:numPr>
          <w:ilvl w:val="0"/>
          <w:numId w:val="37"/>
        </w:numPr>
        <w:spacing w:before="240" w:after="240"/>
        <w:rPr>
          <w:rFonts w:eastAsia="Calibri" w:cs="Calibri"/>
          <w:sz w:val="24"/>
          <w:szCs w:val="24"/>
          <w:lang w:val="en-IN"/>
        </w:rPr>
      </w:pPr>
      <w:r w:rsidRPr="466D49EA">
        <w:rPr>
          <w:rFonts w:eastAsia="Calibri" w:cs="Calibri"/>
          <w:sz w:val="24"/>
          <w:szCs w:val="24"/>
          <w:lang w:val="en-IN"/>
        </w:rPr>
        <w:t>Voice-to-text prescription &amp; advice</w:t>
      </w:r>
    </w:p>
    <w:p w:rsidR="466D49EA" w:rsidP="466D49EA" w:rsidRDefault="466D49EA" w14:paraId="69CA9D8E" w14:textId="20A1579D">
      <w:pPr>
        <w:spacing w:before="240" w:after="240"/>
        <w:rPr>
          <w:rFonts w:eastAsia="Calibri" w:cs="Calibri"/>
          <w:b/>
          <w:bCs/>
          <w:color w:val="4F81BD" w:themeColor="accent1"/>
          <w:sz w:val="36"/>
          <w:szCs w:val="36"/>
          <w:lang w:val="en-IN"/>
        </w:rPr>
      </w:pPr>
    </w:p>
    <w:p w:rsidR="466D49EA" w:rsidP="466D49EA" w:rsidRDefault="466D49EA" w14:paraId="3336ABDF" w14:textId="3F83ACC2">
      <w:pPr>
        <w:spacing w:before="240" w:after="240"/>
        <w:rPr>
          <w:rFonts w:eastAsia="Calibri" w:cs="Calibri"/>
          <w:b/>
          <w:bCs/>
          <w:color w:val="4F81BD" w:themeColor="accent1"/>
          <w:sz w:val="36"/>
          <w:szCs w:val="36"/>
          <w:lang w:val="en-IN"/>
        </w:rPr>
      </w:pPr>
    </w:p>
    <w:p w:rsidR="678F61B2" w:rsidP="466D49EA" w:rsidRDefault="678F61B2" w14:paraId="020478B0" w14:textId="2F6869A2">
      <w:pPr>
        <w:pStyle w:val="ListParagraph"/>
        <w:numPr>
          <w:ilvl w:val="0"/>
          <w:numId w:val="37"/>
        </w:numPr>
        <w:spacing w:before="240" w:after="240"/>
        <w:rPr>
          <w:rFonts w:eastAsia="Calibri" w:cs="Calibri"/>
          <w:b/>
          <w:bCs/>
          <w:color w:val="4F81BD" w:themeColor="accent1"/>
          <w:sz w:val="28"/>
          <w:szCs w:val="28"/>
          <w:lang w:val="en-IN"/>
        </w:rPr>
      </w:pPr>
      <w:r w:rsidRPr="466D49EA">
        <w:rPr>
          <w:rFonts w:eastAsia="Calibri" w:cs="Calibri"/>
          <w:b/>
          <w:bCs/>
          <w:color w:val="4F81BD" w:themeColor="accent1"/>
          <w:sz w:val="28"/>
          <w:szCs w:val="28"/>
          <w:lang w:val="en-IN"/>
        </w:rPr>
        <w:t>OPD FL</w:t>
      </w:r>
      <w:r w:rsidRPr="466D49EA" w:rsidR="6E8FAB58">
        <w:rPr>
          <w:rFonts w:eastAsia="Calibri" w:cs="Calibri"/>
          <w:b/>
          <w:bCs/>
          <w:color w:val="4F81BD" w:themeColor="accent1"/>
          <w:sz w:val="28"/>
          <w:szCs w:val="28"/>
          <w:lang w:val="en-IN"/>
        </w:rPr>
        <w:t xml:space="preserve">OW ADVANCE </w:t>
      </w:r>
      <w:r w:rsidRPr="466D49EA" w:rsidR="1C2A3884">
        <w:rPr>
          <w:rFonts w:eastAsia="Calibri" w:cs="Calibri"/>
          <w:b/>
          <w:bCs/>
          <w:color w:val="4F81BD" w:themeColor="accent1"/>
          <w:sz w:val="28"/>
          <w:szCs w:val="28"/>
          <w:lang w:val="en-IN"/>
        </w:rPr>
        <w:t>ENHANCEMENT:</w:t>
      </w:r>
    </w:p>
    <w:p w:rsidR="1C2A3884" w:rsidP="466D49EA" w:rsidRDefault="1C2A3884" w14:paraId="7AD4F574" w14:textId="24B77846">
      <w:pPr>
        <w:pStyle w:val="Heading2"/>
        <w:spacing w:before="299" w:after="299"/>
        <w:rPr>
          <w:rFonts w:ascii="Calibri" w:hAnsi="Calibri" w:eastAsia="Calibri" w:cs="Calibri"/>
          <w:sz w:val="28"/>
          <w:szCs w:val="28"/>
          <w:lang w:val="en-IN"/>
        </w:rPr>
      </w:pPr>
      <w:r w:rsidRPr="466D49EA">
        <w:rPr>
          <w:rFonts w:ascii="Calibri" w:hAnsi="Calibri" w:eastAsia="Calibri" w:cs="Calibri"/>
          <w:sz w:val="28"/>
          <w:szCs w:val="28"/>
          <w:lang w:val="en-IN"/>
        </w:rPr>
        <w:t>1. Registration &amp; Field-Level Enhancements</w:t>
      </w:r>
    </w:p>
    <w:p w:rsidR="1C2A3884" w:rsidP="466D49EA" w:rsidRDefault="1C2A3884" w14:paraId="77D23678" w14:textId="1AC64A77">
      <w:pPr>
        <w:pStyle w:val="Heading3"/>
        <w:spacing w:before="281" w:after="281"/>
      </w:pPr>
      <w:r w:rsidRPr="466D49EA">
        <w:rPr>
          <w:rFonts w:ascii="Calibri" w:hAnsi="Calibri" w:eastAsia="Calibri" w:cs="Calibri"/>
          <w:sz w:val="28"/>
          <w:szCs w:val="28"/>
          <w:lang w:val="en-IN"/>
        </w:rPr>
        <w:t>a) Smart &amp; Dynamic Fields</w:t>
      </w:r>
    </w:p>
    <w:p w:rsidR="1C2A3884" w:rsidP="466D49EA" w:rsidRDefault="1C2A3884" w14:paraId="75E29D11" w14:textId="678E594F">
      <w:pPr>
        <w:pStyle w:val="ListParagraph"/>
        <w:numPr>
          <w:ilvl w:val="0"/>
          <w:numId w:val="36"/>
        </w:numPr>
        <w:spacing w:before="240" w:after="240"/>
        <w:rPr>
          <w:rFonts w:eastAsia="Calibri" w:cs="Calibri"/>
          <w:sz w:val="24"/>
          <w:szCs w:val="24"/>
          <w:lang w:val="en-IN"/>
        </w:rPr>
      </w:pPr>
      <w:r w:rsidRPr="466D49EA">
        <w:rPr>
          <w:rFonts w:eastAsia="Calibri" w:cs="Calibri"/>
          <w:sz w:val="24"/>
          <w:szCs w:val="24"/>
          <w:lang w:val="en-IN"/>
        </w:rPr>
        <w:t>Auto-populate:</w:t>
      </w:r>
    </w:p>
    <w:p w:rsidR="1C2A3884" w:rsidP="466D49EA" w:rsidRDefault="1C2A3884" w14:paraId="6D376632" w14:textId="58C2C297">
      <w:pPr>
        <w:pStyle w:val="ListParagraph"/>
        <w:numPr>
          <w:ilvl w:val="1"/>
          <w:numId w:val="36"/>
        </w:numPr>
        <w:spacing w:before="240" w:after="240"/>
        <w:rPr>
          <w:rFonts w:eastAsia="Calibri" w:cs="Calibri"/>
          <w:sz w:val="24"/>
          <w:szCs w:val="24"/>
          <w:lang w:val="en-IN"/>
        </w:rPr>
      </w:pPr>
      <w:r w:rsidRPr="466D49EA">
        <w:rPr>
          <w:rFonts w:eastAsia="Calibri" w:cs="Calibri"/>
          <w:sz w:val="24"/>
          <w:szCs w:val="24"/>
          <w:lang w:val="en-IN"/>
        </w:rPr>
        <w:t>ZIP code</w:t>
      </w:r>
      <w:r w:rsidRPr="466D49EA" w:rsidR="52EB3028">
        <w:rPr>
          <w:rFonts w:eastAsia="Calibri" w:cs="Calibri"/>
          <w:sz w:val="24"/>
          <w:szCs w:val="24"/>
          <w:lang w:val="en-IN"/>
        </w:rPr>
        <w:t>-&gt; Area-&gt; City-&gt;state-&gt; Country</w:t>
      </w:r>
    </w:p>
    <w:p w:rsidR="1C2A3884" w:rsidP="466D49EA" w:rsidRDefault="1C2A3884" w14:paraId="414274E2" w14:textId="0EB95711">
      <w:pPr>
        <w:pStyle w:val="ListParagraph"/>
        <w:numPr>
          <w:ilvl w:val="0"/>
          <w:numId w:val="36"/>
        </w:numPr>
        <w:spacing w:before="240" w:after="240"/>
        <w:rPr>
          <w:rFonts w:eastAsia="Calibri" w:cs="Calibri"/>
          <w:sz w:val="24"/>
          <w:szCs w:val="24"/>
          <w:lang w:val="en-IN"/>
        </w:rPr>
      </w:pPr>
      <w:r w:rsidRPr="466D49EA">
        <w:rPr>
          <w:rFonts w:eastAsia="Calibri" w:cs="Calibri"/>
          <w:sz w:val="24"/>
          <w:szCs w:val="24"/>
          <w:lang w:val="en-IN"/>
        </w:rPr>
        <w:t>Multi-language labels for patient-facing screens (Kiosk / App)</w:t>
      </w:r>
    </w:p>
    <w:p w:rsidR="30F411C1" w:rsidP="466D49EA" w:rsidRDefault="30F411C1" w14:paraId="4E15AE44" w14:textId="682CEB0E">
      <w:pPr>
        <w:pStyle w:val="Heading2"/>
        <w:spacing w:before="299" w:after="299"/>
        <w:rPr>
          <w:rFonts w:ascii="Calibri" w:hAnsi="Calibri" w:eastAsia="Calibri" w:cs="Calibri"/>
          <w:sz w:val="28"/>
          <w:szCs w:val="28"/>
          <w:lang w:val="en-IN"/>
        </w:rPr>
      </w:pPr>
      <w:r w:rsidRPr="466D49EA">
        <w:rPr>
          <w:rFonts w:ascii="Calibri" w:hAnsi="Calibri" w:eastAsia="Calibri" w:cs="Calibri"/>
          <w:sz w:val="28"/>
          <w:szCs w:val="28"/>
          <w:lang w:val="en-IN"/>
        </w:rPr>
        <w:t>2. Visit Management Enhancements</w:t>
      </w:r>
    </w:p>
    <w:p w:rsidR="30F411C1" w:rsidP="466D49EA" w:rsidRDefault="30F411C1" w14:paraId="4D3A2CBC" w14:textId="770AE42F">
      <w:pPr>
        <w:pStyle w:val="Heading3"/>
        <w:spacing w:before="281" w:after="281"/>
      </w:pPr>
      <w:r w:rsidRPr="466D49EA">
        <w:rPr>
          <w:rFonts w:ascii="Calibri" w:hAnsi="Calibri" w:eastAsia="Calibri" w:cs="Calibri"/>
          <w:sz w:val="28"/>
          <w:szCs w:val="28"/>
          <w:lang w:val="en-IN"/>
        </w:rPr>
        <w:t>a) Intelligent Visit Creation</w:t>
      </w:r>
    </w:p>
    <w:p w:rsidR="30F411C1" w:rsidP="466D49EA" w:rsidRDefault="30F411C1" w14:paraId="007C3CF8" w14:textId="6105BF14">
      <w:pPr>
        <w:pStyle w:val="ListParagraph"/>
        <w:numPr>
          <w:ilvl w:val="0"/>
          <w:numId w:val="35"/>
        </w:numPr>
        <w:spacing w:before="240" w:after="240"/>
        <w:rPr>
          <w:rFonts w:eastAsia="Calibri" w:cs="Calibri"/>
          <w:sz w:val="24"/>
          <w:szCs w:val="24"/>
          <w:lang w:val="en-IN"/>
        </w:rPr>
      </w:pPr>
      <w:r w:rsidRPr="466D49EA">
        <w:rPr>
          <w:rFonts w:eastAsia="Calibri" w:cs="Calibri"/>
          <w:sz w:val="24"/>
          <w:szCs w:val="24"/>
          <w:lang w:val="en-IN"/>
        </w:rPr>
        <w:t>Visit tagging:</w:t>
      </w:r>
    </w:p>
    <w:p w:rsidR="30F411C1" w:rsidP="466D49EA" w:rsidRDefault="30F411C1" w14:paraId="13A3CAAB" w14:textId="71E50035">
      <w:pPr>
        <w:pStyle w:val="ListParagraph"/>
        <w:numPr>
          <w:ilvl w:val="1"/>
          <w:numId w:val="35"/>
        </w:numPr>
        <w:spacing w:before="240" w:after="240"/>
        <w:rPr>
          <w:rFonts w:eastAsia="Calibri" w:cs="Calibri"/>
          <w:sz w:val="24"/>
          <w:szCs w:val="24"/>
          <w:lang w:val="en-IN"/>
        </w:rPr>
      </w:pPr>
      <w:r w:rsidRPr="739B0642" w:rsidR="34527F03">
        <w:rPr>
          <w:rFonts w:eastAsia="Calibri" w:cs="Calibri"/>
          <w:sz w:val="24"/>
          <w:szCs w:val="24"/>
          <w:lang w:val="en-IN"/>
        </w:rPr>
        <w:t>Routine / Priority / Emergency-OPD</w:t>
      </w:r>
      <w:r w:rsidRPr="739B0642" w:rsidR="2246E350">
        <w:rPr>
          <w:rFonts w:eastAsia="Calibri" w:cs="Calibri"/>
          <w:sz w:val="24"/>
          <w:szCs w:val="24"/>
          <w:lang w:val="en-IN"/>
        </w:rPr>
        <w:t xml:space="preserve"> </w:t>
      </w:r>
    </w:p>
    <w:p w:rsidR="30F411C1" w:rsidP="466D49EA" w:rsidRDefault="30F411C1" w14:paraId="399D8632" w14:textId="0904BB6A">
      <w:pPr>
        <w:pStyle w:val="ListParagraph"/>
        <w:numPr>
          <w:ilvl w:val="0"/>
          <w:numId w:val="35"/>
        </w:numPr>
        <w:spacing w:before="240" w:after="240"/>
        <w:rPr>
          <w:rFonts w:eastAsia="Calibri" w:cs="Calibri"/>
          <w:sz w:val="24"/>
          <w:szCs w:val="24"/>
          <w:lang w:val="en-IN"/>
        </w:rPr>
      </w:pPr>
      <w:r w:rsidRPr="466D49EA">
        <w:rPr>
          <w:rFonts w:eastAsia="Calibri" w:cs="Calibri"/>
          <w:sz w:val="24"/>
          <w:szCs w:val="24"/>
          <w:lang w:val="en-IN"/>
        </w:rPr>
        <w:t>Auto visit classification using:</w:t>
      </w:r>
    </w:p>
    <w:p w:rsidR="30F411C1" w:rsidP="466D49EA" w:rsidRDefault="30F411C1" w14:paraId="3D6993AA" w14:textId="2C9EF502">
      <w:pPr>
        <w:pStyle w:val="ListParagraph"/>
        <w:numPr>
          <w:ilvl w:val="1"/>
          <w:numId w:val="35"/>
        </w:numPr>
        <w:spacing w:before="240" w:after="240"/>
        <w:rPr>
          <w:rFonts w:eastAsia="Calibri" w:cs="Calibri"/>
          <w:sz w:val="24"/>
          <w:szCs w:val="24"/>
          <w:lang w:val="en-IN"/>
        </w:rPr>
      </w:pPr>
      <w:r w:rsidRPr="466D49EA">
        <w:rPr>
          <w:rFonts w:eastAsia="Calibri" w:cs="Calibri"/>
          <w:sz w:val="24"/>
          <w:szCs w:val="24"/>
          <w:lang w:val="en-IN"/>
        </w:rPr>
        <w:t>Patient complaint</w:t>
      </w:r>
    </w:p>
    <w:p w:rsidR="30F411C1" w:rsidP="466D49EA" w:rsidRDefault="30F411C1" w14:paraId="340E35B4" w14:textId="1293C789">
      <w:pPr>
        <w:pStyle w:val="ListParagraph"/>
        <w:numPr>
          <w:ilvl w:val="1"/>
          <w:numId w:val="35"/>
        </w:numPr>
        <w:spacing w:before="240" w:after="240"/>
        <w:rPr>
          <w:rFonts w:eastAsia="Calibri" w:cs="Calibri"/>
          <w:sz w:val="24"/>
          <w:szCs w:val="24"/>
          <w:lang w:val="en-IN"/>
        </w:rPr>
      </w:pPr>
      <w:r w:rsidRPr="466D49EA">
        <w:rPr>
          <w:rFonts w:eastAsia="Calibri" w:cs="Calibri"/>
          <w:sz w:val="24"/>
          <w:szCs w:val="24"/>
          <w:lang w:val="en-IN"/>
        </w:rPr>
        <w:t>Vital signs (if captured)</w:t>
      </w:r>
    </w:p>
    <w:p w:rsidR="30F411C1" w:rsidP="466D49EA" w:rsidRDefault="30F411C1" w14:paraId="07F270BE" w14:textId="0A013783">
      <w:pPr>
        <w:pStyle w:val="ListParagraph"/>
        <w:numPr>
          <w:ilvl w:val="0"/>
          <w:numId w:val="35"/>
        </w:numPr>
        <w:spacing w:before="240" w:after="240"/>
        <w:rPr>
          <w:rFonts w:eastAsia="Calibri" w:cs="Calibri"/>
          <w:sz w:val="24"/>
          <w:szCs w:val="24"/>
          <w:lang w:val="en-IN"/>
        </w:rPr>
      </w:pPr>
      <w:r w:rsidRPr="466D49EA">
        <w:rPr>
          <w:rFonts w:eastAsia="Calibri" w:cs="Calibri"/>
          <w:sz w:val="24"/>
          <w:szCs w:val="24"/>
          <w:lang w:val="en-IN"/>
        </w:rPr>
        <w:t>Configurable rules for multiple visits in one day</w:t>
      </w:r>
    </w:p>
    <w:p w:rsidR="30F411C1" w:rsidP="466D49EA" w:rsidRDefault="30F411C1" w14:paraId="55A8C34E" w14:textId="29468415">
      <w:pPr>
        <w:pStyle w:val="Heading3"/>
        <w:spacing w:before="281" w:after="281"/>
      </w:pPr>
      <w:r w:rsidRPr="466D49EA">
        <w:rPr>
          <w:rFonts w:ascii="Calibri" w:hAnsi="Calibri" w:eastAsia="Calibri" w:cs="Calibri"/>
          <w:sz w:val="28"/>
          <w:szCs w:val="28"/>
          <w:lang w:val="en-IN"/>
        </w:rPr>
        <w:t>b) Pre-Visit Data Collection</w:t>
      </w:r>
    </w:p>
    <w:p w:rsidR="30F411C1" w:rsidP="466D49EA" w:rsidRDefault="30F411C1" w14:paraId="3FCA15B7" w14:textId="2AE1C525">
      <w:pPr>
        <w:pStyle w:val="ListParagraph"/>
        <w:numPr>
          <w:ilvl w:val="0"/>
          <w:numId w:val="34"/>
        </w:numPr>
        <w:spacing w:before="240" w:after="240"/>
        <w:rPr>
          <w:rFonts w:eastAsia="Calibri" w:cs="Calibri"/>
          <w:sz w:val="24"/>
          <w:szCs w:val="24"/>
          <w:lang w:val="en-IN"/>
        </w:rPr>
      </w:pPr>
      <w:r w:rsidRPr="466D49EA">
        <w:rPr>
          <w:rFonts w:eastAsia="Calibri" w:cs="Calibri"/>
          <w:sz w:val="24"/>
          <w:szCs w:val="24"/>
          <w:lang w:val="en-IN"/>
        </w:rPr>
        <w:t xml:space="preserve">Pre-consult questionnaires via: </w:t>
      </w:r>
    </w:p>
    <w:p w:rsidR="30F411C1" w:rsidP="466D49EA" w:rsidRDefault="30F411C1" w14:paraId="05294E97" w14:textId="3A7DD227">
      <w:pPr>
        <w:pStyle w:val="ListParagraph"/>
        <w:numPr>
          <w:ilvl w:val="1"/>
          <w:numId w:val="34"/>
        </w:numPr>
        <w:spacing w:before="240" w:after="240"/>
        <w:rPr>
          <w:rFonts w:eastAsia="Calibri" w:cs="Calibri"/>
          <w:sz w:val="24"/>
          <w:szCs w:val="24"/>
          <w:lang w:val="en-IN"/>
        </w:rPr>
      </w:pPr>
      <w:r w:rsidRPr="466D49EA">
        <w:rPr>
          <w:rFonts w:eastAsia="Calibri" w:cs="Calibri"/>
          <w:sz w:val="24"/>
          <w:szCs w:val="24"/>
          <w:lang w:val="en-IN"/>
        </w:rPr>
        <w:t>Patient App</w:t>
      </w:r>
    </w:p>
    <w:p w:rsidR="30F411C1" w:rsidP="466D49EA" w:rsidRDefault="30F411C1" w14:paraId="517B0E14" w14:textId="759CA2E0">
      <w:pPr>
        <w:pStyle w:val="ListParagraph"/>
        <w:numPr>
          <w:ilvl w:val="1"/>
          <w:numId w:val="34"/>
        </w:numPr>
        <w:spacing w:before="240" w:after="240"/>
        <w:rPr>
          <w:rFonts w:eastAsia="Calibri" w:cs="Calibri"/>
          <w:sz w:val="24"/>
          <w:szCs w:val="24"/>
          <w:lang w:val="en-IN"/>
        </w:rPr>
      </w:pPr>
      <w:r w:rsidRPr="466D49EA">
        <w:rPr>
          <w:rFonts w:eastAsia="Calibri" w:cs="Calibri"/>
          <w:sz w:val="24"/>
          <w:szCs w:val="24"/>
          <w:lang w:val="en-IN"/>
        </w:rPr>
        <w:t>Kiosk</w:t>
      </w:r>
      <w:r>
        <w:br/>
      </w:r>
      <w:r w:rsidRPr="466D49EA">
        <w:rPr>
          <w:rFonts w:eastAsia="Calibri" w:cs="Calibri"/>
          <w:sz w:val="24"/>
          <w:szCs w:val="24"/>
          <w:lang w:val="en-IN"/>
        </w:rPr>
        <w:t>( Refer KIOSK Document)</w:t>
      </w:r>
    </w:p>
    <w:p w:rsidR="30F411C1" w:rsidP="466D49EA" w:rsidRDefault="30F411C1" w14:paraId="538AF87E" w14:textId="63803209">
      <w:pPr>
        <w:pStyle w:val="ListParagraph"/>
        <w:numPr>
          <w:ilvl w:val="0"/>
          <w:numId w:val="34"/>
        </w:numPr>
        <w:spacing w:before="240" w:after="240"/>
        <w:rPr>
          <w:rFonts w:eastAsia="Calibri" w:cs="Calibri"/>
          <w:sz w:val="24"/>
          <w:szCs w:val="24"/>
          <w:lang w:val="en-IN"/>
        </w:rPr>
      </w:pPr>
      <w:r w:rsidRPr="466D49EA">
        <w:rPr>
          <w:rFonts w:eastAsia="Calibri" w:cs="Calibri"/>
          <w:sz w:val="24"/>
          <w:szCs w:val="24"/>
          <w:lang w:val="en-IN"/>
        </w:rPr>
        <w:t>Auto attach previous:</w:t>
      </w:r>
    </w:p>
    <w:p w:rsidR="30F411C1" w:rsidP="466D49EA" w:rsidRDefault="30F411C1" w14:paraId="0B4FAA76" w14:textId="71970486">
      <w:pPr>
        <w:pStyle w:val="ListParagraph"/>
        <w:numPr>
          <w:ilvl w:val="1"/>
          <w:numId w:val="34"/>
        </w:numPr>
        <w:spacing w:before="240" w:after="240"/>
        <w:rPr>
          <w:rFonts w:eastAsia="Calibri" w:cs="Calibri"/>
          <w:sz w:val="24"/>
          <w:szCs w:val="24"/>
          <w:lang w:val="en-IN"/>
        </w:rPr>
      </w:pPr>
      <w:r w:rsidRPr="466D49EA">
        <w:rPr>
          <w:rFonts w:eastAsia="Calibri" w:cs="Calibri"/>
          <w:sz w:val="24"/>
          <w:szCs w:val="24"/>
          <w:lang w:val="en-IN"/>
        </w:rPr>
        <w:t>Diagnoses</w:t>
      </w:r>
    </w:p>
    <w:p w:rsidR="30F411C1" w:rsidP="466D49EA" w:rsidRDefault="30F411C1" w14:paraId="02FA38E6" w14:textId="49616D26">
      <w:pPr>
        <w:pStyle w:val="ListParagraph"/>
        <w:numPr>
          <w:ilvl w:val="1"/>
          <w:numId w:val="34"/>
        </w:numPr>
        <w:spacing w:before="240" w:after="240"/>
        <w:rPr>
          <w:rFonts w:eastAsia="Calibri" w:cs="Calibri"/>
          <w:sz w:val="24"/>
          <w:szCs w:val="24"/>
          <w:lang w:val="en-IN"/>
        </w:rPr>
      </w:pPr>
      <w:r w:rsidRPr="466D49EA">
        <w:rPr>
          <w:rFonts w:eastAsia="Calibri" w:cs="Calibri"/>
          <w:sz w:val="24"/>
          <w:szCs w:val="24"/>
          <w:lang w:val="en-IN"/>
        </w:rPr>
        <w:t>Medications</w:t>
      </w:r>
    </w:p>
    <w:p w:rsidR="30F411C1" w:rsidP="466D49EA" w:rsidRDefault="30F411C1" w14:paraId="502A187A" w14:textId="36916489">
      <w:pPr>
        <w:pStyle w:val="ListParagraph"/>
        <w:numPr>
          <w:ilvl w:val="1"/>
          <w:numId w:val="34"/>
        </w:numPr>
        <w:spacing w:before="240" w:after="240"/>
        <w:rPr>
          <w:rFonts w:eastAsia="Calibri" w:cs="Calibri"/>
          <w:sz w:val="24"/>
          <w:szCs w:val="24"/>
          <w:lang w:val="en-IN"/>
        </w:rPr>
      </w:pPr>
      <w:r w:rsidRPr="466D49EA">
        <w:rPr>
          <w:rFonts w:eastAsia="Calibri" w:cs="Calibri"/>
          <w:sz w:val="24"/>
          <w:szCs w:val="24"/>
          <w:lang w:val="en-IN"/>
        </w:rPr>
        <w:t>Allergies</w:t>
      </w:r>
      <w:r w:rsidRPr="466D49EA" w:rsidR="415C400C">
        <w:rPr>
          <w:rFonts w:eastAsia="Calibri" w:cs="Calibri"/>
          <w:sz w:val="24"/>
          <w:szCs w:val="24"/>
          <w:lang w:val="en-IN"/>
        </w:rPr>
        <w:t xml:space="preserve"> </w:t>
      </w:r>
    </w:p>
    <w:p w:rsidR="44468F97" w:rsidP="466D49EA" w:rsidRDefault="44468F97" w14:paraId="31CF626D" w14:textId="35DB375D">
      <w:pPr>
        <w:spacing w:before="240" w:after="240"/>
        <w:rPr>
          <w:b/>
          <w:bCs/>
          <w:color w:val="4F81BD" w:themeColor="accent1"/>
          <w:sz w:val="28"/>
          <w:szCs w:val="28"/>
          <w:lang w:val="en-IN"/>
        </w:rPr>
      </w:pPr>
      <w:r w:rsidRPr="466D49EA">
        <w:rPr>
          <w:b/>
          <w:bCs/>
          <w:color w:val="4F81BD" w:themeColor="accent1"/>
          <w:sz w:val="28"/>
          <w:szCs w:val="28"/>
          <w:lang w:val="en-IN"/>
        </w:rPr>
        <w:t>3. Doctor Consultation Enhancements</w:t>
      </w:r>
    </w:p>
    <w:p w:rsidR="44468F97" w:rsidP="466D49EA" w:rsidRDefault="44468F97" w14:paraId="468F76CD" w14:textId="4C08F81E">
      <w:pPr>
        <w:pStyle w:val="Heading3"/>
        <w:numPr>
          <w:ilvl w:val="0"/>
          <w:numId w:val="34"/>
        </w:numPr>
        <w:spacing w:before="281" w:after="281"/>
        <w:rPr>
          <w:rFonts w:ascii="Calibri" w:hAnsi="Calibri" w:eastAsia="Calibri" w:cs="Calibri"/>
          <w:sz w:val="24"/>
          <w:szCs w:val="24"/>
          <w:lang w:val="en-IN"/>
        </w:rPr>
      </w:pPr>
      <w:r w:rsidRPr="466D49EA">
        <w:rPr>
          <w:rFonts w:ascii="Calibri" w:hAnsi="Calibri" w:eastAsia="Calibri" w:cs="Calibri"/>
          <w:sz w:val="24"/>
          <w:szCs w:val="24"/>
          <w:lang w:val="en-IN"/>
        </w:rPr>
        <w:t>a) Smart Doctor Desk</w:t>
      </w:r>
    </w:p>
    <w:p w:rsidR="44468F97" w:rsidP="466D49EA" w:rsidRDefault="44468F97" w14:paraId="4590EF67" w14:textId="3C648D3F">
      <w:pPr>
        <w:pStyle w:val="ListParagraph"/>
        <w:numPr>
          <w:ilvl w:val="0"/>
          <w:numId w:val="34"/>
        </w:numPr>
        <w:spacing w:before="240" w:after="240"/>
        <w:rPr>
          <w:rFonts w:eastAsia="Calibri" w:cs="Calibri"/>
          <w:sz w:val="24"/>
          <w:szCs w:val="24"/>
          <w:lang w:val="en-IN"/>
        </w:rPr>
      </w:pPr>
      <w:r w:rsidRPr="466D49EA">
        <w:rPr>
          <w:rFonts w:eastAsia="Calibri" w:cs="Calibri"/>
          <w:sz w:val="24"/>
          <w:szCs w:val="24"/>
          <w:lang w:val="en-IN"/>
        </w:rPr>
        <w:t>Timeline view of patient history (visits, labs, radiology)</w:t>
      </w:r>
    </w:p>
    <w:p w:rsidR="44468F97" w:rsidP="466D49EA" w:rsidRDefault="44468F97" w14:paraId="58C57D53" w14:textId="46148B2C">
      <w:pPr>
        <w:pStyle w:val="ListParagraph"/>
        <w:numPr>
          <w:ilvl w:val="0"/>
          <w:numId w:val="34"/>
        </w:numPr>
        <w:spacing w:before="240" w:after="240"/>
        <w:rPr>
          <w:rFonts w:eastAsia="Calibri" w:cs="Calibri"/>
          <w:sz w:val="24"/>
          <w:szCs w:val="24"/>
          <w:lang w:val="en-IN"/>
        </w:rPr>
      </w:pPr>
      <w:r w:rsidRPr="466D49EA">
        <w:rPr>
          <w:rFonts w:eastAsia="Calibri" w:cs="Calibri"/>
          <w:sz w:val="24"/>
          <w:szCs w:val="24"/>
          <w:lang w:val="en-IN"/>
        </w:rPr>
        <w:t>Red-flag indicators for:</w:t>
      </w:r>
    </w:p>
    <w:p w:rsidR="44468F97" w:rsidP="466D49EA" w:rsidRDefault="44468F97" w14:paraId="63D4EB97" w14:textId="3183E867">
      <w:pPr>
        <w:pStyle w:val="ListParagraph"/>
        <w:numPr>
          <w:ilvl w:val="1"/>
          <w:numId w:val="34"/>
        </w:numPr>
        <w:spacing w:before="240" w:after="240"/>
        <w:rPr>
          <w:rFonts w:eastAsia="Calibri" w:cs="Calibri"/>
          <w:sz w:val="24"/>
          <w:szCs w:val="24"/>
          <w:lang w:val="en-IN"/>
        </w:rPr>
      </w:pPr>
      <w:r w:rsidRPr="466D49EA">
        <w:rPr>
          <w:rFonts w:eastAsia="Calibri" w:cs="Calibri"/>
          <w:sz w:val="24"/>
          <w:szCs w:val="24"/>
          <w:lang w:val="en-IN"/>
        </w:rPr>
        <w:t>Abnormal vitals</w:t>
      </w:r>
    </w:p>
    <w:p w:rsidR="44468F97" w:rsidP="466D49EA" w:rsidRDefault="44468F97" w14:paraId="77743C30" w14:textId="0F90BE57">
      <w:pPr>
        <w:pStyle w:val="ListParagraph"/>
        <w:numPr>
          <w:ilvl w:val="1"/>
          <w:numId w:val="34"/>
        </w:numPr>
        <w:spacing w:before="240" w:after="240"/>
        <w:rPr>
          <w:rFonts w:eastAsia="Calibri" w:cs="Calibri"/>
          <w:sz w:val="24"/>
          <w:szCs w:val="24"/>
          <w:lang w:val="en-IN"/>
        </w:rPr>
      </w:pPr>
      <w:r w:rsidRPr="466D49EA">
        <w:rPr>
          <w:rFonts w:eastAsia="Calibri" w:cs="Calibri"/>
          <w:sz w:val="24"/>
          <w:szCs w:val="24"/>
          <w:lang w:val="en-IN"/>
        </w:rPr>
        <w:t>Abnormal labs</w:t>
      </w:r>
    </w:p>
    <w:p w:rsidR="44468F97" w:rsidP="466D49EA" w:rsidRDefault="44468F97" w14:paraId="6DD0BF1A" w14:textId="547BBAA1">
      <w:pPr>
        <w:pStyle w:val="ListParagraph"/>
        <w:numPr>
          <w:ilvl w:val="1"/>
          <w:numId w:val="34"/>
        </w:numPr>
        <w:spacing w:before="240" w:after="240"/>
        <w:rPr>
          <w:rFonts w:eastAsia="Calibri" w:cs="Calibri"/>
          <w:sz w:val="24"/>
          <w:szCs w:val="24"/>
          <w:lang w:val="en-IN"/>
        </w:rPr>
      </w:pPr>
      <w:r w:rsidRPr="466D49EA">
        <w:rPr>
          <w:rFonts w:eastAsia="Calibri" w:cs="Calibri"/>
          <w:sz w:val="24"/>
          <w:szCs w:val="24"/>
          <w:lang w:val="en-IN"/>
        </w:rPr>
        <w:t>High clinical risk scores (MEWS, etc.)</w:t>
      </w:r>
    </w:p>
    <w:p w:rsidR="44468F97" w:rsidP="466D49EA" w:rsidRDefault="44468F97" w14:paraId="33F14148" w14:textId="4D438567">
      <w:pPr>
        <w:pStyle w:val="ListParagraph"/>
        <w:numPr>
          <w:ilvl w:val="0"/>
          <w:numId w:val="34"/>
        </w:numPr>
        <w:spacing w:before="240" w:after="240"/>
        <w:rPr>
          <w:rFonts w:eastAsia="Calibri" w:cs="Calibri"/>
          <w:sz w:val="24"/>
          <w:szCs w:val="24"/>
          <w:lang w:val="en-IN"/>
        </w:rPr>
      </w:pPr>
      <w:r w:rsidRPr="466D49EA">
        <w:rPr>
          <w:rFonts w:eastAsia="Calibri" w:cs="Calibri"/>
          <w:sz w:val="24"/>
          <w:szCs w:val="24"/>
          <w:lang w:val="en-IN"/>
        </w:rPr>
        <w:t>One-click access to:</w:t>
      </w:r>
    </w:p>
    <w:p w:rsidR="44468F97" w:rsidP="466D49EA" w:rsidRDefault="44468F97" w14:paraId="5A6597DD" w14:textId="4CF14BAA">
      <w:pPr>
        <w:pStyle w:val="ListParagraph"/>
        <w:numPr>
          <w:ilvl w:val="1"/>
          <w:numId w:val="34"/>
        </w:numPr>
        <w:spacing w:before="240" w:after="240"/>
        <w:rPr>
          <w:rFonts w:eastAsia="Calibri" w:cs="Calibri"/>
          <w:sz w:val="24"/>
          <w:szCs w:val="24"/>
          <w:lang w:val="en-IN"/>
        </w:rPr>
      </w:pPr>
      <w:r w:rsidRPr="739B0642" w:rsidR="71862A2C">
        <w:rPr>
          <w:rFonts w:eastAsia="Calibri" w:cs="Calibri"/>
          <w:sz w:val="24"/>
          <w:szCs w:val="24"/>
          <w:lang w:val="en-IN"/>
        </w:rPr>
        <w:t>Last prescription</w:t>
      </w:r>
    </w:p>
    <w:p w:rsidR="1F3E7819" w:rsidP="466D49EA" w:rsidRDefault="1F3E7819" w14:paraId="02044D2C" w14:textId="5C26FC9D">
      <w:pPr>
        <w:pStyle w:val="Heading3"/>
        <w:spacing w:before="281" w:after="281"/>
      </w:pPr>
      <w:r w:rsidRPr="466D49EA">
        <w:rPr>
          <w:rFonts w:ascii="Calibri" w:hAnsi="Calibri" w:eastAsia="Calibri" w:cs="Calibri"/>
          <w:sz w:val="28"/>
          <w:szCs w:val="28"/>
          <w:lang w:val="en-IN"/>
        </w:rPr>
        <w:t>b) AI-Assisted Consultation</w:t>
      </w:r>
    </w:p>
    <w:p w:rsidR="1F3E7819" w:rsidP="466D49EA" w:rsidRDefault="1F3E7819" w14:paraId="02C916DF" w14:textId="46CB9C36">
      <w:pPr>
        <w:pStyle w:val="ListParagraph"/>
        <w:numPr>
          <w:ilvl w:val="0"/>
          <w:numId w:val="32"/>
        </w:numPr>
        <w:spacing w:before="240" w:after="240"/>
        <w:rPr>
          <w:rFonts w:eastAsia="Calibri" w:cs="Calibri"/>
          <w:sz w:val="24"/>
          <w:szCs w:val="24"/>
          <w:lang w:val="en-IN"/>
        </w:rPr>
      </w:pPr>
      <w:r w:rsidRPr="466D49EA">
        <w:rPr>
          <w:rFonts w:eastAsia="Calibri" w:cs="Calibri"/>
          <w:sz w:val="24"/>
          <w:szCs w:val="24"/>
          <w:lang w:val="en-IN"/>
        </w:rPr>
        <w:t>AI clinical scribe (voice → notes)</w:t>
      </w:r>
    </w:p>
    <w:p w:rsidR="1F3E7819" w:rsidP="466D49EA" w:rsidRDefault="1F3E7819" w14:paraId="16B65323" w14:textId="7FAA4742">
      <w:pPr>
        <w:pStyle w:val="ListParagraph"/>
        <w:numPr>
          <w:ilvl w:val="0"/>
          <w:numId w:val="32"/>
        </w:numPr>
        <w:spacing w:before="240" w:after="240"/>
        <w:rPr>
          <w:rFonts w:eastAsia="Calibri" w:cs="Calibri"/>
          <w:sz w:val="24"/>
          <w:szCs w:val="24"/>
          <w:lang w:val="en-IN"/>
        </w:rPr>
      </w:pPr>
      <w:r w:rsidRPr="466D49EA">
        <w:rPr>
          <w:rFonts w:eastAsia="Calibri" w:cs="Calibri"/>
          <w:sz w:val="24"/>
          <w:szCs w:val="24"/>
          <w:lang w:val="en-IN"/>
        </w:rPr>
        <w:t>AI diagnosis &amp; order suggestions (configurable, advisory only)</w:t>
      </w:r>
    </w:p>
    <w:p w:rsidR="1F3E7819" w:rsidP="466D49EA" w:rsidRDefault="1F3E7819" w14:paraId="541A9E5D" w14:textId="50B73815">
      <w:pPr>
        <w:pStyle w:val="ListParagraph"/>
        <w:numPr>
          <w:ilvl w:val="0"/>
          <w:numId w:val="32"/>
        </w:numPr>
        <w:spacing w:before="240" w:after="240"/>
        <w:rPr>
          <w:rFonts w:eastAsia="Calibri" w:cs="Calibri"/>
          <w:sz w:val="24"/>
          <w:szCs w:val="24"/>
          <w:lang w:val="en-IN"/>
        </w:rPr>
      </w:pPr>
      <w:r w:rsidRPr="466D49EA">
        <w:rPr>
          <w:rFonts w:eastAsia="Calibri" w:cs="Calibri"/>
          <w:sz w:val="24"/>
          <w:szCs w:val="24"/>
          <w:lang w:val="en-IN"/>
        </w:rPr>
        <w:t>Auto-generated clinical summary</w:t>
      </w:r>
    </w:p>
    <w:p w:rsidR="1F3E7819" w:rsidP="466D49EA" w:rsidRDefault="1F3E7819" w14:paraId="4D919F43" w14:textId="6317D917">
      <w:pPr>
        <w:pStyle w:val="Heading2"/>
        <w:spacing w:before="299" w:after="299"/>
        <w:rPr>
          <w:rFonts w:ascii="Calibri" w:hAnsi="Calibri" w:eastAsia="Calibri" w:cs="Calibri"/>
          <w:sz w:val="28"/>
          <w:szCs w:val="28"/>
          <w:lang w:val="en-IN"/>
        </w:rPr>
      </w:pPr>
      <w:r w:rsidRPr="466D49EA">
        <w:rPr>
          <w:rFonts w:ascii="Calibri" w:hAnsi="Calibri" w:eastAsia="Calibri" w:cs="Calibri"/>
          <w:sz w:val="28"/>
          <w:szCs w:val="28"/>
          <w:lang w:val="en-IN"/>
        </w:rPr>
        <w:t>4. Queue &amp; Patient Flow Optimization</w:t>
      </w:r>
    </w:p>
    <w:p w:rsidR="1F3E7819" w:rsidP="466D49EA" w:rsidRDefault="1F3E7819" w14:paraId="4C4EB745" w14:textId="38700AC0">
      <w:pPr>
        <w:pStyle w:val="ListParagraph"/>
        <w:numPr>
          <w:ilvl w:val="0"/>
          <w:numId w:val="31"/>
        </w:numPr>
        <w:spacing w:before="240" w:after="240"/>
        <w:rPr>
          <w:rFonts w:eastAsia="Calibri" w:cs="Calibri"/>
          <w:sz w:val="24"/>
          <w:szCs w:val="24"/>
          <w:lang w:val="en-IN"/>
        </w:rPr>
      </w:pPr>
      <w:r w:rsidRPr="466D49EA">
        <w:rPr>
          <w:rFonts w:eastAsia="Calibri" w:cs="Calibri"/>
          <w:sz w:val="24"/>
          <w:szCs w:val="24"/>
          <w:lang w:val="en-IN"/>
        </w:rPr>
        <w:t>Real-time OPD queue management</w:t>
      </w:r>
    </w:p>
    <w:p w:rsidR="1F3E7819" w:rsidP="466D49EA" w:rsidRDefault="1F3E7819" w14:paraId="47D7322C" w14:textId="1BF21FF7">
      <w:pPr>
        <w:pStyle w:val="ListParagraph"/>
        <w:numPr>
          <w:ilvl w:val="0"/>
          <w:numId w:val="31"/>
        </w:numPr>
        <w:spacing w:before="240" w:after="240"/>
        <w:rPr>
          <w:rFonts w:eastAsia="Calibri" w:cs="Calibri"/>
          <w:sz w:val="24"/>
          <w:szCs w:val="24"/>
          <w:lang w:val="en-IN"/>
        </w:rPr>
      </w:pPr>
      <w:r w:rsidRPr="466D49EA">
        <w:rPr>
          <w:rFonts w:eastAsia="Calibri" w:cs="Calibri"/>
          <w:sz w:val="24"/>
          <w:szCs w:val="24"/>
          <w:lang w:val="en-IN"/>
        </w:rPr>
        <w:t>Doctor availability-based routing</w:t>
      </w:r>
    </w:p>
    <w:p w:rsidR="1F3E7819" w:rsidP="466D49EA" w:rsidRDefault="1F3E7819" w14:paraId="0717D157" w14:textId="37F72D45">
      <w:pPr>
        <w:pStyle w:val="ListParagraph"/>
        <w:numPr>
          <w:ilvl w:val="0"/>
          <w:numId w:val="31"/>
        </w:numPr>
        <w:spacing w:before="240" w:after="240"/>
        <w:rPr>
          <w:rFonts w:eastAsia="Calibri" w:cs="Calibri"/>
          <w:sz w:val="24"/>
          <w:szCs w:val="24"/>
          <w:lang w:val="en-IN"/>
        </w:rPr>
      </w:pPr>
      <w:r w:rsidRPr="466D49EA">
        <w:rPr>
          <w:rFonts w:eastAsia="Calibri" w:cs="Calibri"/>
          <w:sz w:val="24"/>
          <w:szCs w:val="24"/>
          <w:lang w:val="en-IN"/>
        </w:rPr>
        <w:t>Live wait-time display for patients</w:t>
      </w:r>
    </w:p>
    <w:p w:rsidR="1F3E7819" w:rsidP="466D49EA" w:rsidRDefault="1F3E7819" w14:paraId="260247FD" w14:textId="342898B7">
      <w:pPr>
        <w:pStyle w:val="ListParagraph"/>
        <w:numPr>
          <w:ilvl w:val="0"/>
          <w:numId w:val="31"/>
        </w:numPr>
        <w:spacing w:before="240" w:after="240"/>
        <w:rPr>
          <w:rFonts w:eastAsia="Calibri" w:cs="Calibri"/>
          <w:sz w:val="24"/>
          <w:szCs w:val="24"/>
          <w:lang w:val="en-IN"/>
        </w:rPr>
      </w:pPr>
      <w:r w:rsidRPr="466D49EA">
        <w:rPr>
          <w:rFonts w:eastAsia="Calibri" w:cs="Calibri"/>
          <w:sz w:val="24"/>
          <w:szCs w:val="24"/>
          <w:lang w:val="en-IN"/>
        </w:rPr>
        <w:t>Missed-token recovery logic</w:t>
      </w:r>
    </w:p>
    <w:p w:rsidR="1F3E7819" w:rsidP="466D49EA" w:rsidRDefault="1F3E7819" w14:paraId="6971D8B9" w14:textId="0B2845B9">
      <w:pPr>
        <w:pStyle w:val="ListParagraph"/>
        <w:numPr>
          <w:ilvl w:val="0"/>
          <w:numId w:val="31"/>
        </w:numPr>
        <w:spacing w:before="240" w:after="240"/>
        <w:rPr>
          <w:rFonts w:eastAsia="Calibri" w:cs="Calibri"/>
          <w:sz w:val="24"/>
          <w:szCs w:val="24"/>
          <w:lang w:val="en-IN"/>
        </w:rPr>
      </w:pPr>
      <w:r w:rsidRPr="466D49EA">
        <w:rPr>
          <w:rFonts w:eastAsia="Calibri" w:cs="Calibri"/>
          <w:sz w:val="24"/>
          <w:szCs w:val="24"/>
          <w:lang w:val="en-IN"/>
        </w:rPr>
        <w:t>Auto notification:</w:t>
      </w:r>
    </w:p>
    <w:p w:rsidR="1F3E7819" w:rsidP="466D49EA" w:rsidRDefault="1F3E7819" w14:paraId="2E25F820" w14:textId="1BE72D3F">
      <w:pPr>
        <w:pStyle w:val="ListParagraph"/>
        <w:numPr>
          <w:ilvl w:val="1"/>
          <w:numId w:val="31"/>
        </w:numPr>
        <w:spacing w:before="240" w:after="240"/>
        <w:rPr>
          <w:rFonts w:eastAsia="Calibri" w:cs="Calibri"/>
          <w:sz w:val="24"/>
          <w:szCs w:val="24"/>
          <w:lang w:val="en-IN"/>
        </w:rPr>
      </w:pPr>
      <w:r w:rsidRPr="466D49EA">
        <w:rPr>
          <w:rFonts w:eastAsia="Calibri" w:cs="Calibri"/>
          <w:sz w:val="24"/>
          <w:szCs w:val="24"/>
          <w:lang w:val="en-IN"/>
        </w:rPr>
        <w:t>“You are next”</w:t>
      </w:r>
    </w:p>
    <w:p w:rsidR="1F3E7819" w:rsidP="466D49EA" w:rsidRDefault="1F3E7819" w14:paraId="48DFCBD5" w14:textId="6FC5B91D">
      <w:pPr>
        <w:pStyle w:val="ListParagraph"/>
        <w:numPr>
          <w:ilvl w:val="1"/>
          <w:numId w:val="31"/>
        </w:numPr>
        <w:spacing w:before="240" w:after="240"/>
        <w:rPr>
          <w:rFonts w:eastAsia="Calibri" w:cs="Calibri"/>
          <w:sz w:val="24"/>
          <w:szCs w:val="24"/>
          <w:lang w:val="en-IN"/>
        </w:rPr>
      </w:pPr>
      <w:r w:rsidRPr="466D49EA">
        <w:rPr>
          <w:rFonts w:eastAsia="Calibri" w:cs="Calibri"/>
          <w:sz w:val="24"/>
          <w:szCs w:val="24"/>
          <w:lang w:val="en-IN"/>
        </w:rPr>
        <w:t>“Please proceed to Room 12”</w:t>
      </w:r>
    </w:p>
    <w:p w:rsidR="466D49EA" w:rsidP="466D49EA" w:rsidRDefault="466D49EA" w14:paraId="45E3A801" w14:textId="790D3ED3">
      <w:pPr>
        <w:pStyle w:val="ListParagraph"/>
        <w:spacing w:before="240" w:after="240"/>
        <w:rPr>
          <w:rFonts w:eastAsia="Calibri" w:cs="Calibri"/>
          <w:sz w:val="24"/>
          <w:szCs w:val="24"/>
          <w:lang w:val="en-IN"/>
        </w:rPr>
      </w:pPr>
    </w:p>
    <w:p w:rsidR="37236EF5" w:rsidP="466D49EA" w:rsidRDefault="37236EF5" w14:paraId="1ABCF925" w14:textId="196263BA">
      <w:pPr>
        <w:pStyle w:val="Heading2"/>
        <w:spacing w:before="299" w:after="299"/>
        <w:rPr>
          <w:rFonts w:ascii="Calibri" w:hAnsi="Calibri" w:eastAsia="Calibri" w:cs="Calibri"/>
          <w:sz w:val="28"/>
          <w:szCs w:val="28"/>
          <w:lang w:val="en-IN"/>
        </w:rPr>
      </w:pPr>
      <w:r w:rsidRPr="466D49EA">
        <w:rPr>
          <w:rFonts w:ascii="Calibri" w:hAnsi="Calibri" w:eastAsia="Calibri" w:cs="Calibri"/>
          <w:sz w:val="28"/>
          <w:szCs w:val="28"/>
          <w:lang w:val="en-IN"/>
        </w:rPr>
        <w:t>5. Billing Enhancements (OPD)</w:t>
      </w:r>
    </w:p>
    <w:p w:rsidR="37236EF5" w:rsidP="466D49EA" w:rsidRDefault="37236EF5" w14:paraId="4FBF3280" w14:textId="60E54D3C">
      <w:pPr>
        <w:pStyle w:val="Heading3"/>
        <w:spacing w:before="281" w:after="281"/>
      </w:pPr>
      <w:r w:rsidRPr="466D49EA">
        <w:rPr>
          <w:rFonts w:ascii="Calibri" w:hAnsi="Calibri" w:eastAsia="Calibri" w:cs="Calibri"/>
          <w:sz w:val="28"/>
          <w:szCs w:val="28"/>
          <w:lang w:val="en-IN"/>
        </w:rPr>
        <w:t>a) Pre-Consult Billing Intelligence</w:t>
      </w:r>
    </w:p>
    <w:p w:rsidR="37236EF5" w:rsidP="466D49EA" w:rsidRDefault="37236EF5" w14:paraId="365668CB" w14:textId="7DEC88D8">
      <w:pPr>
        <w:pStyle w:val="ListParagraph"/>
        <w:numPr>
          <w:ilvl w:val="0"/>
          <w:numId w:val="30"/>
        </w:numPr>
        <w:spacing w:before="240" w:after="240"/>
        <w:rPr>
          <w:rFonts w:eastAsia="Calibri" w:cs="Calibri"/>
          <w:sz w:val="24"/>
          <w:szCs w:val="24"/>
          <w:lang w:val="en-IN"/>
        </w:rPr>
      </w:pPr>
      <w:r w:rsidRPr="466D49EA">
        <w:rPr>
          <w:rFonts w:eastAsia="Calibri" w:cs="Calibri"/>
          <w:sz w:val="24"/>
          <w:szCs w:val="24"/>
          <w:lang w:val="en-IN"/>
        </w:rPr>
        <w:t>Display estimated consultation cost before billing</w:t>
      </w:r>
    </w:p>
    <w:p w:rsidR="37236EF5" w:rsidP="466D49EA" w:rsidRDefault="37236EF5" w14:paraId="494A0B92" w14:textId="29E6EC40">
      <w:pPr>
        <w:pStyle w:val="ListParagraph"/>
        <w:numPr>
          <w:ilvl w:val="0"/>
          <w:numId w:val="30"/>
        </w:numPr>
        <w:spacing w:before="240" w:after="240"/>
        <w:rPr>
          <w:rFonts w:eastAsia="Calibri" w:cs="Calibri"/>
          <w:sz w:val="24"/>
          <w:szCs w:val="24"/>
          <w:lang w:val="en-IN"/>
        </w:rPr>
      </w:pPr>
      <w:r w:rsidRPr="466D49EA">
        <w:rPr>
          <w:rFonts w:eastAsia="Calibri" w:cs="Calibri"/>
          <w:sz w:val="24"/>
          <w:szCs w:val="24"/>
          <w:lang w:val="en-IN"/>
        </w:rPr>
        <w:t>Tariff auto-selection based on:</w:t>
      </w:r>
    </w:p>
    <w:p w:rsidR="37236EF5" w:rsidP="466D49EA" w:rsidRDefault="37236EF5" w14:paraId="649A31F9" w14:textId="2BF3A32A">
      <w:pPr>
        <w:pStyle w:val="ListParagraph"/>
        <w:numPr>
          <w:ilvl w:val="1"/>
          <w:numId w:val="30"/>
        </w:numPr>
        <w:spacing w:before="240" w:after="240"/>
        <w:rPr>
          <w:rFonts w:eastAsia="Calibri" w:cs="Calibri"/>
          <w:sz w:val="24"/>
          <w:szCs w:val="24"/>
          <w:lang w:val="en-IN"/>
        </w:rPr>
      </w:pPr>
      <w:r w:rsidRPr="466D49EA">
        <w:rPr>
          <w:rFonts w:eastAsia="Calibri" w:cs="Calibri"/>
          <w:sz w:val="24"/>
          <w:szCs w:val="24"/>
          <w:lang w:val="en-IN"/>
        </w:rPr>
        <w:t>Patient category</w:t>
      </w:r>
    </w:p>
    <w:p w:rsidR="37236EF5" w:rsidP="466D49EA" w:rsidRDefault="37236EF5" w14:paraId="7484DF46" w14:textId="5B1EA51B">
      <w:pPr>
        <w:pStyle w:val="ListParagraph"/>
        <w:numPr>
          <w:ilvl w:val="1"/>
          <w:numId w:val="30"/>
        </w:numPr>
        <w:spacing w:before="240" w:after="240"/>
        <w:rPr>
          <w:rFonts w:eastAsia="Calibri" w:cs="Calibri"/>
          <w:sz w:val="24"/>
          <w:szCs w:val="24"/>
          <w:lang w:val="en-IN"/>
        </w:rPr>
      </w:pPr>
      <w:r w:rsidRPr="466D49EA">
        <w:rPr>
          <w:rFonts w:eastAsia="Calibri" w:cs="Calibri"/>
          <w:sz w:val="24"/>
          <w:szCs w:val="24"/>
          <w:lang w:val="en-IN"/>
        </w:rPr>
        <w:t>Doctor grade</w:t>
      </w:r>
    </w:p>
    <w:p w:rsidR="37236EF5" w:rsidP="466D49EA" w:rsidRDefault="37236EF5" w14:paraId="30AF6AEE" w14:textId="4967663C">
      <w:pPr>
        <w:pStyle w:val="ListParagraph"/>
        <w:numPr>
          <w:ilvl w:val="0"/>
          <w:numId w:val="30"/>
        </w:numPr>
        <w:spacing w:before="240" w:after="240"/>
        <w:rPr>
          <w:rFonts w:eastAsia="Calibri" w:cs="Calibri"/>
          <w:sz w:val="24"/>
          <w:szCs w:val="24"/>
          <w:lang w:val="en-IN"/>
        </w:rPr>
      </w:pPr>
      <w:r w:rsidRPr="466D49EA">
        <w:rPr>
          <w:rFonts w:eastAsia="Calibri" w:cs="Calibri"/>
          <w:sz w:val="24"/>
          <w:szCs w:val="24"/>
          <w:lang w:val="en-IN"/>
        </w:rPr>
        <w:t>Alert if billing not completed before consultation</w:t>
      </w:r>
    </w:p>
    <w:p w:rsidR="37236EF5" w:rsidP="466D49EA" w:rsidRDefault="37236EF5" w14:paraId="2C8DDF0D" w14:textId="666FEF22">
      <w:pPr>
        <w:pStyle w:val="Heading3"/>
        <w:spacing w:before="281" w:after="281"/>
      </w:pPr>
      <w:r w:rsidRPr="466D49EA">
        <w:rPr>
          <w:rFonts w:ascii="Calibri" w:hAnsi="Calibri" w:eastAsia="Calibri" w:cs="Calibri"/>
          <w:sz w:val="28"/>
          <w:szCs w:val="28"/>
          <w:lang w:val="en-IN"/>
        </w:rPr>
        <w:t>b) Post-Consult Auto Billing</w:t>
      </w:r>
    </w:p>
    <w:p w:rsidR="37236EF5" w:rsidP="466D49EA" w:rsidRDefault="37236EF5" w14:paraId="360421E5" w14:textId="3D7A07F5">
      <w:pPr>
        <w:pStyle w:val="ListParagraph"/>
        <w:numPr>
          <w:ilvl w:val="0"/>
          <w:numId w:val="29"/>
        </w:numPr>
        <w:spacing w:before="240" w:after="240"/>
        <w:rPr>
          <w:rFonts w:eastAsia="Calibri" w:cs="Calibri"/>
          <w:sz w:val="24"/>
          <w:szCs w:val="24"/>
          <w:lang w:val="en-IN"/>
        </w:rPr>
      </w:pPr>
      <w:r w:rsidRPr="466D49EA">
        <w:rPr>
          <w:rFonts w:eastAsia="Calibri" w:cs="Calibri"/>
          <w:sz w:val="24"/>
          <w:szCs w:val="24"/>
          <w:lang w:val="en-IN"/>
        </w:rPr>
        <w:t>Auto add:</w:t>
      </w:r>
    </w:p>
    <w:p w:rsidR="37236EF5" w:rsidP="466D49EA" w:rsidRDefault="37236EF5" w14:paraId="42135DA3" w14:textId="07A73687">
      <w:pPr>
        <w:pStyle w:val="ListParagraph"/>
        <w:numPr>
          <w:ilvl w:val="1"/>
          <w:numId w:val="29"/>
        </w:numPr>
        <w:spacing w:before="240" w:after="240"/>
        <w:rPr>
          <w:rFonts w:eastAsia="Calibri" w:cs="Calibri"/>
          <w:sz w:val="24"/>
          <w:szCs w:val="24"/>
          <w:lang w:val="en-IN"/>
        </w:rPr>
      </w:pPr>
      <w:r w:rsidRPr="466D49EA">
        <w:rPr>
          <w:rFonts w:eastAsia="Calibri" w:cs="Calibri"/>
          <w:sz w:val="24"/>
          <w:szCs w:val="24"/>
          <w:lang w:val="en-IN"/>
        </w:rPr>
        <w:t>Procedures</w:t>
      </w:r>
    </w:p>
    <w:p w:rsidR="37236EF5" w:rsidP="466D49EA" w:rsidRDefault="37236EF5" w14:paraId="0764ED7D" w14:textId="3C615C92">
      <w:pPr>
        <w:pStyle w:val="ListParagraph"/>
        <w:numPr>
          <w:ilvl w:val="1"/>
          <w:numId w:val="29"/>
        </w:numPr>
        <w:spacing w:before="240" w:after="240"/>
        <w:rPr>
          <w:rFonts w:eastAsia="Calibri" w:cs="Calibri"/>
          <w:sz w:val="24"/>
          <w:szCs w:val="24"/>
          <w:lang w:val="en-IN"/>
        </w:rPr>
      </w:pPr>
      <w:r w:rsidRPr="466D49EA">
        <w:rPr>
          <w:rFonts w:eastAsia="Calibri" w:cs="Calibri"/>
          <w:sz w:val="24"/>
          <w:szCs w:val="24"/>
          <w:lang w:val="en-IN"/>
        </w:rPr>
        <w:t>Consumables</w:t>
      </w:r>
    </w:p>
    <w:p w:rsidR="37236EF5" w:rsidP="466D49EA" w:rsidRDefault="37236EF5" w14:paraId="15D69251" w14:textId="00BE9AE2">
      <w:pPr>
        <w:pStyle w:val="ListParagraph"/>
        <w:numPr>
          <w:ilvl w:val="1"/>
          <w:numId w:val="29"/>
        </w:numPr>
        <w:spacing w:before="240" w:after="240"/>
        <w:rPr>
          <w:rFonts w:eastAsia="Calibri" w:cs="Calibri"/>
          <w:sz w:val="24"/>
          <w:szCs w:val="24"/>
          <w:lang w:val="en-IN"/>
        </w:rPr>
      </w:pPr>
      <w:r w:rsidRPr="466D49EA">
        <w:rPr>
          <w:rFonts w:eastAsia="Calibri" w:cs="Calibri"/>
          <w:sz w:val="24"/>
          <w:szCs w:val="24"/>
          <w:lang w:val="en-IN"/>
        </w:rPr>
        <w:t>Orders placed by doctor</w:t>
      </w:r>
    </w:p>
    <w:p w:rsidR="37236EF5" w:rsidP="466D49EA" w:rsidRDefault="37236EF5" w14:paraId="5AC64548" w14:textId="251A880A">
      <w:pPr>
        <w:pStyle w:val="ListParagraph"/>
        <w:numPr>
          <w:ilvl w:val="0"/>
          <w:numId w:val="29"/>
        </w:numPr>
        <w:spacing w:before="240" w:after="240"/>
        <w:rPr>
          <w:rFonts w:eastAsia="Calibri" w:cs="Calibri"/>
          <w:sz w:val="24"/>
          <w:szCs w:val="24"/>
          <w:lang w:val="en-IN"/>
        </w:rPr>
      </w:pPr>
      <w:r w:rsidRPr="466D49EA">
        <w:rPr>
          <w:rFonts w:eastAsia="Calibri" w:cs="Calibri"/>
          <w:sz w:val="24"/>
          <w:szCs w:val="24"/>
          <w:lang w:val="en-IN"/>
        </w:rPr>
        <w:t>Rule-based discounts (role controlled)</w:t>
      </w:r>
    </w:p>
    <w:p w:rsidR="37236EF5" w:rsidP="466D49EA" w:rsidRDefault="37236EF5" w14:paraId="47A0AB5C" w14:textId="66ADFB57">
      <w:pPr>
        <w:pStyle w:val="ListParagraph"/>
        <w:numPr>
          <w:ilvl w:val="0"/>
          <w:numId w:val="29"/>
        </w:numPr>
        <w:spacing w:before="240" w:after="240"/>
        <w:rPr>
          <w:rFonts w:eastAsia="Calibri" w:cs="Calibri"/>
          <w:sz w:val="24"/>
          <w:szCs w:val="24"/>
          <w:lang w:val="en-IN"/>
        </w:rPr>
      </w:pPr>
      <w:r w:rsidRPr="466D49EA">
        <w:rPr>
          <w:rFonts w:eastAsia="Calibri" w:cs="Calibri"/>
          <w:sz w:val="24"/>
          <w:szCs w:val="24"/>
          <w:lang w:val="en-IN"/>
        </w:rPr>
        <w:t>Partial payment &amp; wallet balance support</w:t>
      </w:r>
    </w:p>
    <w:p w:rsidR="2384B93B" w:rsidP="466D49EA" w:rsidRDefault="2384B93B" w14:paraId="5B46DFD7" w14:textId="08313050">
      <w:pPr>
        <w:pStyle w:val="Heading2"/>
        <w:spacing w:before="299" w:after="299"/>
        <w:rPr>
          <w:rFonts w:ascii="Calibri" w:hAnsi="Calibri" w:eastAsia="Calibri" w:cs="Calibri"/>
          <w:sz w:val="28"/>
          <w:szCs w:val="28"/>
          <w:lang w:val="en-IN"/>
        </w:rPr>
      </w:pPr>
      <w:r w:rsidRPr="466D49EA">
        <w:rPr>
          <w:rFonts w:ascii="Calibri" w:hAnsi="Calibri" w:eastAsia="Calibri" w:cs="Calibri"/>
          <w:sz w:val="28"/>
          <w:szCs w:val="28"/>
          <w:lang w:val="en-IN"/>
        </w:rPr>
        <w:t>6. Analytics &amp; Dashboard Enhancements</w:t>
      </w:r>
    </w:p>
    <w:p w:rsidR="2384B93B" w:rsidP="466D49EA" w:rsidRDefault="2384B93B" w14:paraId="59FDA2F6" w14:textId="2B2B4E2F">
      <w:pPr>
        <w:pStyle w:val="ListParagraph"/>
        <w:numPr>
          <w:ilvl w:val="0"/>
          <w:numId w:val="28"/>
        </w:numPr>
        <w:spacing w:before="240" w:after="240"/>
        <w:rPr>
          <w:rFonts w:eastAsia="Calibri" w:cs="Calibri"/>
          <w:sz w:val="24"/>
          <w:szCs w:val="24"/>
          <w:lang w:val="en-IN"/>
        </w:rPr>
      </w:pPr>
      <w:r w:rsidRPr="466D49EA">
        <w:rPr>
          <w:rFonts w:eastAsia="Calibri" w:cs="Calibri"/>
          <w:sz w:val="24"/>
          <w:szCs w:val="24"/>
          <w:lang w:val="en-IN"/>
        </w:rPr>
        <w:t>OPD performance KPIs:</w:t>
      </w:r>
    </w:p>
    <w:p w:rsidR="2384B93B" w:rsidP="466D49EA" w:rsidRDefault="2384B93B" w14:paraId="758D32AC" w14:textId="0ABF5FB1">
      <w:pPr>
        <w:pStyle w:val="ListParagraph"/>
        <w:numPr>
          <w:ilvl w:val="1"/>
          <w:numId w:val="28"/>
        </w:numPr>
        <w:spacing w:before="240" w:after="240"/>
        <w:rPr>
          <w:rFonts w:eastAsia="Calibri" w:cs="Calibri"/>
          <w:sz w:val="24"/>
          <w:szCs w:val="24"/>
          <w:lang w:val="en-IN"/>
        </w:rPr>
      </w:pPr>
      <w:r w:rsidRPr="466D49EA">
        <w:rPr>
          <w:rFonts w:eastAsia="Calibri" w:cs="Calibri"/>
          <w:sz w:val="24"/>
          <w:szCs w:val="24"/>
          <w:lang w:val="en-IN"/>
        </w:rPr>
        <w:t>Registration TAT</w:t>
      </w:r>
    </w:p>
    <w:p w:rsidR="2384B93B" w:rsidP="466D49EA" w:rsidRDefault="2384B93B" w14:paraId="69281BC2" w14:textId="4AD3BBAC">
      <w:pPr>
        <w:pStyle w:val="ListParagraph"/>
        <w:numPr>
          <w:ilvl w:val="1"/>
          <w:numId w:val="28"/>
        </w:numPr>
        <w:spacing w:before="240" w:after="240"/>
        <w:rPr>
          <w:rFonts w:eastAsia="Calibri" w:cs="Calibri"/>
          <w:sz w:val="24"/>
          <w:szCs w:val="24"/>
          <w:lang w:val="en-IN"/>
        </w:rPr>
      </w:pPr>
      <w:r w:rsidRPr="466D49EA">
        <w:rPr>
          <w:rFonts w:eastAsia="Calibri" w:cs="Calibri"/>
          <w:sz w:val="24"/>
          <w:szCs w:val="24"/>
          <w:lang w:val="en-IN"/>
        </w:rPr>
        <w:t>Waiting time</w:t>
      </w:r>
    </w:p>
    <w:p w:rsidR="2384B93B" w:rsidP="466D49EA" w:rsidRDefault="2384B93B" w14:paraId="11BC5C9A" w14:textId="55CB7DD9">
      <w:pPr>
        <w:pStyle w:val="ListParagraph"/>
        <w:numPr>
          <w:ilvl w:val="1"/>
          <w:numId w:val="28"/>
        </w:numPr>
        <w:spacing w:before="240" w:after="240"/>
        <w:rPr>
          <w:rFonts w:eastAsia="Calibri" w:cs="Calibri"/>
          <w:sz w:val="24"/>
          <w:szCs w:val="24"/>
          <w:lang w:val="en-IN"/>
        </w:rPr>
      </w:pPr>
      <w:r w:rsidRPr="466D49EA">
        <w:rPr>
          <w:rFonts w:eastAsia="Calibri" w:cs="Calibri"/>
          <w:sz w:val="24"/>
          <w:szCs w:val="24"/>
          <w:lang w:val="en-IN"/>
        </w:rPr>
        <w:t>Consultation duration</w:t>
      </w:r>
    </w:p>
    <w:p w:rsidR="2384B93B" w:rsidP="466D49EA" w:rsidRDefault="2384B93B" w14:paraId="1AB9A7C4" w14:textId="30ABD75E">
      <w:pPr>
        <w:pStyle w:val="ListParagraph"/>
        <w:numPr>
          <w:ilvl w:val="0"/>
          <w:numId w:val="28"/>
        </w:numPr>
        <w:spacing w:before="240" w:after="240"/>
        <w:rPr>
          <w:rFonts w:eastAsia="Calibri" w:cs="Calibri"/>
          <w:sz w:val="24"/>
          <w:szCs w:val="24"/>
          <w:lang w:val="en-IN"/>
        </w:rPr>
      </w:pPr>
      <w:r w:rsidRPr="466D49EA">
        <w:rPr>
          <w:rFonts w:eastAsia="Calibri" w:cs="Calibri"/>
          <w:sz w:val="24"/>
          <w:szCs w:val="24"/>
          <w:lang w:val="en-IN"/>
        </w:rPr>
        <w:t>Doctor-wise productivity</w:t>
      </w:r>
    </w:p>
    <w:p w:rsidR="2384B93B" w:rsidP="466D49EA" w:rsidRDefault="2384B93B" w14:paraId="4AABAB8F" w14:textId="0663F9B4">
      <w:pPr>
        <w:pStyle w:val="ListParagraph"/>
        <w:numPr>
          <w:ilvl w:val="0"/>
          <w:numId w:val="28"/>
        </w:numPr>
        <w:spacing w:before="240" w:after="240"/>
        <w:rPr>
          <w:rFonts w:eastAsia="Calibri" w:cs="Calibri"/>
          <w:sz w:val="24"/>
          <w:szCs w:val="24"/>
          <w:lang w:val="en-IN"/>
        </w:rPr>
      </w:pPr>
      <w:r w:rsidRPr="466D49EA">
        <w:rPr>
          <w:rFonts w:eastAsia="Calibri" w:cs="Calibri"/>
          <w:sz w:val="24"/>
          <w:szCs w:val="24"/>
          <w:lang w:val="en-IN"/>
        </w:rPr>
        <w:t>Revenue leakage detection</w:t>
      </w:r>
    </w:p>
    <w:p w:rsidR="2384B93B" w:rsidP="466D49EA" w:rsidRDefault="2384B93B" w14:paraId="36787D72" w14:textId="2E613D4C">
      <w:pPr>
        <w:pStyle w:val="ListParagraph"/>
        <w:numPr>
          <w:ilvl w:val="0"/>
          <w:numId w:val="28"/>
        </w:numPr>
        <w:spacing w:before="240" w:after="240"/>
        <w:rPr>
          <w:rFonts w:eastAsia="Calibri" w:cs="Calibri"/>
          <w:sz w:val="24"/>
          <w:szCs w:val="24"/>
          <w:lang w:val="en-IN"/>
        </w:rPr>
      </w:pPr>
      <w:r w:rsidRPr="466D49EA">
        <w:rPr>
          <w:rFonts w:eastAsia="Calibri" w:cs="Calibri"/>
          <w:sz w:val="24"/>
          <w:szCs w:val="24"/>
          <w:lang w:val="en-IN"/>
        </w:rPr>
        <w:t>Peak hour prediction using historical data</w:t>
      </w:r>
    </w:p>
    <w:p w:rsidR="66926D04" w:rsidP="466D49EA" w:rsidRDefault="66926D04" w14:paraId="4586AAFC" w14:textId="49219A38">
      <w:pPr>
        <w:pStyle w:val="Heading2"/>
        <w:numPr>
          <w:ilvl w:val="0"/>
          <w:numId w:val="28"/>
        </w:numPr>
        <w:spacing w:before="299" w:after="299"/>
        <w:rPr>
          <w:rFonts w:ascii="Calibri" w:hAnsi="Calibri" w:eastAsia="Calibri" w:cs="Calibri"/>
          <w:sz w:val="28"/>
          <w:szCs w:val="28"/>
          <w:lang w:val="en-IN"/>
        </w:rPr>
      </w:pPr>
      <w:r w:rsidRPr="466D49EA">
        <w:rPr>
          <w:rFonts w:ascii="Calibri" w:hAnsi="Calibri" w:eastAsia="Calibri" w:cs="Calibri"/>
          <w:sz w:val="28"/>
          <w:szCs w:val="28"/>
          <w:lang w:val="en-IN"/>
        </w:rPr>
        <w:t>End-to-End Workflow Overview</w:t>
      </w:r>
      <w:r>
        <w:br/>
      </w:r>
      <w:r>
        <w:br/>
      </w:r>
      <w:r w:rsidRPr="466D49EA" w:rsidR="6974BCB6">
        <w:rPr>
          <w:sz w:val="28"/>
          <w:szCs w:val="28"/>
          <w:lang w:val="en-IN"/>
        </w:rPr>
        <w:t>OPD Flow – Future-State (Flow-Based View)</w:t>
      </w:r>
    </w:p>
    <w:p w:rsidR="6974BCB6" w:rsidP="466D49EA" w:rsidRDefault="6974BCB6" w14:paraId="6796E143" w14:textId="0C4B3EED">
      <w:pPr>
        <w:pStyle w:val="Heading2"/>
        <w:numPr>
          <w:ilvl w:val="0"/>
          <w:numId w:val="28"/>
        </w:numPr>
        <w:spacing w:before="299" w:after="299"/>
        <w:rPr>
          <w:sz w:val="24"/>
          <w:szCs w:val="24"/>
          <w:lang w:val="en-IN"/>
        </w:rPr>
      </w:pPr>
      <w:r w:rsidRPr="466D49EA">
        <w:rPr>
          <w:sz w:val="24"/>
          <w:szCs w:val="24"/>
          <w:lang w:val="en-IN"/>
        </w:rPr>
        <w:t>1. Patient Entry &amp; Identification</w:t>
      </w:r>
    </w:p>
    <w:p w:rsidR="6974BCB6" w:rsidP="466D49EA" w:rsidRDefault="6974BCB6" w14:paraId="1BFA17EB" w14:textId="14FAAF6D">
      <w:pPr>
        <w:pStyle w:val="ListParagraph"/>
        <w:numPr>
          <w:ilvl w:val="0"/>
          <w:numId w:val="28"/>
        </w:numPr>
        <w:spacing w:before="240" w:after="240"/>
        <w:rPr>
          <w:sz w:val="24"/>
          <w:szCs w:val="24"/>
          <w:lang w:val="en-IN"/>
        </w:rPr>
      </w:pPr>
      <w:r w:rsidRPr="466D49EA">
        <w:rPr>
          <w:b/>
          <w:bCs/>
          <w:sz w:val="24"/>
          <w:szCs w:val="24"/>
          <w:lang w:val="en-IN"/>
        </w:rPr>
        <w:t>Entry Points:</w:t>
      </w:r>
      <w:r w:rsidRPr="466D49EA">
        <w:rPr>
          <w:sz w:val="24"/>
          <w:szCs w:val="24"/>
          <w:lang w:val="en-IN"/>
        </w:rPr>
        <w:t xml:space="preserve"> Patient App / Kiosk / Front Office / Face Recognition</w:t>
      </w:r>
    </w:p>
    <w:p w:rsidR="6974BCB6" w:rsidP="466D49EA" w:rsidRDefault="6974BCB6" w14:paraId="40A8E23E" w14:textId="1290A0BE">
      <w:pPr>
        <w:pStyle w:val="ListParagraph"/>
        <w:numPr>
          <w:ilvl w:val="0"/>
          <w:numId w:val="28"/>
        </w:numPr>
        <w:spacing w:before="240" w:after="240"/>
        <w:rPr>
          <w:sz w:val="24"/>
          <w:szCs w:val="24"/>
          <w:lang w:val="en-IN"/>
        </w:rPr>
      </w:pPr>
      <w:r w:rsidRPr="466D49EA">
        <w:rPr>
          <w:sz w:val="24"/>
          <w:szCs w:val="24"/>
          <w:lang w:val="en-IN"/>
        </w:rPr>
        <w:t>Patient arrives at hospital or initiates OPD journey digitally</w:t>
      </w:r>
    </w:p>
    <w:p w:rsidR="6974BCB6" w:rsidP="466D49EA" w:rsidRDefault="6974BCB6" w14:paraId="14C54C90" w14:textId="2088AD14">
      <w:pPr>
        <w:pStyle w:val="ListParagraph"/>
        <w:numPr>
          <w:ilvl w:val="0"/>
          <w:numId w:val="28"/>
        </w:numPr>
        <w:spacing w:before="240" w:after="240"/>
        <w:rPr>
          <w:sz w:val="24"/>
          <w:szCs w:val="24"/>
          <w:lang w:val="en-IN"/>
        </w:rPr>
      </w:pPr>
      <w:r w:rsidRPr="466D49EA">
        <w:rPr>
          <w:sz w:val="24"/>
          <w:szCs w:val="24"/>
          <w:lang w:val="en-IN"/>
        </w:rPr>
        <w:t>Patient identification via:</w:t>
      </w:r>
    </w:p>
    <w:p w:rsidR="6974BCB6" w:rsidP="466D49EA" w:rsidRDefault="6974BCB6" w14:paraId="041AA963" w14:textId="49314730">
      <w:pPr>
        <w:pStyle w:val="ListParagraph"/>
        <w:numPr>
          <w:ilvl w:val="1"/>
          <w:numId w:val="28"/>
        </w:numPr>
        <w:spacing w:before="240" w:after="240"/>
        <w:rPr>
          <w:sz w:val="24"/>
          <w:szCs w:val="24"/>
          <w:lang w:val="en-IN"/>
        </w:rPr>
      </w:pPr>
      <w:r w:rsidRPr="466D49EA">
        <w:rPr>
          <w:sz w:val="24"/>
          <w:szCs w:val="24"/>
          <w:lang w:val="en-IN"/>
        </w:rPr>
        <w:t>Face recognition (biometric check-in)</w:t>
      </w:r>
    </w:p>
    <w:p w:rsidR="6974BCB6" w:rsidP="466D49EA" w:rsidRDefault="6974BCB6" w14:paraId="0E40B7D1" w14:textId="07A23AB9">
      <w:pPr>
        <w:pStyle w:val="ListParagraph"/>
        <w:numPr>
          <w:ilvl w:val="1"/>
          <w:numId w:val="28"/>
        </w:numPr>
        <w:spacing w:before="240" w:after="240"/>
        <w:rPr>
          <w:sz w:val="24"/>
          <w:szCs w:val="24"/>
          <w:lang w:val="en-IN"/>
        </w:rPr>
      </w:pPr>
      <w:r w:rsidRPr="466D49EA">
        <w:rPr>
          <w:sz w:val="24"/>
          <w:szCs w:val="24"/>
          <w:lang w:val="en-IN"/>
        </w:rPr>
        <w:t>QR code / Mobile number + OTP</w:t>
      </w:r>
    </w:p>
    <w:p w:rsidR="6974BCB6" w:rsidP="466D49EA" w:rsidRDefault="6974BCB6" w14:paraId="1E24515D" w14:textId="2DB90078">
      <w:pPr>
        <w:pStyle w:val="ListParagraph"/>
        <w:numPr>
          <w:ilvl w:val="1"/>
          <w:numId w:val="28"/>
        </w:numPr>
        <w:spacing w:before="240" w:after="240"/>
        <w:rPr>
          <w:sz w:val="24"/>
          <w:szCs w:val="24"/>
          <w:lang w:val="en-IN"/>
        </w:rPr>
      </w:pPr>
      <w:r w:rsidRPr="466D49EA">
        <w:rPr>
          <w:sz w:val="24"/>
          <w:szCs w:val="24"/>
          <w:lang w:val="en-IN"/>
        </w:rPr>
        <w:t>UHID search (existing patient)</w:t>
      </w:r>
    </w:p>
    <w:p w:rsidR="6974BCB6" w:rsidP="466D49EA" w:rsidRDefault="6974BCB6" w14:paraId="2838DE6C" w14:textId="4067BDF3">
      <w:pPr>
        <w:pStyle w:val="ListParagraph"/>
        <w:numPr>
          <w:ilvl w:val="0"/>
          <w:numId w:val="28"/>
        </w:numPr>
        <w:spacing w:before="240" w:after="240"/>
        <w:rPr>
          <w:sz w:val="24"/>
          <w:szCs w:val="24"/>
          <w:lang w:val="en-IN"/>
        </w:rPr>
      </w:pPr>
      <w:r w:rsidRPr="466D49EA">
        <w:rPr>
          <w:sz w:val="24"/>
          <w:szCs w:val="24"/>
          <w:lang w:val="en-IN"/>
        </w:rPr>
        <w:t>System performs AI-based duplicate check</w:t>
      </w:r>
    </w:p>
    <w:p w:rsidR="6974BCB6" w:rsidP="466D49EA" w:rsidRDefault="6974BCB6" w14:paraId="39FEBE17" w14:textId="609D364A">
      <w:pPr>
        <w:pStyle w:val="Heading2"/>
        <w:numPr>
          <w:ilvl w:val="0"/>
          <w:numId w:val="28"/>
        </w:numPr>
        <w:spacing w:before="299" w:after="299"/>
        <w:rPr>
          <w:sz w:val="24"/>
          <w:szCs w:val="24"/>
          <w:lang w:val="en-IN"/>
        </w:rPr>
      </w:pPr>
      <w:r w:rsidRPr="466D49EA">
        <w:rPr>
          <w:sz w:val="24"/>
          <w:szCs w:val="24"/>
          <w:lang w:val="en-IN"/>
        </w:rPr>
        <w:t>2. AI-Assisted OPD Registration &amp; Demographics</w:t>
      </w:r>
    </w:p>
    <w:p w:rsidR="6974BCB6" w:rsidP="466D49EA" w:rsidRDefault="6974BCB6" w14:paraId="2462FE36" w14:textId="01790E4C">
      <w:pPr>
        <w:pStyle w:val="ListParagraph"/>
        <w:numPr>
          <w:ilvl w:val="0"/>
          <w:numId w:val="28"/>
        </w:numPr>
        <w:spacing w:before="240" w:after="240"/>
        <w:rPr>
          <w:sz w:val="24"/>
          <w:szCs w:val="24"/>
          <w:lang w:val="en-IN"/>
        </w:rPr>
      </w:pPr>
      <w:r w:rsidRPr="739B0642" w:rsidR="378E3A48">
        <w:rPr>
          <w:b w:val="1"/>
          <w:bCs w:val="1"/>
          <w:sz w:val="24"/>
          <w:szCs w:val="24"/>
          <w:lang w:val="en-IN"/>
        </w:rPr>
        <w:t>Acto</w:t>
      </w:r>
      <w:r w:rsidRPr="739B0642" w:rsidR="40225D09">
        <w:rPr>
          <w:b w:val="1"/>
          <w:bCs w:val="1"/>
          <w:sz w:val="24"/>
          <w:szCs w:val="24"/>
          <w:lang w:val="en-IN"/>
        </w:rPr>
        <w:t>r:</w:t>
      </w:r>
      <w:r w:rsidRPr="739B0642" w:rsidR="378E3A48">
        <w:rPr>
          <w:sz w:val="24"/>
          <w:szCs w:val="24"/>
          <w:lang w:val="en-IN"/>
        </w:rPr>
        <w:t xml:space="preserve"> Kiosk / Front Office / Virtual Secretary</w:t>
      </w:r>
    </w:p>
    <w:p w:rsidR="6974BCB6" w:rsidP="466D49EA" w:rsidRDefault="6974BCB6" w14:paraId="77B6FAB5" w14:textId="50CCEA6D">
      <w:pPr>
        <w:pStyle w:val="ListParagraph"/>
        <w:numPr>
          <w:ilvl w:val="0"/>
          <w:numId w:val="28"/>
        </w:numPr>
        <w:spacing w:before="240" w:after="240"/>
        <w:rPr>
          <w:sz w:val="24"/>
          <w:szCs w:val="24"/>
          <w:lang w:val="en-IN"/>
        </w:rPr>
      </w:pPr>
      <w:r w:rsidRPr="466D49EA">
        <w:rPr>
          <w:sz w:val="24"/>
          <w:szCs w:val="24"/>
          <w:lang w:val="en-IN"/>
        </w:rPr>
        <w:t>AI-driven registration prompts mandatory questions sequentially</w:t>
      </w:r>
      <w:r w:rsidRPr="466D49EA" w:rsidR="03135979">
        <w:rPr>
          <w:sz w:val="24"/>
          <w:szCs w:val="24"/>
          <w:lang w:val="en-IN"/>
        </w:rPr>
        <w:t xml:space="preserve"> </w:t>
      </w:r>
      <w:r w:rsidRPr="466D49EA" w:rsidR="1EF2C2C0">
        <w:rPr>
          <w:sz w:val="24"/>
          <w:szCs w:val="24"/>
          <w:lang w:val="en-IN"/>
        </w:rPr>
        <w:t xml:space="preserve"> </w:t>
      </w:r>
    </w:p>
    <w:p w:rsidR="6974BCB6" w:rsidP="466D49EA" w:rsidRDefault="6974BCB6" w14:paraId="7A7836F4" w14:textId="3407CE21">
      <w:pPr>
        <w:pStyle w:val="ListParagraph"/>
        <w:numPr>
          <w:ilvl w:val="0"/>
          <w:numId w:val="28"/>
        </w:numPr>
        <w:spacing w:before="240" w:after="240"/>
        <w:rPr>
          <w:sz w:val="24"/>
          <w:szCs w:val="24"/>
          <w:lang w:val="en-IN"/>
        </w:rPr>
      </w:pPr>
      <w:r w:rsidRPr="466D49EA">
        <w:rPr>
          <w:sz w:val="24"/>
          <w:szCs w:val="24"/>
          <w:lang w:val="en-IN"/>
        </w:rPr>
        <w:t>Voice-enabled registration commands:</w:t>
      </w:r>
    </w:p>
    <w:p w:rsidR="6974BCB6" w:rsidP="466D49EA" w:rsidRDefault="6974BCB6" w14:paraId="04EB0FD8" w14:textId="5D9A830F">
      <w:pPr>
        <w:pStyle w:val="ListParagraph"/>
        <w:numPr>
          <w:ilvl w:val="1"/>
          <w:numId w:val="28"/>
        </w:numPr>
        <w:spacing w:before="240" w:after="240"/>
        <w:rPr>
          <w:sz w:val="24"/>
          <w:szCs w:val="24"/>
          <w:lang w:val="en-IN"/>
        </w:rPr>
      </w:pPr>
      <w:r w:rsidRPr="466D49EA">
        <w:rPr>
          <w:sz w:val="24"/>
          <w:szCs w:val="24"/>
          <w:lang w:val="en-IN"/>
        </w:rPr>
        <w:t>“Register new patient”</w:t>
      </w:r>
    </w:p>
    <w:p w:rsidR="6974BCB6" w:rsidP="466D49EA" w:rsidRDefault="6974BCB6" w14:paraId="6CF8BF16" w14:textId="35A736BB">
      <w:pPr>
        <w:pStyle w:val="ListParagraph"/>
        <w:numPr>
          <w:ilvl w:val="1"/>
          <w:numId w:val="28"/>
        </w:numPr>
        <w:spacing w:before="240" w:after="240"/>
        <w:rPr>
          <w:sz w:val="24"/>
          <w:szCs w:val="24"/>
          <w:lang w:val="en-IN"/>
        </w:rPr>
      </w:pPr>
      <w:r w:rsidRPr="466D49EA">
        <w:rPr>
          <w:sz w:val="24"/>
          <w:szCs w:val="24"/>
          <w:lang w:val="en-IN"/>
        </w:rPr>
        <w:t>“Search patient by mobile”</w:t>
      </w:r>
    </w:p>
    <w:p w:rsidR="6974BCB6" w:rsidP="466D49EA" w:rsidRDefault="6974BCB6" w14:paraId="793D5737" w14:textId="72B4032F">
      <w:pPr>
        <w:pStyle w:val="ListParagraph"/>
        <w:numPr>
          <w:ilvl w:val="1"/>
          <w:numId w:val="28"/>
        </w:numPr>
        <w:spacing w:before="240" w:after="240"/>
        <w:rPr>
          <w:sz w:val="24"/>
          <w:szCs w:val="24"/>
          <w:lang w:val="en-IN"/>
        </w:rPr>
      </w:pPr>
      <w:r w:rsidRPr="466D49EA">
        <w:rPr>
          <w:sz w:val="24"/>
          <w:szCs w:val="24"/>
          <w:lang w:val="en-IN"/>
        </w:rPr>
        <w:t>“Proceed to billing”</w:t>
      </w:r>
    </w:p>
    <w:p w:rsidR="6974BCB6" w:rsidP="466D49EA" w:rsidRDefault="6974BCB6" w14:paraId="6B0576A1" w14:textId="11342C66">
      <w:pPr>
        <w:pStyle w:val="ListParagraph"/>
        <w:numPr>
          <w:ilvl w:val="0"/>
          <w:numId w:val="28"/>
        </w:numPr>
        <w:spacing w:before="240" w:after="240"/>
        <w:rPr>
          <w:sz w:val="24"/>
          <w:szCs w:val="24"/>
          <w:lang w:val="en-IN"/>
        </w:rPr>
      </w:pPr>
      <w:r w:rsidRPr="466D49EA">
        <w:rPr>
          <w:sz w:val="24"/>
          <w:szCs w:val="24"/>
          <w:lang w:val="en-IN"/>
        </w:rPr>
        <w:t>Multilingual voice support (English, Hindi, regional)</w:t>
      </w:r>
    </w:p>
    <w:p w:rsidR="6974BCB6" w:rsidP="466D49EA" w:rsidRDefault="6974BCB6" w14:paraId="0CC03E8A" w14:textId="047AA07E">
      <w:pPr>
        <w:pStyle w:val="ListParagraph"/>
        <w:numPr>
          <w:ilvl w:val="0"/>
          <w:numId w:val="28"/>
        </w:numPr>
        <w:spacing w:before="240" w:after="240"/>
        <w:rPr>
          <w:sz w:val="24"/>
          <w:szCs w:val="24"/>
          <w:lang w:val="en-IN"/>
        </w:rPr>
      </w:pPr>
      <w:r w:rsidRPr="466D49EA">
        <w:rPr>
          <w:sz w:val="24"/>
          <w:szCs w:val="24"/>
          <w:lang w:val="en-IN"/>
        </w:rPr>
        <w:t>Demographics auto-validated and saved</w:t>
      </w:r>
    </w:p>
    <w:p w:rsidR="6974BCB6" w:rsidP="466D49EA" w:rsidRDefault="6974BCB6" w14:paraId="444A3834" w14:textId="7CEFF280">
      <w:pPr>
        <w:pStyle w:val="Heading2"/>
        <w:numPr>
          <w:ilvl w:val="0"/>
          <w:numId w:val="28"/>
        </w:numPr>
        <w:spacing w:before="299" w:after="299"/>
        <w:rPr>
          <w:sz w:val="24"/>
          <w:szCs w:val="24"/>
          <w:lang w:val="en-IN"/>
        </w:rPr>
      </w:pPr>
      <w:r w:rsidRPr="466D49EA">
        <w:rPr>
          <w:sz w:val="24"/>
          <w:szCs w:val="24"/>
          <w:lang w:val="en-IN"/>
        </w:rPr>
        <w:t>3. Digital Consent &amp; Privacy Management</w:t>
      </w:r>
    </w:p>
    <w:p w:rsidR="6974BCB6" w:rsidP="466D49EA" w:rsidRDefault="6974BCB6" w14:paraId="4FC07152" w14:textId="26D58A62">
      <w:pPr>
        <w:pStyle w:val="ListParagraph"/>
        <w:numPr>
          <w:ilvl w:val="0"/>
          <w:numId w:val="28"/>
        </w:numPr>
        <w:spacing w:before="240" w:after="240"/>
        <w:rPr>
          <w:sz w:val="24"/>
          <w:szCs w:val="24"/>
          <w:lang w:val="en-IN"/>
        </w:rPr>
      </w:pPr>
      <w:r w:rsidRPr="466D49EA">
        <w:rPr>
          <w:b/>
          <w:bCs/>
          <w:sz w:val="24"/>
          <w:szCs w:val="24"/>
          <w:lang w:val="en-IN"/>
        </w:rPr>
        <w:t>Actors:</w:t>
      </w:r>
      <w:r w:rsidRPr="466D49EA">
        <w:rPr>
          <w:sz w:val="24"/>
          <w:szCs w:val="24"/>
          <w:lang w:val="en-IN"/>
        </w:rPr>
        <w:t xml:space="preserve"> Patient / System</w:t>
      </w:r>
    </w:p>
    <w:p w:rsidR="6974BCB6" w:rsidP="466D49EA" w:rsidRDefault="6974BCB6" w14:paraId="362D7AB7" w14:textId="7C4B78ED">
      <w:pPr>
        <w:pStyle w:val="ListParagraph"/>
        <w:numPr>
          <w:ilvl w:val="0"/>
          <w:numId w:val="28"/>
        </w:numPr>
        <w:spacing w:before="240" w:after="240"/>
        <w:rPr>
          <w:sz w:val="24"/>
          <w:szCs w:val="24"/>
          <w:lang w:val="en-IN"/>
        </w:rPr>
      </w:pPr>
      <w:r w:rsidRPr="466D49EA">
        <w:rPr>
          <w:sz w:val="24"/>
          <w:szCs w:val="24"/>
          <w:lang w:val="en-IN"/>
        </w:rPr>
        <w:t>Paperless consent captured via:</w:t>
      </w:r>
    </w:p>
    <w:p w:rsidR="6974BCB6" w:rsidP="466D49EA" w:rsidRDefault="6974BCB6" w14:paraId="2156F606" w14:textId="6DF3C1D8">
      <w:pPr>
        <w:pStyle w:val="ListParagraph"/>
        <w:numPr>
          <w:ilvl w:val="1"/>
          <w:numId w:val="28"/>
        </w:numPr>
        <w:spacing w:before="240" w:after="240"/>
        <w:rPr>
          <w:sz w:val="24"/>
          <w:szCs w:val="24"/>
          <w:lang w:val="en-IN"/>
        </w:rPr>
      </w:pPr>
      <w:r w:rsidRPr="466D49EA">
        <w:rPr>
          <w:sz w:val="24"/>
          <w:szCs w:val="24"/>
          <w:lang w:val="en-IN"/>
        </w:rPr>
        <w:t>Kiosk / Tablet</w:t>
      </w:r>
    </w:p>
    <w:p w:rsidR="6974BCB6" w:rsidP="466D49EA" w:rsidRDefault="6974BCB6" w14:paraId="0EB4DC12" w14:textId="20171A84">
      <w:pPr>
        <w:pStyle w:val="ListParagraph"/>
        <w:numPr>
          <w:ilvl w:val="1"/>
          <w:numId w:val="28"/>
        </w:numPr>
        <w:spacing w:before="240" w:after="240"/>
        <w:rPr>
          <w:sz w:val="24"/>
          <w:szCs w:val="24"/>
          <w:lang w:val="en-IN"/>
        </w:rPr>
      </w:pPr>
      <w:r w:rsidRPr="466D49EA">
        <w:rPr>
          <w:sz w:val="24"/>
          <w:szCs w:val="24"/>
          <w:lang w:val="en-IN"/>
        </w:rPr>
        <w:t>Patient mobile device</w:t>
      </w:r>
    </w:p>
    <w:p w:rsidR="6974BCB6" w:rsidP="466D49EA" w:rsidRDefault="6974BCB6" w14:paraId="2F03A3B6" w14:textId="72C6F45C">
      <w:pPr>
        <w:pStyle w:val="ListParagraph"/>
        <w:numPr>
          <w:ilvl w:val="0"/>
          <w:numId w:val="28"/>
        </w:numPr>
        <w:spacing w:before="240" w:after="240"/>
        <w:rPr>
          <w:sz w:val="24"/>
          <w:szCs w:val="24"/>
          <w:lang w:val="en-IN"/>
        </w:rPr>
      </w:pPr>
      <w:r w:rsidRPr="466D49EA">
        <w:rPr>
          <w:sz w:val="24"/>
          <w:szCs w:val="24"/>
          <w:lang w:val="en-IN"/>
        </w:rPr>
        <w:t>Consent types:</w:t>
      </w:r>
    </w:p>
    <w:p w:rsidR="6974BCB6" w:rsidP="466D49EA" w:rsidRDefault="6974BCB6" w14:paraId="694ACD64" w14:textId="055AC4FB">
      <w:pPr>
        <w:pStyle w:val="ListParagraph"/>
        <w:numPr>
          <w:ilvl w:val="1"/>
          <w:numId w:val="28"/>
        </w:numPr>
        <w:spacing w:before="240" w:after="240"/>
        <w:rPr>
          <w:sz w:val="24"/>
          <w:szCs w:val="24"/>
          <w:lang w:val="en-IN"/>
        </w:rPr>
      </w:pPr>
      <w:r w:rsidRPr="466D49EA">
        <w:rPr>
          <w:sz w:val="24"/>
          <w:szCs w:val="24"/>
          <w:lang w:val="en-IN"/>
        </w:rPr>
        <w:t>Data usage</w:t>
      </w:r>
    </w:p>
    <w:p w:rsidR="6974BCB6" w:rsidP="466D49EA" w:rsidRDefault="6974BCB6" w14:paraId="6958DBC2" w14:textId="42F51C37">
      <w:pPr>
        <w:pStyle w:val="ListParagraph"/>
        <w:numPr>
          <w:ilvl w:val="1"/>
          <w:numId w:val="28"/>
        </w:numPr>
        <w:spacing w:before="240" w:after="240"/>
        <w:rPr>
          <w:sz w:val="24"/>
          <w:szCs w:val="24"/>
          <w:lang w:val="en-IN"/>
        </w:rPr>
      </w:pPr>
      <w:r w:rsidRPr="466D49EA">
        <w:rPr>
          <w:sz w:val="24"/>
          <w:szCs w:val="24"/>
          <w:lang w:val="en-IN"/>
        </w:rPr>
        <w:t>AI consultation</w:t>
      </w:r>
    </w:p>
    <w:p w:rsidR="6974BCB6" w:rsidP="466D49EA" w:rsidRDefault="6974BCB6" w14:paraId="12B219C2" w14:textId="3282B066">
      <w:pPr>
        <w:pStyle w:val="ListParagraph"/>
        <w:numPr>
          <w:ilvl w:val="1"/>
          <w:numId w:val="28"/>
        </w:numPr>
        <w:spacing w:before="240" w:after="240"/>
        <w:rPr>
          <w:sz w:val="24"/>
          <w:szCs w:val="24"/>
          <w:lang w:val="en-IN"/>
        </w:rPr>
      </w:pPr>
      <w:r w:rsidRPr="466D49EA">
        <w:rPr>
          <w:sz w:val="24"/>
          <w:szCs w:val="24"/>
          <w:lang w:val="en-IN"/>
        </w:rPr>
        <w:t>Report sharing</w:t>
      </w:r>
    </w:p>
    <w:p w:rsidR="6974BCB6" w:rsidP="466D49EA" w:rsidRDefault="6974BCB6" w14:paraId="59D7F1F2" w14:textId="4C384FCB">
      <w:pPr>
        <w:pStyle w:val="ListParagraph"/>
        <w:numPr>
          <w:ilvl w:val="0"/>
          <w:numId w:val="28"/>
        </w:numPr>
        <w:spacing w:before="240" w:after="240"/>
        <w:rPr>
          <w:sz w:val="24"/>
          <w:szCs w:val="24"/>
          <w:lang w:val="en-IN"/>
        </w:rPr>
      </w:pPr>
      <w:r w:rsidRPr="466D49EA">
        <w:rPr>
          <w:sz w:val="24"/>
          <w:szCs w:val="24"/>
          <w:lang w:val="en-IN"/>
        </w:rPr>
        <w:t>Granular consent tagging (OPD / Labs / Teleconsult)</w:t>
      </w:r>
    </w:p>
    <w:p w:rsidR="6974BCB6" w:rsidP="466D49EA" w:rsidRDefault="6974BCB6" w14:paraId="1653D2E1" w14:textId="72AE98EF">
      <w:pPr>
        <w:pStyle w:val="ListParagraph"/>
        <w:numPr>
          <w:ilvl w:val="0"/>
          <w:numId w:val="28"/>
        </w:numPr>
        <w:spacing w:before="240" w:after="240"/>
        <w:rPr>
          <w:sz w:val="24"/>
          <w:szCs w:val="24"/>
          <w:lang w:val="en-IN"/>
        </w:rPr>
      </w:pPr>
      <w:r w:rsidRPr="466D49EA">
        <w:rPr>
          <w:sz w:val="24"/>
          <w:szCs w:val="24"/>
          <w:lang w:val="en-IN"/>
        </w:rPr>
        <w:t>Consent stored and audit logged</w:t>
      </w:r>
    </w:p>
    <w:p w:rsidR="6974BCB6" w:rsidP="466D49EA" w:rsidRDefault="6974BCB6" w14:paraId="65F16DF7" w14:textId="41B21A88">
      <w:pPr>
        <w:pStyle w:val="Heading2"/>
        <w:numPr>
          <w:ilvl w:val="0"/>
          <w:numId w:val="28"/>
        </w:numPr>
        <w:spacing w:before="299" w:after="299"/>
        <w:rPr>
          <w:sz w:val="24"/>
          <w:szCs w:val="24"/>
          <w:lang w:val="en-IN"/>
        </w:rPr>
      </w:pPr>
      <w:r w:rsidRPr="466D49EA">
        <w:rPr>
          <w:sz w:val="24"/>
          <w:szCs w:val="24"/>
          <w:lang w:val="en-IN"/>
        </w:rPr>
        <w:t>4. Appointment Scheduling &amp; Visit Creation</w:t>
      </w:r>
    </w:p>
    <w:p w:rsidR="6974BCB6" w:rsidP="466D49EA" w:rsidRDefault="6974BCB6" w14:paraId="68C4722B" w14:textId="3C9C8E2A">
      <w:pPr>
        <w:pStyle w:val="ListParagraph"/>
        <w:numPr>
          <w:ilvl w:val="0"/>
          <w:numId w:val="28"/>
        </w:numPr>
        <w:spacing w:before="240" w:after="240"/>
        <w:rPr>
          <w:sz w:val="24"/>
          <w:szCs w:val="24"/>
          <w:lang w:val="en-IN"/>
        </w:rPr>
      </w:pPr>
      <w:r w:rsidRPr="466D49EA">
        <w:rPr>
          <w:b/>
          <w:bCs/>
          <w:sz w:val="24"/>
          <w:szCs w:val="24"/>
          <w:lang w:val="en-IN"/>
        </w:rPr>
        <w:t>Actors:</w:t>
      </w:r>
      <w:r w:rsidRPr="466D49EA">
        <w:rPr>
          <w:sz w:val="24"/>
          <w:szCs w:val="24"/>
          <w:lang w:val="en-IN"/>
        </w:rPr>
        <w:t xml:space="preserve"> HIS Scheduling Engine</w:t>
      </w:r>
    </w:p>
    <w:p w:rsidR="6974BCB6" w:rsidP="466D49EA" w:rsidRDefault="6974BCB6" w14:paraId="74E61D19" w14:textId="44AA700A">
      <w:pPr>
        <w:pStyle w:val="ListParagraph"/>
        <w:numPr>
          <w:ilvl w:val="0"/>
          <w:numId w:val="28"/>
        </w:numPr>
        <w:spacing w:before="240" w:after="240"/>
        <w:rPr>
          <w:sz w:val="24"/>
          <w:szCs w:val="24"/>
          <w:lang w:val="en-IN"/>
        </w:rPr>
      </w:pPr>
      <w:r w:rsidRPr="466D49EA">
        <w:rPr>
          <w:sz w:val="24"/>
          <w:szCs w:val="24"/>
          <w:lang w:val="en-IN"/>
        </w:rPr>
        <w:t>Appointment booking or walk-in visit creation</w:t>
      </w:r>
    </w:p>
    <w:p w:rsidR="6974BCB6" w:rsidP="466D49EA" w:rsidRDefault="6974BCB6" w14:paraId="5DD03041" w14:textId="2FEEA157">
      <w:pPr>
        <w:pStyle w:val="ListParagraph"/>
        <w:numPr>
          <w:ilvl w:val="0"/>
          <w:numId w:val="28"/>
        </w:numPr>
        <w:spacing w:before="240" w:after="240"/>
        <w:rPr>
          <w:sz w:val="24"/>
          <w:szCs w:val="24"/>
          <w:lang w:val="en-IN"/>
        </w:rPr>
      </w:pPr>
      <w:r w:rsidRPr="466D49EA">
        <w:rPr>
          <w:sz w:val="24"/>
          <w:szCs w:val="24"/>
          <w:lang w:val="en-IN"/>
        </w:rPr>
        <w:t>AI-based complaint (reason for visit) captured</w:t>
      </w:r>
    </w:p>
    <w:p w:rsidR="6974BCB6" w:rsidP="466D49EA" w:rsidRDefault="6974BCB6" w14:paraId="2D7A103D" w14:textId="06C5A5F1">
      <w:pPr>
        <w:pStyle w:val="ListParagraph"/>
        <w:numPr>
          <w:ilvl w:val="0"/>
          <w:numId w:val="28"/>
        </w:numPr>
        <w:spacing w:before="240" w:after="240"/>
        <w:rPr>
          <w:sz w:val="24"/>
          <w:szCs w:val="24"/>
          <w:lang w:val="en-IN"/>
        </w:rPr>
      </w:pPr>
      <w:r w:rsidRPr="466D49EA">
        <w:rPr>
          <w:sz w:val="24"/>
          <w:szCs w:val="24"/>
          <w:lang w:val="en-IN"/>
        </w:rPr>
        <w:t>System auto-suggests:</w:t>
      </w:r>
    </w:p>
    <w:p w:rsidR="6974BCB6" w:rsidP="466D49EA" w:rsidRDefault="6974BCB6" w14:paraId="3ECAF0A3" w14:textId="364B6ACB">
      <w:pPr>
        <w:pStyle w:val="ListParagraph"/>
        <w:numPr>
          <w:ilvl w:val="1"/>
          <w:numId w:val="28"/>
        </w:numPr>
        <w:spacing w:before="240" w:after="240"/>
        <w:rPr>
          <w:sz w:val="24"/>
          <w:szCs w:val="24"/>
          <w:lang w:val="en-IN"/>
        </w:rPr>
      </w:pPr>
      <w:r w:rsidRPr="466D49EA">
        <w:rPr>
          <w:sz w:val="24"/>
          <w:szCs w:val="24"/>
          <w:lang w:val="en-IN"/>
        </w:rPr>
        <w:t>Specialty</w:t>
      </w:r>
    </w:p>
    <w:p w:rsidR="6974BCB6" w:rsidP="466D49EA" w:rsidRDefault="6974BCB6" w14:paraId="2CEDE82D" w14:textId="30EC9CC6">
      <w:pPr>
        <w:pStyle w:val="ListParagraph"/>
        <w:numPr>
          <w:ilvl w:val="1"/>
          <w:numId w:val="28"/>
        </w:numPr>
        <w:spacing w:before="240" w:after="240"/>
        <w:rPr>
          <w:sz w:val="24"/>
          <w:szCs w:val="24"/>
          <w:lang w:val="en-IN"/>
        </w:rPr>
      </w:pPr>
      <w:r w:rsidRPr="466D49EA">
        <w:rPr>
          <w:sz w:val="24"/>
          <w:szCs w:val="24"/>
          <w:lang w:val="en-IN"/>
        </w:rPr>
        <w:t>Doctor</w:t>
      </w:r>
    </w:p>
    <w:p w:rsidR="6974BCB6" w:rsidP="466D49EA" w:rsidRDefault="6974BCB6" w14:paraId="52CCE614" w14:textId="3135BB42">
      <w:pPr>
        <w:pStyle w:val="ListParagraph"/>
        <w:numPr>
          <w:ilvl w:val="1"/>
          <w:numId w:val="28"/>
        </w:numPr>
        <w:spacing w:before="240" w:after="240"/>
        <w:rPr>
          <w:sz w:val="24"/>
          <w:szCs w:val="24"/>
          <w:lang w:val="en-IN"/>
        </w:rPr>
      </w:pPr>
      <w:r w:rsidRPr="466D49EA">
        <w:rPr>
          <w:sz w:val="24"/>
          <w:szCs w:val="24"/>
          <w:lang w:val="en-IN"/>
        </w:rPr>
        <w:t>Required vitals and investigations</w:t>
      </w:r>
    </w:p>
    <w:p w:rsidR="6974BCB6" w:rsidP="466D49EA" w:rsidRDefault="6974BCB6" w14:paraId="1D27A34C" w14:textId="7BBE1193">
      <w:pPr>
        <w:pStyle w:val="ListParagraph"/>
        <w:numPr>
          <w:ilvl w:val="0"/>
          <w:numId w:val="28"/>
        </w:numPr>
        <w:spacing w:before="240" w:after="240"/>
        <w:rPr>
          <w:sz w:val="24"/>
          <w:szCs w:val="24"/>
          <w:lang w:val="en-IN"/>
        </w:rPr>
      </w:pPr>
      <w:r w:rsidRPr="466D49EA">
        <w:rPr>
          <w:sz w:val="24"/>
          <w:szCs w:val="24"/>
          <w:lang w:val="en-IN"/>
        </w:rPr>
        <w:t>OPD visit created with priority tagging</w:t>
      </w:r>
    </w:p>
    <w:p w:rsidR="6974BCB6" w:rsidP="466D49EA" w:rsidRDefault="6974BCB6" w14:paraId="7C46A417" w14:textId="0FAD639A">
      <w:pPr>
        <w:pStyle w:val="Heading2"/>
        <w:numPr>
          <w:ilvl w:val="0"/>
          <w:numId w:val="28"/>
        </w:numPr>
        <w:spacing w:before="299" w:after="299"/>
        <w:rPr>
          <w:sz w:val="24"/>
          <w:szCs w:val="24"/>
          <w:lang w:val="en-IN"/>
        </w:rPr>
      </w:pPr>
      <w:r w:rsidRPr="466D49EA">
        <w:rPr>
          <w:sz w:val="24"/>
          <w:szCs w:val="24"/>
          <w:lang w:val="en-IN"/>
        </w:rPr>
        <w:t>5. Digital Queue &amp; Wayfinding</w:t>
      </w:r>
    </w:p>
    <w:p w:rsidR="6974BCB6" w:rsidP="466D49EA" w:rsidRDefault="6974BCB6" w14:paraId="48A7377C" w14:textId="7099841D">
      <w:pPr>
        <w:pStyle w:val="ListParagraph"/>
        <w:numPr>
          <w:ilvl w:val="0"/>
          <w:numId w:val="28"/>
        </w:numPr>
        <w:spacing w:before="240" w:after="240"/>
        <w:rPr>
          <w:sz w:val="24"/>
          <w:szCs w:val="24"/>
          <w:lang w:val="en-IN"/>
        </w:rPr>
      </w:pPr>
      <w:r w:rsidRPr="466D49EA">
        <w:rPr>
          <w:b/>
          <w:bCs/>
          <w:sz w:val="24"/>
          <w:szCs w:val="24"/>
          <w:lang w:val="en-IN"/>
        </w:rPr>
        <w:t>Actors:</w:t>
      </w:r>
      <w:r w:rsidRPr="466D49EA">
        <w:rPr>
          <w:sz w:val="24"/>
          <w:szCs w:val="24"/>
          <w:lang w:val="en-IN"/>
        </w:rPr>
        <w:t xml:space="preserve"> Queue Engine / Signage System</w:t>
      </w:r>
    </w:p>
    <w:p w:rsidR="6974BCB6" w:rsidP="466D49EA" w:rsidRDefault="6974BCB6" w14:paraId="6D0B4A9A" w14:textId="5430A22C">
      <w:pPr>
        <w:pStyle w:val="ListParagraph"/>
        <w:numPr>
          <w:ilvl w:val="0"/>
          <w:numId w:val="28"/>
        </w:numPr>
        <w:spacing w:before="240" w:after="240"/>
        <w:rPr>
          <w:sz w:val="24"/>
          <w:szCs w:val="24"/>
          <w:lang w:val="en-IN"/>
        </w:rPr>
      </w:pPr>
      <w:r w:rsidRPr="466D49EA">
        <w:rPr>
          <w:sz w:val="24"/>
          <w:szCs w:val="24"/>
          <w:lang w:val="en-IN"/>
        </w:rPr>
        <w:t>Token-less OPD queue assigned</w:t>
      </w:r>
    </w:p>
    <w:p w:rsidR="6974BCB6" w:rsidP="466D49EA" w:rsidRDefault="6974BCB6" w14:paraId="56E43ACA" w14:textId="6709368A">
      <w:pPr>
        <w:pStyle w:val="ListParagraph"/>
        <w:numPr>
          <w:ilvl w:val="0"/>
          <w:numId w:val="28"/>
        </w:numPr>
        <w:spacing w:before="240" w:after="240"/>
        <w:rPr>
          <w:sz w:val="24"/>
          <w:szCs w:val="24"/>
          <w:lang w:val="en-IN"/>
        </w:rPr>
      </w:pPr>
      <w:r w:rsidRPr="466D49EA">
        <w:rPr>
          <w:sz w:val="24"/>
          <w:szCs w:val="24"/>
          <w:lang w:val="en-IN"/>
        </w:rPr>
        <w:t>Live queue visibility on:</w:t>
      </w:r>
    </w:p>
    <w:p w:rsidR="6974BCB6" w:rsidP="466D49EA" w:rsidRDefault="6974BCB6" w14:paraId="47E64FCB" w14:textId="2DF2026C">
      <w:pPr>
        <w:pStyle w:val="ListParagraph"/>
        <w:numPr>
          <w:ilvl w:val="1"/>
          <w:numId w:val="28"/>
        </w:numPr>
        <w:spacing w:before="240" w:after="240"/>
        <w:rPr>
          <w:sz w:val="24"/>
          <w:szCs w:val="24"/>
          <w:lang w:val="en-IN"/>
        </w:rPr>
      </w:pPr>
      <w:r w:rsidRPr="466D49EA">
        <w:rPr>
          <w:sz w:val="24"/>
          <w:szCs w:val="24"/>
          <w:lang w:val="en-IN"/>
        </w:rPr>
        <w:t>Patient App</w:t>
      </w:r>
    </w:p>
    <w:p w:rsidR="6974BCB6" w:rsidP="466D49EA" w:rsidRDefault="6974BCB6" w14:paraId="1A9E74E5" w14:textId="57A69A37">
      <w:pPr>
        <w:pStyle w:val="ListParagraph"/>
        <w:numPr>
          <w:ilvl w:val="1"/>
          <w:numId w:val="28"/>
        </w:numPr>
        <w:spacing w:before="240" w:after="240"/>
        <w:rPr>
          <w:sz w:val="24"/>
          <w:szCs w:val="24"/>
          <w:lang w:val="en-IN"/>
        </w:rPr>
      </w:pPr>
      <w:r w:rsidRPr="466D49EA">
        <w:rPr>
          <w:sz w:val="24"/>
          <w:szCs w:val="24"/>
          <w:lang w:val="en-IN"/>
        </w:rPr>
        <w:t>Lobby displays</w:t>
      </w:r>
    </w:p>
    <w:p w:rsidR="6974BCB6" w:rsidP="466D49EA" w:rsidRDefault="6974BCB6" w14:paraId="58E47632" w14:textId="5A2371E3">
      <w:pPr>
        <w:pStyle w:val="ListParagraph"/>
        <w:numPr>
          <w:ilvl w:val="1"/>
          <w:numId w:val="28"/>
        </w:numPr>
        <w:spacing w:before="240" w:after="240"/>
        <w:rPr>
          <w:sz w:val="24"/>
          <w:szCs w:val="24"/>
          <w:lang w:val="en-IN"/>
        </w:rPr>
      </w:pPr>
      <w:r w:rsidRPr="466D49EA">
        <w:rPr>
          <w:sz w:val="24"/>
          <w:szCs w:val="24"/>
          <w:lang w:val="en-IN"/>
        </w:rPr>
        <w:t>Kiosk</w:t>
      </w:r>
    </w:p>
    <w:p w:rsidR="6974BCB6" w:rsidP="466D49EA" w:rsidRDefault="6974BCB6" w14:paraId="4667344A" w14:textId="6F8EA392">
      <w:pPr>
        <w:pStyle w:val="ListParagraph"/>
        <w:numPr>
          <w:ilvl w:val="0"/>
          <w:numId w:val="28"/>
        </w:numPr>
        <w:spacing w:before="240" w:after="240"/>
        <w:rPr>
          <w:sz w:val="24"/>
          <w:szCs w:val="24"/>
          <w:lang w:val="en-IN"/>
        </w:rPr>
      </w:pPr>
      <w:r w:rsidRPr="466D49EA">
        <w:rPr>
          <w:sz w:val="24"/>
          <w:szCs w:val="24"/>
          <w:lang w:val="en-IN"/>
        </w:rPr>
        <w:t>Predictive OPD crowd management applied</w:t>
      </w:r>
    </w:p>
    <w:p w:rsidR="6974BCB6" w:rsidP="466D49EA" w:rsidRDefault="6974BCB6" w14:paraId="4E928112" w14:textId="1251E9CE">
      <w:pPr>
        <w:pStyle w:val="ListParagraph"/>
        <w:numPr>
          <w:ilvl w:val="0"/>
          <w:numId w:val="28"/>
        </w:numPr>
        <w:spacing w:before="240" w:after="240"/>
        <w:rPr>
          <w:sz w:val="24"/>
          <w:szCs w:val="24"/>
          <w:lang w:val="en-IN"/>
        </w:rPr>
      </w:pPr>
      <w:r w:rsidRPr="466D49EA">
        <w:rPr>
          <w:sz w:val="24"/>
          <w:szCs w:val="24"/>
          <w:lang w:val="en-IN"/>
        </w:rPr>
        <w:t>Wayfinding guidance displayed:</w:t>
      </w:r>
    </w:p>
    <w:p w:rsidR="6974BCB6" w:rsidP="466D49EA" w:rsidRDefault="6974BCB6" w14:paraId="66E6E5F5" w14:textId="1A162704">
      <w:pPr>
        <w:pStyle w:val="ListParagraph"/>
        <w:numPr>
          <w:ilvl w:val="1"/>
          <w:numId w:val="28"/>
        </w:numPr>
        <w:spacing w:before="240" w:after="240"/>
        <w:rPr>
          <w:sz w:val="24"/>
          <w:szCs w:val="24"/>
          <w:lang w:val="en-IN"/>
        </w:rPr>
      </w:pPr>
      <w:r w:rsidRPr="466D49EA">
        <w:rPr>
          <w:sz w:val="24"/>
          <w:szCs w:val="24"/>
          <w:lang w:val="en-IN"/>
        </w:rPr>
        <w:t>Wing → Floor → Room (color-coded signage)</w:t>
      </w:r>
    </w:p>
    <w:p w:rsidR="6974BCB6" w:rsidP="466D49EA" w:rsidRDefault="6974BCB6" w14:paraId="79F700ED" w14:textId="1DEE7739">
      <w:pPr>
        <w:pStyle w:val="Heading2"/>
        <w:numPr>
          <w:ilvl w:val="0"/>
          <w:numId w:val="28"/>
        </w:numPr>
        <w:spacing w:before="299" w:after="299"/>
        <w:rPr>
          <w:sz w:val="24"/>
          <w:szCs w:val="24"/>
          <w:lang w:val="en-IN"/>
        </w:rPr>
      </w:pPr>
      <w:r w:rsidRPr="466D49EA">
        <w:rPr>
          <w:sz w:val="24"/>
          <w:szCs w:val="24"/>
          <w:lang w:val="en-IN"/>
        </w:rPr>
        <w:t>6. Nursing Station – Initial Assessment</w:t>
      </w:r>
    </w:p>
    <w:p w:rsidR="6974BCB6" w:rsidP="466D49EA" w:rsidRDefault="6974BCB6" w14:paraId="3EA79154" w14:textId="14150795">
      <w:pPr>
        <w:pStyle w:val="ListParagraph"/>
        <w:numPr>
          <w:ilvl w:val="0"/>
          <w:numId w:val="28"/>
        </w:numPr>
        <w:spacing w:before="240" w:after="240"/>
        <w:rPr>
          <w:sz w:val="24"/>
          <w:szCs w:val="24"/>
          <w:lang w:val="en-IN"/>
        </w:rPr>
      </w:pPr>
      <w:r w:rsidRPr="466D49EA">
        <w:rPr>
          <w:b/>
          <w:bCs/>
          <w:sz w:val="24"/>
          <w:szCs w:val="24"/>
          <w:lang w:val="en-IN"/>
        </w:rPr>
        <w:t>Actors:</w:t>
      </w:r>
      <w:r w:rsidRPr="466D49EA">
        <w:rPr>
          <w:sz w:val="24"/>
          <w:szCs w:val="24"/>
          <w:lang w:val="en-IN"/>
        </w:rPr>
        <w:t xml:space="preserve"> Nurse / Kiosk</w:t>
      </w:r>
    </w:p>
    <w:p w:rsidR="6974BCB6" w:rsidP="466D49EA" w:rsidRDefault="6974BCB6" w14:paraId="6DF93EAC" w14:textId="3BC9FD69">
      <w:pPr>
        <w:pStyle w:val="ListParagraph"/>
        <w:numPr>
          <w:ilvl w:val="0"/>
          <w:numId w:val="28"/>
        </w:numPr>
        <w:spacing w:before="240" w:after="240"/>
        <w:rPr>
          <w:sz w:val="24"/>
          <w:szCs w:val="24"/>
          <w:lang w:val="en-IN"/>
        </w:rPr>
      </w:pPr>
      <w:r w:rsidRPr="466D49EA">
        <w:rPr>
          <w:sz w:val="24"/>
          <w:szCs w:val="24"/>
          <w:lang w:val="en-IN"/>
        </w:rPr>
        <w:t>Patient routed to OPD Nursing Station</w:t>
      </w:r>
    </w:p>
    <w:p w:rsidR="6974BCB6" w:rsidP="466D49EA" w:rsidRDefault="6974BCB6" w14:paraId="7900D140" w14:textId="368C4C5E">
      <w:pPr>
        <w:pStyle w:val="ListParagraph"/>
        <w:numPr>
          <w:ilvl w:val="0"/>
          <w:numId w:val="28"/>
        </w:numPr>
        <w:spacing w:before="240" w:after="240"/>
        <w:rPr>
          <w:sz w:val="24"/>
          <w:szCs w:val="24"/>
          <w:lang w:val="en-IN"/>
        </w:rPr>
      </w:pPr>
      <w:r w:rsidRPr="466D49EA">
        <w:rPr>
          <w:sz w:val="24"/>
          <w:szCs w:val="24"/>
          <w:lang w:val="en-IN"/>
        </w:rPr>
        <w:t>Initial assessment captured (vitals, nursing notes)</w:t>
      </w:r>
    </w:p>
    <w:p w:rsidR="6974BCB6" w:rsidP="466D49EA" w:rsidRDefault="6974BCB6" w14:paraId="5AAF4974" w14:textId="7AC1946C">
      <w:pPr>
        <w:pStyle w:val="ListParagraph"/>
        <w:numPr>
          <w:ilvl w:val="0"/>
          <w:numId w:val="28"/>
        </w:numPr>
        <w:spacing w:before="240" w:after="240"/>
        <w:rPr>
          <w:sz w:val="24"/>
          <w:szCs w:val="24"/>
          <w:lang w:val="en-IN"/>
        </w:rPr>
      </w:pPr>
      <w:r w:rsidRPr="466D49EA">
        <w:rPr>
          <w:sz w:val="24"/>
          <w:szCs w:val="24"/>
          <w:lang w:val="en-IN"/>
        </w:rPr>
        <w:t>Integration with Kiosk for self-assessment (if enabled)</w:t>
      </w:r>
    </w:p>
    <w:p w:rsidR="6974BCB6" w:rsidP="466D49EA" w:rsidRDefault="6974BCB6" w14:paraId="3CEA01E3" w14:textId="50615055">
      <w:pPr>
        <w:pStyle w:val="ListParagraph"/>
        <w:numPr>
          <w:ilvl w:val="0"/>
          <w:numId w:val="28"/>
        </w:numPr>
        <w:spacing w:before="240" w:after="240"/>
        <w:rPr>
          <w:sz w:val="24"/>
          <w:szCs w:val="24"/>
          <w:lang w:val="en-IN"/>
        </w:rPr>
      </w:pPr>
      <w:r w:rsidRPr="466D49EA">
        <w:rPr>
          <w:sz w:val="24"/>
          <w:szCs w:val="24"/>
          <w:lang w:val="en-IN"/>
        </w:rPr>
        <w:t>Abnormal vitals flagged</w:t>
      </w:r>
    </w:p>
    <w:p w:rsidR="6974BCB6" w:rsidP="466D49EA" w:rsidRDefault="6974BCB6" w14:paraId="5D17BD71" w14:textId="17B49ABB">
      <w:pPr>
        <w:pStyle w:val="ListParagraph"/>
        <w:numPr>
          <w:ilvl w:val="0"/>
          <w:numId w:val="28"/>
        </w:numPr>
        <w:spacing w:before="240" w:after="240"/>
        <w:rPr>
          <w:sz w:val="24"/>
          <w:szCs w:val="24"/>
          <w:lang w:val="en-IN"/>
        </w:rPr>
      </w:pPr>
      <w:r w:rsidRPr="466D49EA">
        <w:rPr>
          <w:sz w:val="24"/>
          <w:szCs w:val="24"/>
          <w:lang w:val="en-IN"/>
        </w:rPr>
        <w:t>Data pushed to Doctor Desk</w:t>
      </w:r>
    </w:p>
    <w:p w:rsidR="6974BCB6" w:rsidP="466D49EA" w:rsidRDefault="6974BCB6" w14:paraId="663039A4" w14:textId="493962E3">
      <w:pPr>
        <w:pStyle w:val="Heading2"/>
        <w:numPr>
          <w:ilvl w:val="0"/>
          <w:numId w:val="28"/>
        </w:numPr>
        <w:spacing w:before="299" w:after="299"/>
        <w:rPr>
          <w:sz w:val="24"/>
          <w:szCs w:val="24"/>
          <w:lang w:val="en-IN"/>
        </w:rPr>
      </w:pPr>
      <w:r w:rsidRPr="466D49EA">
        <w:rPr>
          <w:sz w:val="24"/>
          <w:szCs w:val="24"/>
          <w:lang w:val="en-IN"/>
        </w:rPr>
        <w:t>7. Doctor Consultation &amp; EMR</w:t>
      </w:r>
    </w:p>
    <w:p w:rsidR="6974BCB6" w:rsidP="466D49EA" w:rsidRDefault="6974BCB6" w14:paraId="2FE85B0C" w14:textId="663AD3F0">
      <w:pPr>
        <w:pStyle w:val="ListParagraph"/>
        <w:numPr>
          <w:ilvl w:val="0"/>
          <w:numId w:val="28"/>
        </w:numPr>
        <w:spacing w:before="240" w:after="240"/>
        <w:rPr>
          <w:sz w:val="24"/>
          <w:szCs w:val="24"/>
          <w:lang w:val="en-IN"/>
        </w:rPr>
      </w:pPr>
      <w:r w:rsidRPr="466D49EA">
        <w:rPr>
          <w:b/>
          <w:bCs/>
          <w:sz w:val="24"/>
          <w:szCs w:val="24"/>
          <w:lang w:val="en-IN"/>
        </w:rPr>
        <w:t>Actors:</w:t>
      </w:r>
      <w:r w:rsidRPr="466D49EA">
        <w:rPr>
          <w:sz w:val="24"/>
          <w:szCs w:val="24"/>
          <w:lang w:val="en-IN"/>
        </w:rPr>
        <w:t xml:space="preserve"> Doctor Dashboard</w:t>
      </w:r>
    </w:p>
    <w:p w:rsidR="6974BCB6" w:rsidP="466D49EA" w:rsidRDefault="6974BCB6" w14:paraId="4B5C64BF" w14:textId="3B123E9D">
      <w:pPr>
        <w:pStyle w:val="ListParagraph"/>
        <w:numPr>
          <w:ilvl w:val="0"/>
          <w:numId w:val="28"/>
        </w:numPr>
        <w:spacing w:before="240" w:after="240"/>
        <w:rPr>
          <w:sz w:val="24"/>
          <w:szCs w:val="24"/>
          <w:lang w:val="en-IN"/>
        </w:rPr>
      </w:pPr>
      <w:r w:rsidRPr="466D49EA">
        <w:rPr>
          <w:sz w:val="24"/>
          <w:szCs w:val="24"/>
          <w:lang w:val="en-IN"/>
        </w:rPr>
        <w:t>Doctor accesses patient EMR timeline</w:t>
      </w:r>
    </w:p>
    <w:p w:rsidR="6974BCB6" w:rsidP="466D49EA" w:rsidRDefault="6974BCB6" w14:paraId="4D469ED7" w14:textId="36987551">
      <w:pPr>
        <w:pStyle w:val="ListParagraph"/>
        <w:numPr>
          <w:ilvl w:val="0"/>
          <w:numId w:val="28"/>
        </w:numPr>
        <w:spacing w:before="240" w:after="240"/>
        <w:rPr>
          <w:sz w:val="24"/>
          <w:szCs w:val="24"/>
          <w:lang w:val="en-IN"/>
        </w:rPr>
      </w:pPr>
      <w:r w:rsidRPr="466D49EA">
        <w:rPr>
          <w:sz w:val="24"/>
          <w:szCs w:val="24"/>
          <w:lang w:val="en-IN"/>
        </w:rPr>
        <w:t>Red flags visible for abnormal vitals/reports</w:t>
      </w:r>
    </w:p>
    <w:p w:rsidR="6974BCB6" w:rsidP="466D49EA" w:rsidRDefault="6974BCB6" w14:paraId="17FCB409" w14:textId="6ACE0498">
      <w:pPr>
        <w:pStyle w:val="ListParagraph"/>
        <w:numPr>
          <w:ilvl w:val="0"/>
          <w:numId w:val="28"/>
        </w:numPr>
        <w:spacing w:before="240" w:after="240"/>
        <w:rPr>
          <w:sz w:val="24"/>
          <w:szCs w:val="24"/>
          <w:lang w:val="en-IN"/>
        </w:rPr>
      </w:pPr>
      <w:r w:rsidRPr="466D49EA">
        <w:rPr>
          <w:sz w:val="24"/>
          <w:szCs w:val="24"/>
          <w:lang w:val="en-IN"/>
        </w:rPr>
        <w:t>Hybrid consultation options:</w:t>
      </w:r>
    </w:p>
    <w:p w:rsidR="6974BCB6" w:rsidP="466D49EA" w:rsidRDefault="6974BCB6" w14:paraId="724EB2C7" w14:textId="4EF68ACE">
      <w:pPr>
        <w:pStyle w:val="ListParagraph"/>
        <w:numPr>
          <w:ilvl w:val="1"/>
          <w:numId w:val="28"/>
        </w:numPr>
        <w:spacing w:before="240" w:after="240"/>
        <w:rPr>
          <w:sz w:val="24"/>
          <w:szCs w:val="24"/>
          <w:lang w:val="en-IN"/>
        </w:rPr>
      </w:pPr>
      <w:r w:rsidRPr="466D49EA">
        <w:rPr>
          <w:sz w:val="24"/>
          <w:szCs w:val="24"/>
          <w:lang w:val="en-IN"/>
        </w:rPr>
        <w:t>In-person consult</w:t>
      </w:r>
    </w:p>
    <w:p w:rsidR="6974BCB6" w:rsidP="466D49EA" w:rsidRDefault="6974BCB6" w14:paraId="0D4DB4EE" w14:textId="3E33A4E2">
      <w:pPr>
        <w:pStyle w:val="ListParagraph"/>
        <w:numPr>
          <w:ilvl w:val="1"/>
          <w:numId w:val="28"/>
        </w:numPr>
        <w:spacing w:before="240" w:after="240"/>
        <w:rPr>
          <w:sz w:val="24"/>
          <w:szCs w:val="24"/>
          <w:lang w:val="en-IN"/>
        </w:rPr>
      </w:pPr>
      <w:r w:rsidRPr="466D49EA">
        <w:rPr>
          <w:sz w:val="24"/>
          <w:szCs w:val="24"/>
          <w:lang w:val="en-IN"/>
        </w:rPr>
        <w:t>Video consult</w:t>
      </w:r>
    </w:p>
    <w:p w:rsidR="6974BCB6" w:rsidP="466D49EA" w:rsidRDefault="6974BCB6" w14:paraId="0EE1EDA9" w14:textId="50CA40D1">
      <w:pPr>
        <w:pStyle w:val="ListParagraph"/>
        <w:numPr>
          <w:ilvl w:val="1"/>
          <w:numId w:val="28"/>
        </w:numPr>
        <w:spacing w:before="240" w:after="240"/>
        <w:rPr>
          <w:sz w:val="24"/>
          <w:szCs w:val="24"/>
          <w:lang w:val="en-IN"/>
        </w:rPr>
      </w:pPr>
      <w:r w:rsidRPr="466D49EA">
        <w:rPr>
          <w:sz w:val="24"/>
          <w:szCs w:val="24"/>
          <w:lang w:val="en-IN"/>
        </w:rPr>
        <w:t>Assisted consult</w:t>
      </w:r>
    </w:p>
    <w:p w:rsidR="6974BCB6" w:rsidP="466D49EA" w:rsidRDefault="6974BCB6" w14:paraId="505B34F7" w14:textId="33B239A5">
      <w:pPr>
        <w:pStyle w:val="ListParagraph"/>
        <w:numPr>
          <w:ilvl w:val="0"/>
          <w:numId w:val="28"/>
        </w:numPr>
        <w:spacing w:before="240" w:after="240"/>
        <w:rPr>
          <w:sz w:val="24"/>
          <w:szCs w:val="24"/>
          <w:lang w:val="en-IN"/>
        </w:rPr>
      </w:pPr>
      <w:r w:rsidRPr="466D49EA">
        <w:rPr>
          <w:sz w:val="24"/>
          <w:szCs w:val="24"/>
          <w:lang w:val="en-IN"/>
        </w:rPr>
        <w:t>AI clinical scribe enabled for notes</w:t>
      </w:r>
    </w:p>
    <w:p w:rsidR="6974BCB6" w:rsidP="466D49EA" w:rsidRDefault="6974BCB6" w14:paraId="5372F21F" w14:textId="158A9672">
      <w:pPr>
        <w:pStyle w:val="ListParagraph"/>
        <w:numPr>
          <w:ilvl w:val="0"/>
          <w:numId w:val="28"/>
        </w:numPr>
        <w:spacing w:before="240" w:after="240"/>
        <w:rPr>
          <w:sz w:val="24"/>
          <w:szCs w:val="24"/>
          <w:lang w:val="en-IN"/>
        </w:rPr>
      </w:pPr>
      <w:r w:rsidRPr="466D49EA">
        <w:rPr>
          <w:sz w:val="24"/>
          <w:szCs w:val="24"/>
          <w:lang w:val="en-IN"/>
        </w:rPr>
        <w:t>Voice-to-text prescription and advice</w:t>
      </w:r>
    </w:p>
    <w:p w:rsidR="6974BCB6" w:rsidP="466D49EA" w:rsidRDefault="6974BCB6" w14:paraId="5A5169B1" w14:textId="1EAB189A">
      <w:pPr>
        <w:pStyle w:val="Heading2"/>
        <w:numPr>
          <w:ilvl w:val="0"/>
          <w:numId w:val="28"/>
        </w:numPr>
        <w:spacing w:before="299" w:after="299"/>
        <w:rPr>
          <w:sz w:val="24"/>
          <w:szCs w:val="24"/>
          <w:lang w:val="en-IN"/>
        </w:rPr>
      </w:pPr>
      <w:r w:rsidRPr="466D49EA">
        <w:rPr>
          <w:sz w:val="24"/>
          <w:szCs w:val="24"/>
          <w:lang w:val="en-IN"/>
        </w:rPr>
        <w:t>8. OPD Billing &amp; Payment Processing</w:t>
      </w:r>
    </w:p>
    <w:p w:rsidR="6974BCB6" w:rsidP="466D49EA" w:rsidRDefault="6974BCB6" w14:paraId="267EF2A8" w14:textId="1042EB56">
      <w:pPr>
        <w:pStyle w:val="ListParagraph"/>
        <w:numPr>
          <w:ilvl w:val="0"/>
          <w:numId w:val="28"/>
        </w:numPr>
        <w:spacing w:before="240" w:after="240"/>
        <w:rPr>
          <w:sz w:val="24"/>
          <w:szCs w:val="24"/>
          <w:lang w:val="en-IN"/>
        </w:rPr>
      </w:pPr>
      <w:r w:rsidRPr="466D49EA">
        <w:rPr>
          <w:b/>
          <w:bCs/>
          <w:sz w:val="24"/>
          <w:szCs w:val="24"/>
          <w:lang w:val="en-IN"/>
        </w:rPr>
        <w:t>Actors:</w:t>
      </w:r>
      <w:r w:rsidRPr="466D49EA">
        <w:rPr>
          <w:sz w:val="24"/>
          <w:szCs w:val="24"/>
          <w:lang w:val="en-IN"/>
        </w:rPr>
        <w:t xml:space="preserve"> Billing System / Patient</w:t>
      </w:r>
    </w:p>
    <w:p w:rsidR="6974BCB6" w:rsidP="466D49EA" w:rsidRDefault="6974BCB6" w14:paraId="19B1B72D" w14:textId="679310EE">
      <w:pPr>
        <w:pStyle w:val="ListParagraph"/>
        <w:numPr>
          <w:ilvl w:val="0"/>
          <w:numId w:val="28"/>
        </w:numPr>
        <w:spacing w:before="240" w:after="240"/>
        <w:rPr>
          <w:sz w:val="24"/>
          <w:szCs w:val="24"/>
          <w:lang w:val="en-IN"/>
        </w:rPr>
      </w:pPr>
      <w:r w:rsidRPr="466D49EA">
        <w:rPr>
          <w:sz w:val="24"/>
          <w:szCs w:val="24"/>
          <w:lang w:val="en-IN"/>
        </w:rPr>
        <w:t>Pre-consult or post-consult billing triggered</w:t>
      </w:r>
    </w:p>
    <w:p w:rsidR="6974BCB6" w:rsidP="466D49EA" w:rsidRDefault="6974BCB6" w14:paraId="7A4F58DD" w14:textId="73343788">
      <w:pPr>
        <w:pStyle w:val="ListParagraph"/>
        <w:numPr>
          <w:ilvl w:val="0"/>
          <w:numId w:val="28"/>
        </w:numPr>
        <w:spacing w:before="240" w:after="240"/>
        <w:rPr>
          <w:sz w:val="24"/>
          <w:szCs w:val="24"/>
          <w:lang w:val="en-IN"/>
        </w:rPr>
      </w:pPr>
      <w:r w:rsidRPr="466D49EA">
        <w:rPr>
          <w:sz w:val="24"/>
          <w:szCs w:val="24"/>
          <w:lang w:val="en-IN"/>
        </w:rPr>
        <w:t>Auto-billing for consultation and services</w:t>
      </w:r>
    </w:p>
    <w:p w:rsidR="6974BCB6" w:rsidP="466D49EA" w:rsidRDefault="6974BCB6" w14:paraId="34F7A915" w14:textId="206AB4FD">
      <w:pPr>
        <w:pStyle w:val="ListParagraph"/>
        <w:numPr>
          <w:ilvl w:val="0"/>
          <w:numId w:val="28"/>
        </w:numPr>
        <w:spacing w:before="240" w:after="240"/>
        <w:rPr>
          <w:sz w:val="24"/>
          <w:szCs w:val="24"/>
          <w:lang w:val="en-IN"/>
        </w:rPr>
      </w:pPr>
      <w:r w:rsidRPr="466D49EA">
        <w:rPr>
          <w:sz w:val="24"/>
          <w:szCs w:val="24"/>
          <w:lang w:val="en-IN"/>
        </w:rPr>
        <w:t>Multiple payment modes supported</w:t>
      </w:r>
    </w:p>
    <w:p w:rsidR="6974BCB6" w:rsidP="466D49EA" w:rsidRDefault="6974BCB6" w14:paraId="4AA55C72" w14:textId="556650A2">
      <w:pPr>
        <w:pStyle w:val="ListParagraph"/>
        <w:numPr>
          <w:ilvl w:val="0"/>
          <w:numId w:val="28"/>
        </w:numPr>
        <w:spacing w:before="240" w:after="240"/>
        <w:rPr>
          <w:sz w:val="24"/>
          <w:szCs w:val="24"/>
          <w:lang w:val="en-IN"/>
        </w:rPr>
      </w:pPr>
      <w:r w:rsidRPr="466D49EA">
        <w:rPr>
          <w:sz w:val="24"/>
          <w:szCs w:val="24"/>
          <w:lang w:val="en-IN"/>
        </w:rPr>
        <w:t>Digital receipt generated and shared</w:t>
      </w:r>
    </w:p>
    <w:p w:rsidR="466D49EA" w:rsidP="466D49EA" w:rsidRDefault="466D49EA" w14:paraId="179D4F63" w14:textId="5E53F728">
      <w:pPr>
        <w:pStyle w:val="ListParagraph"/>
        <w:rPr>
          <w:sz w:val="24"/>
          <w:szCs w:val="24"/>
        </w:rPr>
      </w:pPr>
    </w:p>
    <w:p w:rsidR="6974BCB6" w:rsidP="466D49EA" w:rsidRDefault="6974BCB6" w14:paraId="6A1CE03C" w14:textId="26C7B015">
      <w:pPr>
        <w:pStyle w:val="Heading2"/>
        <w:numPr>
          <w:ilvl w:val="0"/>
          <w:numId w:val="28"/>
        </w:numPr>
        <w:spacing w:before="299" w:after="299"/>
        <w:rPr>
          <w:sz w:val="24"/>
          <w:szCs w:val="24"/>
          <w:lang w:val="en-IN"/>
        </w:rPr>
      </w:pPr>
      <w:r w:rsidRPr="466D49EA">
        <w:rPr>
          <w:sz w:val="24"/>
          <w:szCs w:val="24"/>
          <w:lang w:val="en-IN"/>
        </w:rPr>
        <w:t>9. Diagnostics &amp; Cross-Module Integration</w:t>
      </w:r>
    </w:p>
    <w:p w:rsidR="6974BCB6" w:rsidP="466D49EA" w:rsidRDefault="6974BCB6" w14:paraId="6613AFC0" w14:textId="5EA831A8">
      <w:pPr>
        <w:pStyle w:val="ListParagraph"/>
        <w:numPr>
          <w:ilvl w:val="0"/>
          <w:numId w:val="28"/>
        </w:numPr>
        <w:spacing w:before="240" w:after="240"/>
        <w:rPr>
          <w:sz w:val="24"/>
          <w:szCs w:val="24"/>
          <w:lang w:val="en-IN"/>
        </w:rPr>
      </w:pPr>
      <w:r w:rsidRPr="466D49EA">
        <w:rPr>
          <w:b/>
          <w:bCs/>
          <w:sz w:val="24"/>
          <w:szCs w:val="24"/>
          <w:lang w:val="en-IN"/>
        </w:rPr>
        <w:t>Actors:</w:t>
      </w:r>
      <w:r w:rsidRPr="466D49EA">
        <w:rPr>
          <w:sz w:val="24"/>
          <w:szCs w:val="24"/>
          <w:lang w:val="en-IN"/>
        </w:rPr>
        <w:t xml:space="preserve"> Lab / Radiology / Pharmacy</w:t>
      </w:r>
    </w:p>
    <w:p w:rsidR="6974BCB6" w:rsidP="466D49EA" w:rsidRDefault="6974BCB6" w14:paraId="2FAF97F6" w14:textId="5876B87F">
      <w:pPr>
        <w:pStyle w:val="ListParagraph"/>
        <w:numPr>
          <w:ilvl w:val="0"/>
          <w:numId w:val="28"/>
        </w:numPr>
        <w:spacing w:before="240" w:after="240"/>
        <w:rPr>
          <w:sz w:val="24"/>
          <w:szCs w:val="24"/>
          <w:lang w:val="en-IN"/>
        </w:rPr>
      </w:pPr>
      <w:r w:rsidRPr="466D49EA">
        <w:rPr>
          <w:sz w:val="24"/>
          <w:szCs w:val="24"/>
          <w:lang w:val="en-IN"/>
        </w:rPr>
        <w:t>Doctor orders sent electronically</w:t>
      </w:r>
    </w:p>
    <w:p w:rsidR="6974BCB6" w:rsidP="466D49EA" w:rsidRDefault="6974BCB6" w14:paraId="66CE3914" w14:textId="73AB20C4">
      <w:pPr>
        <w:pStyle w:val="ListParagraph"/>
        <w:numPr>
          <w:ilvl w:val="0"/>
          <w:numId w:val="28"/>
        </w:numPr>
        <w:spacing w:before="240" w:after="240"/>
        <w:rPr>
          <w:sz w:val="24"/>
          <w:szCs w:val="24"/>
          <w:lang w:val="en-IN"/>
        </w:rPr>
      </w:pPr>
      <w:r w:rsidRPr="466D49EA">
        <w:rPr>
          <w:sz w:val="24"/>
          <w:szCs w:val="24"/>
          <w:lang w:val="en-IN"/>
        </w:rPr>
        <w:t>Status updates visible in Doctor Dashboard</w:t>
      </w:r>
    </w:p>
    <w:p w:rsidR="6974BCB6" w:rsidP="466D49EA" w:rsidRDefault="6974BCB6" w14:paraId="45A74F05" w14:textId="03554B3E">
      <w:pPr>
        <w:pStyle w:val="ListParagraph"/>
        <w:numPr>
          <w:ilvl w:val="0"/>
          <w:numId w:val="28"/>
        </w:numPr>
        <w:spacing w:before="240" w:after="240"/>
        <w:rPr>
          <w:sz w:val="24"/>
          <w:szCs w:val="24"/>
          <w:lang w:val="en-IN"/>
        </w:rPr>
      </w:pPr>
      <w:r w:rsidRPr="466D49EA">
        <w:rPr>
          <w:sz w:val="24"/>
          <w:szCs w:val="24"/>
          <w:lang w:val="en-IN"/>
        </w:rPr>
        <w:t>Abnormal results trigger alerts</w:t>
      </w:r>
    </w:p>
    <w:p w:rsidR="6974BCB6" w:rsidP="466D49EA" w:rsidRDefault="6974BCB6" w14:paraId="2FE56E93" w14:textId="4A53B983">
      <w:pPr>
        <w:pStyle w:val="ListParagraph"/>
        <w:numPr>
          <w:ilvl w:val="0"/>
          <w:numId w:val="28"/>
        </w:numPr>
        <w:spacing w:before="240" w:after="240"/>
        <w:rPr>
          <w:sz w:val="24"/>
          <w:szCs w:val="24"/>
          <w:lang w:val="en-IN"/>
        </w:rPr>
      </w:pPr>
      <w:r w:rsidRPr="466D49EA">
        <w:rPr>
          <w:sz w:val="24"/>
          <w:szCs w:val="24"/>
          <w:lang w:val="en-IN"/>
        </w:rPr>
        <w:t>Seamless integration with:</w:t>
      </w:r>
    </w:p>
    <w:p w:rsidR="6974BCB6" w:rsidP="466D49EA" w:rsidRDefault="6974BCB6" w14:paraId="6579E5C1" w14:textId="585C29D9">
      <w:pPr>
        <w:pStyle w:val="ListParagraph"/>
        <w:numPr>
          <w:ilvl w:val="1"/>
          <w:numId w:val="28"/>
        </w:numPr>
        <w:spacing w:before="240" w:after="240"/>
        <w:rPr>
          <w:sz w:val="24"/>
          <w:szCs w:val="24"/>
          <w:lang w:val="en-IN"/>
        </w:rPr>
      </w:pPr>
      <w:r w:rsidRPr="466D49EA">
        <w:rPr>
          <w:sz w:val="24"/>
          <w:szCs w:val="24"/>
          <w:lang w:val="en-IN"/>
        </w:rPr>
        <w:t>Laboratory</w:t>
      </w:r>
    </w:p>
    <w:p w:rsidR="6974BCB6" w:rsidP="466D49EA" w:rsidRDefault="6974BCB6" w14:paraId="70E3BF78" w14:textId="404AB50F">
      <w:pPr>
        <w:pStyle w:val="ListParagraph"/>
        <w:numPr>
          <w:ilvl w:val="1"/>
          <w:numId w:val="28"/>
        </w:numPr>
        <w:spacing w:before="240" w:after="240"/>
        <w:rPr>
          <w:sz w:val="24"/>
          <w:szCs w:val="24"/>
          <w:lang w:val="en-IN"/>
        </w:rPr>
      </w:pPr>
      <w:r w:rsidRPr="466D49EA">
        <w:rPr>
          <w:sz w:val="24"/>
          <w:szCs w:val="24"/>
          <w:lang w:val="en-IN"/>
        </w:rPr>
        <w:t>Radiology</w:t>
      </w:r>
    </w:p>
    <w:p w:rsidR="6974BCB6" w:rsidP="466D49EA" w:rsidRDefault="6974BCB6" w14:paraId="23D6886B" w14:textId="575AC606">
      <w:pPr>
        <w:pStyle w:val="ListParagraph"/>
        <w:numPr>
          <w:ilvl w:val="1"/>
          <w:numId w:val="28"/>
        </w:numPr>
        <w:spacing w:before="240" w:after="240"/>
        <w:rPr>
          <w:sz w:val="24"/>
          <w:szCs w:val="24"/>
          <w:lang w:val="en-IN"/>
        </w:rPr>
      </w:pPr>
      <w:r w:rsidRPr="466D49EA">
        <w:rPr>
          <w:sz w:val="24"/>
          <w:szCs w:val="24"/>
          <w:lang w:val="en-IN"/>
        </w:rPr>
        <w:t>Pharmacy</w:t>
      </w:r>
    </w:p>
    <w:p w:rsidR="6974BCB6" w:rsidP="466D49EA" w:rsidRDefault="6974BCB6" w14:paraId="331C866E" w14:textId="145A0B0F">
      <w:pPr>
        <w:pStyle w:val="Heading2"/>
        <w:numPr>
          <w:ilvl w:val="0"/>
          <w:numId w:val="28"/>
        </w:numPr>
        <w:spacing w:before="299" w:after="299"/>
        <w:rPr>
          <w:sz w:val="24"/>
          <w:szCs w:val="24"/>
          <w:lang w:val="en-IN"/>
        </w:rPr>
      </w:pPr>
      <w:r w:rsidRPr="466D49EA">
        <w:rPr>
          <w:sz w:val="24"/>
          <w:szCs w:val="24"/>
          <w:lang w:val="en-IN"/>
        </w:rPr>
        <w:t>10. Teleconsultation Support (Optional Flow)</w:t>
      </w:r>
    </w:p>
    <w:p w:rsidR="6974BCB6" w:rsidP="466D49EA" w:rsidRDefault="6974BCB6" w14:paraId="0DE19828" w14:textId="5561CB9F">
      <w:pPr>
        <w:pStyle w:val="ListParagraph"/>
        <w:numPr>
          <w:ilvl w:val="0"/>
          <w:numId w:val="28"/>
        </w:numPr>
        <w:spacing w:before="240" w:after="240"/>
        <w:rPr>
          <w:sz w:val="24"/>
          <w:szCs w:val="24"/>
          <w:lang w:val="en-IN"/>
        </w:rPr>
      </w:pPr>
      <w:r w:rsidRPr="466D49EA">
        <w:rPr>
          <w:b/>
          <w:bCs/>
          <w:sz w:val="24"/>
          <w:szCs w:val="24"/>
          <w:lang w:val="en-IN"/>
        </w:rPr>
        <w:t>Actors:</w:t>
      </w:r>
      <w:r w:rsidRPr="466D49EA">
        <w:rPr>
          <w:sz w:val="24"/>
          <w:szCs w:val="24"/>
          <w:lang w:val="en-IN"/>
        </w:rPr>
        <w:t xml:space="preserve"> Doctor / Patient</w:t>
      </w:r>
    </w:p>
    <w:p w:rsidR="6974BCB6" w:rsidP="466D49EA" w:rsidRDefault="6974BCB6" w14:paraId="6F411AB5" w14:textId="7B35322E">
      <w:pPr>
        <w:pStyle w:val="ListParagraph"/>
        <w:numPr>
          <w:ilvl w:val="0"/>
          <w:numId w:val="28"/>
        </w:numPr>
        <w:spacing w:before="240" w:after="240"/>
        <w:rPr>
          <w:sz w:val="24"/>
          <w:szCs w:val="24"/>
          <w:lang w:val="en-IN"/>
        </w:rPr>
      </w:pPr>
      <w:r w:rsidRPr="739B0642" w:rsidR="378E3A48">
        <w:rPr>
          <w:sz w:val="24"/>
          <w:szCs w:val="24"/>
          <w:lang w:val="en-IN"/>
        </w:rPr>
        <w:t>OPD visit converted to teleconsult</w:t>
      </w:r>
      <w:r w:rsidRPr="739B0642" w:rsidR="73E76786">
        <w:rPr>
          <w:sz w:val="24"/>
          <w:szCs w:val="24"/>
          <w:lang w:val="en-IN"/>
        </w:rPr>
        <w:t xml:space="preserve">ation </w:t>
      </w:r>
    </w:p>
    <w:p w:rsidR="6974BCB6" w:rsidP="466D49EA" w:rsidRDefault="6974BCB6" w14:paraId="56FDBC30" w14:textId="7846A15D">
      <w:pPr>
        <w:pStyle w:val="ListParagraph"/>
        <w:numPr>
          <w:ilvl w:val="0"/>
          <w:numId w:val="28"/>
        </w:numPr>
        <w:spacing w:before="240" w:after="240"/>
        <w:rPr>
          <w:sz w:val="24"/>
          <w:szCs w:val="24"/>
          <w:lang w:val="en-IN"/>
        </w:rPr>
      </w:pPr>
      <w:r w:rsidRPr="466D49EA">
        <w:rPr>
          <w:sz w:val="24"/>
          <w:szCs w:val="24"/>
          <w:lang w:val="en-IN"/>
        </w:rPr>
        <w:t>Secure video session initiated</w:t>
      </w:r>
    </w:p>
    <w:p w:rsidR="6974BCB6" w:rsidP="466D49EA" w:rsidRDefault="6974BCB6" w14:paraId="4DF2D22F" w14:textId="67E50519">
      <w:pPr>
        <w:pStyle w:val="ListParagraph"/>
        <w:numPr>
          <w:ilvl w:val="0"/>
          <w:numId w:val="28"/>
        </w:numPr>
        <w:spacing w:before="240" w:after="240"/>
        <w:rPr>
          <w:sz w:val="24"/>
          <w:szCs w:val="24"/>
          <w:lang w:val="en-IN"/>
        </w:rPr>
      </w:pPr>
      <w:r w:rsidRPr="739B0642" w:rsidR="378E3A48">
        <w:rPr>
          <w:sz w:val="24"/>
          <w:szCs w:val="24"/>
          <w:lang w:val="en-IN"/>
        </w:rPr>
        <w:t>Documentation stored in EMR</w:t>
      </w:r>
      <w:r w:rsidRPr="739B0642" w:rsidR="7DAF8B63">
        <w:rPr>
          <w:sz w:val="24"/>
          <w:szCs w:val="24"/>
          <w:lang w:val="en-IN"/>
        </w:rPr>
        <w:t xml:space="preserve"> </w:t>
      </w:r>
    </w:p>
    <w:p w:rsidR="6974BCB6" w:rsidP="466D49EA" w:rsidRDefault="6974BCB6" w14:paraId="2639BF31" w14:textId="409E0572">
      <w:pPr>
        <w:pStyle w:val="Heading2"/>
        <w:numPr>
          <w:ilvl w:val="0"/>
          <w:numId w:val="28"/>
        </w:numPr>
        <w:spacing w:before="299" w:after="299"/>
        <w:rPr>
          <w:sz w:val="24"/>
          <w:szCs w:val="24"/>
          <w:lang w:val="en-IN"/>
        </w:rPr>
      </w:pPr>
      <w:r w:rsidRPr="466D49EA">
        <w:rPr>
          <w:sz w:val="24"/>
          <w:szCs w:val="24"/>
          <w:lang w:val="en-IN"/>
        </w:rPr>
        <w:t>11. Post-Consult Communication &amp; Documents</w:t>
      </w:r>
    </w:p>
    <w:p w:rsidR="6974BCB6" w:rsidP="466D49EA" w:rsidRDefault="6974BCB6" w14:paraId="72A71AF7" w14:textId="3BBAEAD4">
      <w:pPr>
        <w:pStyle w:val="ListParagraph"/>
        <w:numPr>
          <w:ilvl w:val="0"/>
          <w:numId w:val="28"/>
        </w:numPr>
        <w:spacing w:before="240" w:after="240"/>
        <w:rPr>
          <w:sz w:val="24"/>
          <w:szCs w:val="24"/>
          <w:lang w:val="en-IN"/>
        </w:rPr>
      </w:pPr>
      <w:r w:rsidRPr="466D49EA">
        <w:rPr>
          <w:b/>
          <w:bCs/>
          <w:sz w:val="24"/>
          <w:szCs w:val="24"/>
          <w:lang w:val="en-IN"/>
        </w:rPr>
        <w:t>Actors:</w:t>
      </w:r>
      <w:r w:rsidRPr="466D49EA">
        <w:rPr>
          <w:sz w:val="24"/>
          <w:szCs w:val="24"/>
          <w:lang w:val="en-IN"/>
        </w:rPr>
        <w:t xml:space="preserve"> Patient App / HIS</w:t>
      </w:r>
    </w:p>
    <w:p w:rsidR="6974BCB6" w:rsidP="466D49EA" w:rsidRDefault="6974BCB6" w14:paraId="56EA5907" w14:textId="451947C4">
      <w:pPr>
        <w:pStyle w:val="ListParagraph"/>
        <w:numPr>
          <w:ilvl w:val="0"/>
          <w:numId w:val="28"/>
        </w:numPr>
        <w:spacing w:before="240" w:after="240"/>
        <w:rPr>
          <w:sz w:val="24"/>
          <w:szCs w:val="24"/>
          <w:lang w:val="en-IN"/>
        </w:rPr>
      </w:pPr>
      <w:r w:rsidRPr="466D49EA">
        <w:rPr>
          <w:sz w:val="24"/>
          <w:szCs w:val="24"/>
          <w:lang w:val="en-IN"/>
        </w:rPr>
        <w:t>Digital prescription and visit summary shared</w:t>
      </w:r>
    </w:p>
    <w:p w:rsidR="6974BCB6" w:rsidP="466D49EA" w:rsidRDefault="6974BCB6" w14:paraId="53827E8A" w14:textId="5C4554E6">
      <w:pPr>
        <w:pStyle w:val="ListParagraph"/>
        <w:numPr>
          <w:ilvl w:val="0"/>
          <w:numId w:val="28"/>
        </w:numPr>
        <w:spacing w:before="240" w:after="240"/>
        <w:rPr>
          <w:sz w:val="24"/>
          <w:szCs w:val="24"/>
          <w:lang w:val="en-IN"/>
        </w:rPr>
      </w:pPr>
      <w:r w:rsidRPr="466D49EA">
        <w:rPr>
          <w:sz w:val="24"/>
          <w:szCs w:val="24"/>
          <w:lang w:val="en-IN"/>
        </w:rPr>
        <w:t>Reports and documents accessible digitally</w:t>
      </w:r>
    </w:p>
    <w:p w:rsidR="6974BCB6" w:rsidP="466D49EA" w:rsidRDefault="6974BCB6" w14:paraId="218848D3" w14:textId="4582641D">
      <w:pPr>
        <w:pStyle w:val="ListParagraph"/>
        <w:numPr>
          <w:ilvl w:val="0"/>
          <w:numId w:val="28"/>
        </w:numPr>
        <w:spacing w:before="240" w:after="240"/>
        <w:rPr>
          <w:sz w:val="24"/>
          <w:szCs w:val="24"/>
          <w:lang w:val="en-IN"/>
        </w:rPr>
      </w:pPr>
      <w:r w:rsidRPr="466D49EA">
        <w:rPr>
          <w:sz w:val="24"/>
          <w:szCs w:val="24"/>
          <w:lang w:val="en-IN"/>
        </w:rPr>
        <w:t>Notifications via SMS / App / WhatsApp</w:t>
      </w:r>
    </w:p>
    <w:p w:rsidR="6974BCB6" w:rsidP="466D49EA" w:rsidRDefault="6974BCB6" w14:paraId="3E86E177" w14:textId="40C429CA">
      <w:pPr>
        <w:pStyle w:val="Heading2"/>
        <w:numPr>
          <w:ilvl w:val="0"/>
          <w:numId w:val="28"/>
        </w:numPr>
        <w:spacing w:before="299" w:after="299"/>
        <w:rPr>
          <w:sz w:val="24"/>
          <w:szCs w:val="24"/>
          <w:lang w:val="en-IN"/>
        </w:rPr>
      </w:pPr>
      <w:r w:rsidRPr="466D49EA">
        <w:rPr>
          <w:sz w:val="24"/>
          <w:szCs w:val="24"/>
          <w:lang w:val="en-IN"/>
        </w:rPr>
        <w:t>12. Reporting &amp; Analytics</w:t>
      </w:r>
    </w:p>
    <w:p w:rsidR="6974BCB6" w:rsidP="466D49EA" w:rsidRDefault="6974BCB6" w14:paraId="5E4322D1" w14:textId="7A67854F">
      <w:pPr>
        <w:pStyle w:val="ListParagraph"/>
        <w:numPr>
          <w:ilvl w:val="0"/>
          <w:numId w:val="28"/>
        </w:numPr>
        <w:spacing w:before="240" w:after="240"/>
        <w:rPr>
          <w:sz w:val="24"/>
          <w:szCs w:val="24"/>
          <w:lang w:val="en-IN"/>
        </w:rPr>
      </w:pPr>
      <w:r w:rsidRPr="466D49EA">
        <w:rPr>
          <w:b/>
          <w:bCs/>
          <w:sz w:val="24"/>
          <w:szCs w:val="24"/>
          <w:lang w:val="en-IN"/>
        </w:rPr>
        <w:t>Actors:</w:t>
      </w:r>
      <w:r w:rsidRPr="466D49EA">
        <w:rPr>
          <w:sz w:val="24"/>
          <w:szCs w:val="24"/>
          <w:lang w:val="en-IN"/>
        </w:rPr>
        <w:t xml:space="preserve"> Administrators</w:t>
      </w:r>
    </w:p>
    <w:p w:rsidR="6974BCB6" w:rsidP="466D49EA" w:rsidRDefault="6974BCB6" w14:paraId="7918E68E" w14:textId="4CE5ECC1">
      <w:pPr>
        <w:pStyle w:val="ListParagraph"/>
        <w:numPr>
          <w:ilvl w:val="0"/>
          <w:numId w:val="28"/>
        </w:numPr>
        <w:spacing w:before="240" w:after="240"/>
        <w:rPr>
          <w:sz w:val="24"/>
          <w:szCs w:val="24"/>
          <w:lang w:val="en-IN"/>
        </w:rPr>
      </w:pPr>
      <w:r w:rsidRPr="466D49EA">
        <w:rPr>
          <w:sz w:val="24"/>
          <w:szCs w:val="24"/>
          <w:lang w:val="en-IN"/>
        </w:rPr>
        <w:t>OPD performance analytics</w:t>
      </w:r>
    </w:p>
    <w:p w:rsidR="6974BCB6" w:rsidP="466D49EA" w:rsidRDefault="6974BCB6" w14:paraId="58B9215E" w14:textId="56F1AFA3">
      <w:pPr>
        <w:pStyle w:val="ListParagraph"/>
        <w:numPr>
          <w:ilvl w:val="0"/>
          <w:numId w:val="28"/>
        </w:numPr>
        <w:spacing w:before="240" w:after="240"/>
        <w:rPr>
          <w:sz w:val="24"/>
          <w:szCs w:val="24"/>
          <w:lang w:val="en-IN"/>
        </w:rPr>
      </w:pPr>
      <w:r w:rsidRPr="466D49EA">
        <w:rPr>
          <w:sz w:val="24"/>
          <w:szCs w:val="24"/>
          <w:lang w:val="en-IN"/>
        </w:rPr>
        <w:t>Crowd prediction dashboards</w:t>
      </w:r>
    </w:p>
    <w:p w:rsidR="6974BCB6" w:rsidP="466D49EA" w:rsidRDefault="6974BCB6" w14:paraId="24519F79" w14:textId="270B0DE3">
      <w:pPr>
        <w:pStyle w:val="ListParagraph"/>
        <w:numPr>
          <w:ilvl w:val="0"/>
          <w:numId w:val="28"/>
        </w:numPr>
        <w:spacing w:before="240" w:after="240"/>
        <w:rPr>
          <w:sz w:val="24"/>
          <w:szCs w:val="24"/>
          <w:lang w:val="en-IN"/>
        </w:rPr>
      </w:pPr>
      <w:r w:rsidRPr="466D49EA">
        <w:rPr>
          <w:sz w:val="24"/>
          <w:szCs w:val="24"/>
          <w:lang w:val="en-IN"/>
        </w:rPr>
        <w:t>Doctor productivity and TAT reports</w:t>
      </w:r>
    </w:p>
    <w:p w:rsidR="6974BCB6" w:rsidP="466D49EA" w:rsidRDefault="6974BCB6" w14:paraId="4F76531F" w14:textId="121131F8">
      <w:pPr>
        <w:pStyle w:val="Heading2"/>
        <w:numPr>
          <w:ilvl w:val="0"/>
          <w:numId w:val="28"/>
        </w:numPr>
        <w:spacing w:before="299" w:after="299"/>
        <w:rPr>
          <w:sz w:val="24"/>
          <w:szCs w:val="24"/>
          <w:lang w:val="en-IN"/>
        </w:rPr>
      </w:pPr>
      <w:r w:rsidRPr="466D49EA">
        <w:rPr>
          <w:sz w:val="24"/>
          <w:szCs w:val="24"/>
          <w:lang w:val="en-IN"/>
        </w:rPr>
        <w:t>Outcome</w:t>
      </w:r>
    </w:p>
    <w:p w:rsidR="6974BCB6" w:rsidP="466D49EA" w:rsidRDefault="6974BCB6" w14:paraId="24BCE764" w14:textId="7DCEE9A1">
      <w:pPr>
        <w:pStyle w:val="ListParagraph"/>
        <w:numPr>
          <w:ilvl w:val="0"/>
          <w:numId w:val="28"/>
        </w:numPr>
        <w:spacing w:before="240" w:after="240"/>
        <w:rPr>
          <w:sz w:val="24"/>
          <w:szCs w:val="24"/>
          <w:lang w:val="en-IN"/>
        </w:rPr>
      </w:pPr>
      <w:r w:rsidRPr="466D49EA">
        <w:rPr>
          <w:sz w:val="24"/>
          <w:szCs w:val="24"/>
          <w:lang w:val="en-IN"/>
        </w:rPr>
        <w:t>Faster OPD throughput</w:t>
      </w:r>
    </w:p>
    <w:p w:rsidR="6974BCB6" w:rsidP="466D49EA" w:rsidRDefault="6974BCB6" w14:paraId="3A0D65EA" w14:textId="5582ED09">
      <w:pPr>
        <w:pStyle w:val="ListParagraph"/>
        <w:numPr>
          <w:ilvl w:val="0"/>
          <w:numId w:val="28"/>
        </w:numPr>
        <w:spacing w:before="240" w:after="240"/>
        <w:rPr>
          <w:sz w:val="24"/>
          <w:szCs w:val="24"/>
          <w:lang w:val="en-IN"/>
        </w:rPr>
      </w:pPr>
      <w:r w:rsidRPr="466D49EA">
        <w:rPr>
          <w:sz w:val="24"/>
          <w:szCs w:val="24"/>
          <w:lang w:val="en-IN"/>
        </w:rPr>
        <w:t>Reduced waiting time</w:t>
      </w:r>
    </w:p>
    <w:p w:rsidR="6974BCB6" w:rsidP="466D49EA" w:rsidRDefault="6974BCB6" w14:paraId="33B707F0" w14:textId="28B96A04">
      <w:pPr>
        <w:pStyle w:val="ListParagraph"/>
        <w:numPr>
          <w:ilvl w:val="0"/>
          <w:numId w:val="28"/>
        </w:numPr>
        <w:spacing w:before="240" w:after="240"/>
        <w:rPr>
          <w:sz w:val="24"/>
          <w:szCs w:val="24"/>
          <w:lang w:val="en-IN"/>
        </w:rPr>
      </w:pPr>
      <w:r w:rsidRPr="466D49EA">
        <w:rPr>
          <w:sz w:val="24"/>
          <w:szCs w:val="24"/>
          <w:lang w:val="en-IN"/>
        </w:rPr>
        <w:t>Improved clinical safety</w:t>
      </w:r>
    </w:p>
    <w:p w:rsidR="6974BCB6" w:rsidP="466D49EA" w:rsidRDefault="6974BCB6" w14:paraId="301EB891" w14:textId="2677F8FA">
      <w:pPr>
        <w:pStyle w:val="ListParagraph"/>
        <w:numPr>
          <w:ilvl w:val="0"/>
          <w:numId w:val="28"/>
        </w:numPr>
        <w:spacing w:before="240" w:after="240"/>
        <w:rPr>
          <w:sz w:val="24"/>
          <w:szCs w:val="24"/>
          <w:lang w:val="en-IN"/>
        </w:rPr>
      </w:pPr>
      <w:r w:rsidRPr="466D49EA">
        <w:rPr>
          <w:sz w:val="24"/>
          <w:szCs w:val="24"/>
          <w:lang w:val="en-IN"/>
        </w:rPr>
        <w:t>Enhanced patient experience</w:t>
      </w:r>
    </w:p>
    <w:p w:rsidR="466D49EA" w:rsidP="466D49EA" w:rsidRDefault="466D49EA" w14:paraId="69BB8DC6" w14:textId="5F8AFCC9">
      <w:pPr>
        <w:rPr>
          <w:sz w:val="24"/>
          <w:szCs w:val="24"/>
          <w:lang w:val="en-IN"/>
        </w:rPr>
      </w:pPr>
    </w:p>
    <w:p w:rsidR="466D49EA" w:rsidP="466D49EA" w:rsidRDefault="466D49EA" w14:paraId="689A8D35" w14:textId="41A35E6D">
      <w:pPr>
        <w:spacing w:before="240" w:after="240"/>
        <w:rPr>
          <w:rFonts w:eastAsia="Calibri" w:cs="Calibri"/>
          <w:sz w:val="24"/>
          <w:szCs w:val="24"/>
          <w:lang w:val="en-IN"/>
        </w:rPr>
      </w:pPr>
    </w:p>
    <w:p w:rsidRPr="005F1FC8" w:rsidR="00702DB0" w:rsidP="466D49EA" w:rsidRDefault="0471D61F" w14:paraId="56521BEF" w14:textId="6DE3DA2B">
      <w:pPr>
        <w:pStyle w:val="Heading2"/>
        <w:rPr>
          <w:sz w:val="24"/>
          <w:szCs w:val="24"/>
        </w:rPr>
      </w:pPr>
      <w:r w:rsidRPr="466D49EA">
        <w:rPr>
          <w:sz w:val="24"/>
          <w:szCs w:val="24"/>
        </w:rPr>
        <w:t xml:space="preserve">2.3 Module Context within </w:t>
      </w:r>
      <w:r w:rsidRPr="466D49EA" w:rsidR="528E745A">
        <w:rPr>
          <w:sz w:val="24"/>
          <w:szCs w:val="24"/>
        </w:rPr>
        <w:t xml:space="preserve">Existing </w:t>
      </w:r>
      <w:r w:rsidRPr="466D49EA">
        <w:rPr>
          <w:sz w:val="24"/>
          <w:szCs w:val="24"/>
        </w:rPr>
        <w:t>HIS</w:t>
      </w:r>
    </w:p>
    <w:p w:rsidRPr="005F1FC8" w:rsidR="00702DB0" w:rsidRDefault="00486476" w14:paraId="27067DB6" w14:textId="77777777">
      <w:pPr>
        <w:rPr>
          <w:rFonts w:asciiTheme="majorHAnsi" w:hAnsiTheme="majorHAnsi" w:cstheme="majorHAnsi"/>
          <w:sz w:val="24"/>
          <w:szCs w:val="24"/>
        </w:rPr>
      </w:pPr>
      <w:r w:rsidRPr="005F1FC8">
        <w:rPr>
          <w:rFonts w:asciiTheme="majorHAnsi" w:hAnsiTheme="majorHAnsi" w:cstheme="majorHAnsi"/>
          <w:sz w:val="24"/>
          <w:szCs w:val="24"/>
        </w:rPr>
        <w:t>The OPD Module is a core component of the HIS platform and serves as the primary entry point for outpatient care delivery. It integrates seamlessly with multiple HIS modules to ensure continuity of care and efficient hospital operations:</w:t>
      </w:r>
    </w:p>
    <w:p w:rsidRPr="005F1FC8" w:rsidR="00702DB0" w:rsidP="466D49EA" w:rsidRDefault="0471D61F" w14:paraId="3F11797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Front Office: Patient registration and appointment management</w:t>
      </w:r>
    </w:p>
    <w:p w:rsidRPr="005F1FC8" w:rsidR="00702DB0" w:rsidP="466D49EA" w:rsidRDefault="0471D61F" w14:paraId="1C6CEB7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Billing: Service charges, payment collection, and financial settlement</w:t>
      </w:r>
    </w:p>
    <w:p w:rsidRPr="005F1FC8" w:rsidR="00702DB0" w:rsidP="466D49EA" w:rsidRDefault="0471D61F" w14:paraId="199156D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Nursing: Clinical documentation and vital signs recording</w:t>
      </w:r>
    </w:p>
    <w:p w:rsidRPr="005F1FC8" w:rsidR="00702DB0" w:rsidP="466D49EA" w:rsidRDefault="0471D61F" w14:paraId="77BE766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Doctor Desk/EMR: Clinical consultation and prescription management</w:t>
      </w:r>
    </w:p>
    <w:p w:rsidRPr="005F1FC8" w:rsidR="00702DB0" w:rsidP="466D49EA" w:rsidRDefault="0471D61F" w14:paraId="60D18C5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Pharmacy: Medication orders and dispensing</w:t>
      </w:r>
    </w:p>
    <w:p w:rsidRPr="005F1FC8" w:rsidR="00702DB0" w:rsidP="466D49EA" w:rsidRDefault="0471D61F" w14:paraId="6201923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Laboratory (LIS): Lab test orders and result management</w:t>
      </w:r>
    </w:p>
    <w:p w:rsidRPr="005F1FC8" w:rsidR="00702DB0" w:rsidP="466D49EA" w:rsidRDefault="0471D61F" w14:paraId="7152183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Radiology (RIS): Imaging orders and report management</w:t>
      </w:r>
    </w:p>
    <w:p w:rsidRPr="005F1FC8" w:rsidR="00702DB0" w:rsidP="466D49EA" w:rsidRDefault="0471D61F" w14:paraId="7577316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IPD: Patient admission from OPD</w:t>
      </w:r>
    </w:p>
    <w:p w:rsidRPr="005F1FC8" w:rsidR="00702DB0" w:rsidP="466D49EA" w:rsidRDefault="0471D61F" w14:paraId="78AFCE6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Emergency: Patient transfer and referral</w:t>
      </w:r>
    </w:p>
    <w:p w:rsidRPr="005F1FC8" w:rsidR="00702DB0" w:rsidP="466D49EA" w:rsidRDefault="0471D61F" w14:paraId="0B8F35D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Finance: Revenue tracking and financial reporting</w:t>
      </w:r>
    </w:p>
    <w:p w:rsidRPr="005F1FC8" w:rsidR="00702DB0" w:rsidP="466D49EA" w:rsidRDefault="0471D61F" w14:paraId="101157E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Back Office: Administrative functions and reporting</w:t>
      </w:r>
    </w:p>
    <w:p w:rsidRPr="005F1FC8" w:rsidR="00702DB0" w:rsidRDefault="00486476" w14:paraId="4D11DF74" w14:textId="77777777">
      <w:pPr>
        <w:pStyle w:val="Heading1"/>
        <w:rPr>
          <w:rFonts w:cstheme="majorHAnsi"/>
        </w:rPr>
      </w:pPr>
      <w:r w:rsidRPr="005F1FC8">
        <w:rPr>
          <w:rFonts w:cstheme="majorHAnsi"/>
        </w:rPr>
        <w:t>3. System Architecture and Integration</w:t>
      </w:r>
    </w:p>
    <w:p w:rsidRPr="005F1FC8" w:rsidR="00702DB0" w:rsidRDefault="00486476" w14:paraId="41B64B31" w14:textId="77777777">
      <w:pPr>
        <w:pStyle w:val="Heading2"/>
        <w:rPr>
          <w:rFonts w:cstheme="majorHAnsi"/>
          <w:sz w:val="24"/>
          <w:szCs w:val="24"/>
        </w:rPr>
      </w:pPr>
      <w:r w:rsidRPr="005F1FC8">
        <w:rPr>
          <w:rFonts w:cstheme="majorHAnsi"/>
          <w:sz w:val="24"/>
          <w:szCs w:val="24"/>
        </w:rPr>
        <w:t>3.1 Module Architecture</w:t>
      </w:r>
    </w:p>
    <w:p w:rsidRPr="005F1FC8" w:rsidR="00702DB0" w:rsidRDefault="00486476" w14:paraId="096F7FC7" w14:textId="77777777">
      <w:pPr>
        <w:rPr>
          <w:rFonts w:asciiTheme="majorHAnsi" w:hAnsiTheme="majorHAnsi" w:cstheme="majorHAnsi"/>
          <w:sz w:val="24"/>
          <w:szCs w:val="24"/>
        </w:rPr>
      </w:pPr>
      <w:r w:rsidRPr="005F1FC8">
        <w:rPr>
          <w:rFonts w:asciiTheme="majorHAnsi" w:hAnsiTheme="majorHAnsi" w:cstheme="majorHAnsi"/>
          <w:sz w:val="24"/>
          <w:szCs w:val="24"/>
        </w:rPr>
        <w:t>The OPD Module is built on the Advance HIS SAAS platform developed by Axonic Health Pvt Ltd. It leverages cloud-based architecture for scalability, real-time data access, and seamless integration with other HIS modules. The module follows a multi-tier architecture:</w:t>
      </w:r>
    </w:p>
    <w:p w:rsidRPr="005F1FC8" w:rsidR="00702DB0" w:rsidP="466D49EA" w:rsidRDefault="0471D61F" w14:paraId="1585BB2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Presentation Layer: Web-based user interface accessible via browsers</w:t>
      </w:r>
    </w:p>
    <w:p w:rsidRPr="005F1FC8" w:rsidR="00702DB0" w:rsidP="466D49EA" w:rsidRDefault="0471D61F" w14:paraId="46689F8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Application Layer: Business logic and workflow management</w:t>
      </w:r>
    </w:p>
    <w:p w:rsidRPr="005F1FC8" w:rsidR="00702DB0" w:rsidP="466D49EA" w:rsidRDefault="0471D61F" w14:paraId="36BDD7C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Integration Layer: APIs for HIS module communication</w:t>
      </w:r>
    </w:p>
    <w:p w:rsidRPr="005F1FC8" w:rsidR="00702DB0" w:rsidP="466D49EA" w:rsidRDefault="0471D61F" w14:paraId="2C0B312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Data Layer: Centralized HIS database with patient records</w:t>
      </w:r>
    </w:p>
    <w:p w:rsidRPr="005F1FC8" w:rsidR="00702DB0" w:rsidP="466D49EA" w:rsidRDefault="0471D61F" w14:paraId="446877E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Security Layer: HIS SSO, RBAC</w:t>
      </w:r>
      <w:r w:rsidRPr="466D49EA" w:rsidR="5B207E50">
        <w:rPr>
          <w:rFonts w:asciiTheme="majorHAnsi" w:hAnsiTheme="majorHAnsi" w:cstheme="majorBidi"/>
          <w:sz w:val="24"/>
          <w:szCs w:val="24"/>
        </w:rPr>
        <w:t xml:space="preserve"> </w:t>
      </w:r>
    </w:p>
    <w:p w:rsidRPr="005F1FC8" w:rsidR="00702DB0" w:rsidRDefault="00486476" w14:paraId="76CDE775" w14:textId="77777777">
      <w:pPr>
        <w:pStyle w:val="Heading2"/>
        <w:rPr>
          <w:rFonts w:cstheme="majorHAnsi"/>
          <w:sz w:val="24"/>
          <w:szCs w:val="24"/>
        </w:rPr>
      </w:pPr>
      <w:r w:rsidRPr="005F1FC8">
        <w:rPr>
          <w:rFonts w:cstheme="majorHAnsi"/>
          <w:sz w:val="24"/>
          <w:szCs w:val="24"/>
        </w:rPr>
        <w:t>3.2 Integration Points with HIS Modules</w:t>
      </w:r>
    </w:p>
    <w:p w:rsidRPr="005F1FC8" w:rsidR="00702DB0" w:rsidRDefault="00486476" w14:paraId="54357953" w14:textId="77777777">
      <w:pPr>
        <w:rPr>
          <w:rFonts w:asciiTheme="majorHAnsi" w:hAnsiTheme="majorHAnsi" w:cstheme="majorHAnsi"/>
          <w:sz w:val="24"/>
          <w:szCs w:val="24"/>
        </w:rPr>
      </w:pPr>
      <w:r w:rsidRPr="005F1FC8">
        <w:rPr>
          <w:rFonts w:asciiTheme="majorHAnsi" w:hAnsiTheme="majorHAnsi" w:cstheme="majorHAnsi"/>
          <w:sz w:val="24"/>
          <w:szCs w:val="24"/>
        </w:rPr>
        <w:t>The OPD Module integrates with the following HIS modules:</w:t>
      </w:r>
    </w:p>
    <w:tbl>
      <w:tblPr>
        <w:tblStyle w:val="LightGrid-Accent1"/>
        <w:tblW w:w="0" w:type="auto"/>
        <w:tblLook w:val="04A0" w:firstRow="1" w:lastRow="0" w:firstColumn="1" w:lastColumn="0" w:noHBand="0" w:noVBand="1"/>
      </w:tblPr>
      <w:tblGrid>
        <w:gridCol w:w="2872"/>
        <w:gridCol w:w="2873"/>
        <w:gridCol w:w="2875"/>
      </w:tblGrid>
      <w:tr w:rsidRPr="005F1FC8" w:rsidR="00702DB0" w:rsidTr="00702DB0" w14:paraId="225D518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227C4EE1" w14:textId="77777777">
            <w:pPr>
              <w:rPr>
                <w:rFonts w:asciiTheme="majorHAnsi" w:hAnsiTheme="majorHAnsi" w:cstheme="majorHAnsi"/>
                <w:sz w:val="24"/>
                <w:szCs w:val="24"/>
              </w:rPr>
            </w:pPr>
            <w:r w:rsidRPr="005F1FC8">
              <w:rPr>
                <w:rFonts w:asciiTheme="majorHAnsi" w:hAnsiTheme="majorHAnsi" w:cstheme="majorHAnsi"/>
                <w:sz w:val="24"/>
                <w:szCs w:val="24"/>
              </w:rPr>
              <w:t>HIMS Module</w:t>
            </w:r>
          </w:p>
        </w:tc>
        <w:tc>
          <w:tcPr>
            <w:tcW w:w="2880" w:type="dxa"/>
          </w:tcPr>
          <w:p w:rsidRPr="005F1FC8" w:rsidR="00702DB0" w:rsidRDefault="00486476" w14:paraId="15EACC88"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Integration Type</w:t>
            </w:r>
          </w:p>
        </w:tc>
        <w:tc>
          <w:tcPr>
            <w:tcW w:w="2880" w:type="dxa"/>
          </w:tcPr>
          <w:p w:rsidRPr="005F1FC8" w:rsidR="00702DB0" w:rsidRDefault="00486476" w14:paraId="6BB5391F"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Data Exchange</w:t>
            </w:r>
          </w:p>
        </w:tc>
      </w:tr>
      <w:tr w:rsidRPr="005F1FC8" w:rsidR="00702DB0" w:rsidTr="00702DB0" w14:paraId="5B92AD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710E484A" w14:textId="77777777">
            <w:pPr>
              <w:rPr>
                <w:rFonts w:asciiTheme="majorHAnsi" w:hAnsiTheme="majorHAnsi" w:cstheme="majorHAnsi"/>
                <w:sz w:val="24"/>
                <w:szCs w:val="24"/>
              </w:rPr>
            </w:pPr>
            <w:r w:rsidRPr="005F1FC8">
              <w:rPr>
                <w:rFonts w:asciiTheme="majorHAnsi" w:hAnsiTheme="majorHAnsi" w:cstheme="majorHAnsi"/>
                <w:sz w:val="24"/>
                <w:szCs w:val="24"/>
              </w:rPr>
              <w:t>Front Office</w:t>
            </w:r>
          </w:p>
        </w:tc>
        <w:tc>
          <w:tcPr>
            <w:tcW w:w="2880" w:type="dxa"/>
          </w:tcPr>
          <w:p w:rsidRPr="005F1FC8" w:rsidR="00702DB0" w:rsidRDefault="00486476" w14:paraId="4BF8365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Bi-directional</w:t>
            </w:r>
          </w:p>
        </w:tc>
        <w:tc>
          <w:tcPr>
            <w:tcW w:w="2880" w:type="dxa"/>
          </w:tcPr>
          <w:p w:rsidRPr="005F1FC8" w:rsidR="00702DB0" w:rsidRDefault="00486476" w14:paraId="0C48AFF3"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Patient registration, appointment scheduling, visit management</w:t>
            </w:r>
          </w:p>
        </w:tc>
      </w:tr>
      <w:tr w:rsidRPr="005F1FC8" w:rsidR="00702DB0" w:rsidTr="00702DB0" w14:paraId="6911C52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251DD317" w14:textId="77777777">
            <w:pPr>
              <w:rPr>
                <w:rFonts w:asciiTheme="majorHAnsi" w:hAnsiTheme="majorHAnsi" w:cstheme="majorHAnsi"/>
                <w:sz w:val="24"/>
                <w:szCs w:val="24"/>
              </w:rPr>
            </w:pPr>
            <w:r w:rsidRPr="005F1FC8">
              <w:rPr>
                <w:rFonts w:asciiTheme="majorHAnsi" w:hAnsiTheme="majorHAnsi" w:cstheme="majorHAnsi"/>
                <w:sz w:val="24"/>
                <w:szCs w:val="24"/>
              </w:rPr>
              <w:t>Billing</w:t>
            </w:r>
          </w:p>
        </w:tc>
        <w:tc>
          <w:tcPr>
            <w:tcW w:w="2880" w:type="dxa"/>
          </w:tcPr>
          <w:p w:rsidRPr="005F1FC8" w:rsidR="00702DB0" w:rsidRDefault="00486476" w14:paraId="0437DBE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Bi-directional</w:t>
            </w:r>
          </w:p>
        </w:tc>
        <w:tc>
          <w:tcPr>
            <w:tcW w:w="2880" w:type="dxa"/>
          </w:tcPr>
          <w:p w:rsidRPr="005F1FC8" w:rsidR="00702DB0" w:rsidRDefault="00486476" w14:paraId="6DFB9F0E" w14:textId="6C091D63">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Service charges, payment collection, bill settlement, refunds</w:t>
            </w:r>
            <w:r w:rsidR="00F60ED3">
              <w:rPr>
                <w:rFonts w:asciiTheme="majorHAnsi" w:hAnsiTheme="majorHAnsi" w:cstheme="majorHAnsi"/>
                <w:sz w:val="24"/>
                <w:szCs w:val="24"/>
              </w:rPr>
              <w:t xml:space="preserve"> </w:t>
            </w:r>
          </w:p>
        </w:tc>
      </w:tr>
      <w:tr w:rsidRPr="005F1FC8" w:rsidR="00702DB0" w:rsidTr="00702DB0" w14:paraId="3C3F988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69C49CAA" w14:textId="77777777">
            <w:pPr>
              <w:rPr>
                <w:rFonts w:asciiTheme="majorHAnsi" w:hAnsiTheme="majorHAnsi" w:cstheme="majorHAnsi"/>
                <w:sz w:val="24"/>
                <w:szCs w:val="24"/>
              </w:rPr>
            </w:pPr>
            <w:r w:rsidRPr="005F1FC8">
              <w:rPr>
                <w:rFonts w:asciiTheme="majorHAnsi" w:hAnsiTheme="majorHAnsi" w:cstheme="majorHAnsi"/>
                <w:sz w:val="24"/>
                <w:szCs w:val="24"/>
              </w:rPr>
              <w:t>Nursing Station</w:t>
            </w:r>
          </w:p>
        </w:tc>
        <w:tc>
          <w:tcPr>
            <w:tcW w:w="2880" w:type="dxa"/>
          </w:tcPr>
          <w:p w:rsidRPr="005F1FC8" w:rsidR="00702DB0" w:rsidRDefault="00486476" w14:paraId="36BB148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Bi-directional</w:t>
            </w:r>
          </w:p>
        </w:tc>
        <w:tc>
          <w:tcPr>
            <w:tcW w:w="2880" w:type="dxa"/>
          </w:tcPr>
          <w:p w:rsidRPr="005F1FC8" w:rsidR="00702DB0" w:rsidRDefault="00486476" w14:paraId="420E5E2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Vital signs, nursing notes, clinical observations</w:t>
            </w:r>
          </w:p>
        </w:tc>
      </w:tr>
      <w:tr w:rsidRPr="005F1FC8" w:rsidR="00702DB0" w:rsidTr="00702DB0" w14:paraId="4DE2790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6ECA2A28" w14:textId="77777777">
            <w:pPr>
              <w:rPr>
                <w:rFonts w:asciiTheme="majorHAnsi" w:hAnsiTheme="majorHAnsi" w:cstheme="majorHAnsi"/>
                <w:sz w:val="24"/>
                <w:szCs w:val="24"/>
              </w:rPr>
            </w:pPr>
            <w:r w:rsidRPr="005F1FC8">
              <w:rPr>
                <w:rFonts w:asciiTheme="majorHAnsi" w:hAnsiTheme="majorHAnsi" w:cstheme="majorHAnsi"/>
                <w:sz w:val="24"/>
                <w:szCs w:val="24"/>
              </w:rPr>
              <w:t>Doctor Desk/EMR</w:t>
            </w:r>
          </w:p>
        </w:tc>
        <w:tc>
          <w:tcPr>
            <w:tcW w:w="2880" w:type="dxa"/>
          </w:tcPr>
          <w:p w:rsidRPr="005F1FC8" w:rsidR="00702DB0" w:rsidRDefault="00486476" w14:paraId="5CC0418E"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Bi-directional</w:t>
            </w:r>
          </w:p>
        </w:tc>
        <w:tc>
          <w:tcPr>
            <w:tcW w:w="2880" w:type="dxa"/>
          </w:tcPr>
          <w:p w:rsidRPr="005F1FC8" w:rsidR="00702DB0" w:rsidRDefault="00486476" w14:paraId="569FDCB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Clinical documentation, diagnosis, prescriptions, orders</w:t>
            </w:r>
          </w:p>
        </w:tc>
      </w:tr>
      <w:tr w:rsidRPr="005F1FC8" w:rsidR="00702DB0" w:rsidTr="00702DB0" w14:paraId="3B8EE2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0449A54A" w14:textId="77777777">
            <w:pPr>
              <w:rPr>
                <w:rFonts w:asciiTheme="majorHAnsi" w:hAnsiTheme="majorHAnsi" w:cstheme="majorHAnsi"/>
                <w:sz w:val="24"/>
                <w:szCs w:val="24"/>
              </w:rPr>
            </w:pPr>
            <w:r w:rsidRPr="005F1FC8">
              <w:rPr>
                <w:rFonts w:asciiTheme="majorHAnsi" w:hAnsiTheme="majorHAnsi" w:cstheme="majorHAnsi"/>
                <w:sz w:val="24"/>
                <w:szCs w:val="24"/>
              </w:rPr>
              <w:t>Pharmacy</w:t>
            </w:r>
          </w:p>
        </w:tc>
        <w:tc>
          <w:tcPr>
            <w:tcW w:w="2880" w:type="dxa"/>
          </w:tcPr>
          <w:p w:rsidRPr="005F1FC8" w:rsidR="00702DB0" w:rsidRDefault="008D560A" w14:paraId="1856ADA6"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Inbound-Outbound</w:t>
            </w:r>
          </w:p>
        </w:tc>
        <w:tc>
          <w:tcPr>
            <w:tcW w:w="2880" w:type="dxa"/>
          </w:tcPr>
          <w:p w:rsidRPr="005F1FC8" w:rsidR="00702DB0" w:rsidRDefault="008D560A" w14:paraId="505081C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Patient details, medication orders, prescription details</w:t>
            </w:r>
          </w:p>
        </w:tc>
      </w:tr>
      <w:tr w:rsidRPr="005F1FC8" w:rsidR="00702DB0" w:rsidTr="00702DB0" w14:paraId="2F7CB7F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73856F4A" w14:textId="77777777">
            <w:pPr>
              <w:rPr>
                <w:rFonts w:asciiTheme="majorHAnsi" w:hAnsiTheme="majorHAnsi" w:cstheme="majorHAnsi"/>
                <w:sz w:val="24"/>
                <w:szCs w:val="24"/>
              </w:rPr>
            </w:pPr>
            <w:r w:rsidRPr="005F1FC8">
              <w:rPr>
                <w:rFonts w:asciiTheme="majorHAnsi" w:hAnsiTheme="majorHAnsi" w:cstheme="majorHAnsi"/>
                <w:sz w:val="24"/>
                <w:szCs w:val="24"/>
              </w:rPr>
              <w:t>Laboratory (LIS)</w:t>
            </w:r>
          </w:p>
        </w:tc>
        <w:tc>
          <w:tcPr>
            <w:tcW w:w="2880" w:type="dxa"/>
          </w:tcPr>
          <w:p w:rsidRPr="005F1FC8" w:rsidR="00702DB0" w:rsidRDefault="00486476" w14:paraId="610B5447"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Bi-directional</w:t>
            </w:r>
          </w:p>
        </w:tc>
        <w:tc>
          <w:tcPr>
            <w:tcW w:w="2880" w:type="dxa"/>
          </w:tcPr>
          <w:p w:rsidRPr="005F1FC8" w:rsidR="00702DB0" w:rsidRDefault="00486476" w14:paraId="0AAD254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Lab test orders, sample collection, results</w:t>
            </w:r>
          </w:p>
        </w:tc>
      </w:tr>
      <w:tr w:rsidRPr="005F1FC8" w:rsidR="00702DB0" w:rsidTr="00702DB0" w14:paraId="28F9D77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5EAA5306" w14:textId="77777777">
            <w:pPr>
              <w:rPr>
                <w:rFonts w:asciiTheme="majorHAnsi" w:hAnsiTheme="majorHAnsi" w:cstheme="majorHAnsi"/>
                <w:sz w:val="24"/>
                <w:szCs w:val="24"/>
              </w:rPr>
            </w:pPr>
            <w:r w:rsidRPr="005F1FC8">
              <w:rPr>
                <w:rFonts w:asciiTheme="majorHAnsi" w:hAnsiTheme="majorHAnsi" w:cstheme="majorHAnsi"/>
                <w:sz w:val="24"/>
                <w:szCs w:val="24"/>
              </w:rPr>
              <w:t>Radiology (RIS)</w:t>
            </w:r>
          </w:p>
        </w:tc>
        <w:tc>
          <w:tcPr>
            <w:tcW w:w="2880" w:type="dxa"/>
          </w:tcPr>
          <w:p w:rsidRPr="005F1FC8" w:rsidR="00702DB0" w:rsidRDefault="00486476" w14:paraId="473FF44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Bi-directional</w:t>
            </w:r>
          </w:p>
        </w:tc>
        <w:tc>
          <w:tcPr>
            <w:tcW w:w="2880" w:type="dxa"/>
          </w:tcPr>
          <w:p w:rsidRPr="005F1FC8" w:rsidR="00702DB0" w:rsidRDefault="00486476" w14:paraId="7B8B459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Imaging orders, appointment scheduling, reports</w:t>
            </w:r>
          </w:p>
        </w:tc>
      </w:tr>
      <w:tr w:rsidRPr="005F1FC8" w:rsidR="00702DB0" w:rsidTr="00702DB0" w14:paraId="2E4F23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13CB1ABE" w14:textId="77777777">
            <w:pPr>
              <w:rPr>
                <w:rFonts w:asciiTheme="majorHAnsi" w:hAnsiTheme="majorHAnsi" w:cstheme="majorHAnsi"/>
                <w:sz w:val="24"/>
                <w:szCs w:val="24"/>
              </w:rPr>
            </w:pPr>
            <w:r w:rsidRPr="005F1FC8">
              <w:rPr>
                <w:rFonts w:asciiTheme="majorHAnsi" w:hAnsiTheme="majorHAnsi" w:cstheme="majorHAnsi"/>
                <w:sz w:val="24"/>
                <w:szCs w:val="24"/>
              </w:rPr>
              <w:t>IPD</w:t>
            </w:r>
          </w:p>
        </w:tc>
        <w:tc>
          <w:tcPr>
            <w:tcW w:w="2880" w:type="dxa"/>
          </w:tcPr>
          <w:p w:rsidRPr="005F1FC8" w:rsidR="00702DB0" w:rsidRDefault="00486476" w14:paraId="71CD94D5"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Outbound</w:t>
            </w:r>
          </w:p>
        </w:tc>
        <w:tc>
          <w:tcPr>
            <w:tcW w:w="2880" w:type="dxa"/>
          </w:tcPr>
          <w:p w:rsidRPr="005F1FC8" w:rsidR="00702DB0" w:rsidRDefault="00486476" w14:paraId="76D396DA"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Patient admission requests, clinical history</w:t>
            </w:r>
          </w:p>
        </w:tc>
      </w:tr>
      <w:tr w:rsidRPr="005F1FC8" w:rsidR="00702DB0" w:rsidTr="00702DB0" w14:paraId="36A7D678"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2D13C9E4" w14:textId="77777777">
            <w:pPr>
              <w:rPr>
                <w:rFonts w:asciiTheme="majorHAnsi" w:hAnsiTheme="majorHAnsi" w:cstheme="majorHAnsi"/>
                <w:sz w:val="24"/>
                <w:szCs w:val="24"/>
              </w:rPr>
            </w:pPr>
            <w:r w:rsidRPr="005F1FC8">
              <w:rPr>
                <w:rFonts w:asciiTheme="majorHAnsi" w:hAnsiTheme="majorHAnsi" w:cstheme="majorHAnsi"/>
                <w:sz w:val="24"/>
                <w:szCs w:val="24"/>
              </w:rPr>
              <w:t>Emergency</w:t>
            </w:r>
          </w:p>
        </w:tc>
        <w:tc>
          <w:tcPr>
            <w:tcW w:w="2880" w:type="dxa"/>
          </w:tcPr>
          <w:p w:rsidRPr="005F1FC8" w:rsidR="00702DB0" w:rsidRDefault="00486476" w14:paraId="6B34F85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Bi-directional</w:t>
            </w:r>
          </w:p>
        </w:tc>
        <w:tc>
          <w:tcPr>
            <w:tcW w:w="2880" w:type="dxa"/>
          </w:tcPr>
          <w:p w:rsidRPr="005F1FC8" w:rsidR="00702DB0" w:rsidRDefault="00486476" w14:paraId="6A28B4A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Patient transfers, referrals, clinical data</w:t>
            </w:r>
          </w:p>
        </w:tc>
      </w:tr>
      <w:tr w:rsidRPr="005F1FC8" w:rsidR="00702DB0" w:rsidTr="00702DB0" w14:paraId="7C9A5DA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5FDB84F8" w14:textId="77777777">
            <w:pPr>
              <w:rPr>
                <w:rFonts w:asciiTheme="majorHAnsi" w:hAnsiTheme="majorHAnsi" w:cstheme="majorHAnsi"/>
                <w:sz w:val="24"/>
                <w:szCs w:val="24"/>
              </w:rPr>
            </w:pPr>
            <w:r w:rsidRPr="005F1FC8">
              <w:rPr>
                <w:rFonts w:asciiTheme="majorHAnsi" w:hAnsiTheme="majorHAnsi" w:cstheme="majorHAnsi"/>
                <w:sz w:val="24"/>
                <w:szCs w:val="24"/>
              </w:rPr>
              <w:t>Inventory</w:t>
            </w:r>
          </w:p>
        </w:tc>
        <w:tc>
          <w:tcPr>
            <w:tcW w:w="2880" w:type="dxa"/>
          </w:tcPr>
          <w:p w:rsidRPr="005F1FC8" w:rsidR="00702DB0" w:rsidRDefault="00486476" w14:paraId="038913F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Inbound</w:t>
            </w:r>
          </w:p>
        </w:tc>
        <w:tc>
          <w:tcPr>
            <w:tcW w:w="2880" w:type="dxa"/>
          </w:tcPr>
          <w:p w:rsidRPr="005F1FC8" w:rsidR="00702DB0" w:rsidRDefault="00486476" w14:paraId="3CCF6D2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Consumable items, stock availability</w:t>
            </w:r>
          </w:p>
        </w:tc>
      </w:tr>
      <w:tr w:rsidRPr="005F1FC8" w:rsidR="00702DB0" w:rsidTr="00702DB0" w14:paraId="3DADFC22"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5F1FC8" w:rsidR="00702DB0" w:rsidRDefault="00486476" w14:paraId="4906F71A" w14:textId="77777777">
            <w:pPr>
              <w:rPr>
                <w:rFonts w:asciiTheme="majorHAnsi" w:hAnsiTheme="majorHAnsi" w:cstheme="majorHAnsi"/>
                <w:sz w:val="24"/>
                <w:szCs w:val="24"/>
              </w:rPr>
            </w:pPr>
            <w:r w:rsidRPr="005F1FC8">
              <w:rPr>
                <w:rFonts w:asciiTheme="majorHAnsi" w:hAnsiTheme="majorHAnsi" w:cstheme="majorHAnsi"/>
                <w:sz w:val="24"/>
                <w:szCs w:val="24"/>
              </w:rPr>
              <w:t>Back Office</w:t>
            </w:r>
          </w:p>
        </w:tc>
        <w:tc>
          <w:tcPr>
            <w:tcW w:w="2880" w:type="dxa"/>
          </w:tcPr>
          <w:p w:rsidRPr="005F1FC8" w:rsidR="00702DB0" w:rsidRDefault="00486476" w14:paraId="2B4285F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Bi-directional</w:t>
            </w:r>
          </w:p>
        </w:tc>
        <w:tc>
          <w:tcPr>
            <w:tcW w:w="2880" w:type="dxa"/>
          </w:tcPr>
          <w:p w:rsidRPr="005F1FC8" w:rsidR="00702DB0" w:rsidRDefault="00486476" w14:paraId="321A800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5F1FC8">
              <w:rPr>
                <w:rFonts w:asciiTheme="majorHAnsi" w:hAnsiTheme="majorHAnsi" w:cstheme="majorHAnsi"/>
                <w:sz w:val="24"/>
                <w:szCs w:val="24"/>
              </w:rPr>
              <w:t>Administrative reports, analytics, audit logs</w:t>
            </w:r>
          </w:p>
        </w:tc>
      </w:tr>
    </w:tbl>
    <w:p w:rsidRPr="00933CF2" w:rsidR="00702DB0" w:rsidRDefault="00702DB0" w14:paraId="56AE86A8" w14:textId="77777777">
      <w:pPr>
        <w:rPr>
          <w:rFonts w:asciiTheme="majorHAnsi" w:hAnsiTheme="majorHAnsi" w:cstheme="majorHAnsi"/>
          <w:sz w:val="24"/>
          <w:szCs w:val="24"/>
        </w:rPr>
      </w:pPr>
    </w:p>
    <w:p w:rsidRPr="00933CF2" w:rsidR="00702DB0" w:rsidP="739B0642" w:rsidRDefault="00486476" w14:paraId="0070C0DD" w14:textId="34172961">
      <w:pPr>
        <w:pStyle w:val="Heading2"/>
        <w:rPr>
          <w:rFonts w:cs="Calibri" w:cstheme="majorAscii"/>
          <w:sz w:val="24"/>
          <w:szCs w:val="24"/>
        </w:rPr>
      </w:pPr>
      <w:r w:rsidRPr="739B0642" w:rsidR="268705F4">
        <w:rPr>
          <w:rFonts w:cs="Calibri" w:cstheme="majorAscii"/>
          <w:sz w:val="24"/>
          <w:szCs w:val="24"/>
        </w:rPr>
        <w:t>3.3 Data Flow within</w:t>
      </w:r>
      <w:r w:rsidRPr="739B0642" w:rsidR="23471D91">
        <w:rPr>
          <w:rFonts w:cs="Calibri" w:cstheme="majorAscii"/>
          <w:sz w:val="24"/>
          <w:szCs w:val="24"/>
        </w:rPr>
        <w:t xml:space="preserve"> Existing</w:t>
      </w:r>
      <w:r w:rsidRPr="739B0642" w:rsidR="268705F4">
        <w:rPr>
          <w:rFonts w:cs="Calibri" w:cstheme="majorAscii"/>
          <w:sz w:val="24"/>
          <w:szCs w:val="24"/>
        </w:rPr>
        <w:t xml:space="preserve"> HIS</w:t>
      </w:r>
    </w:p>
    <w:p w:rsidRPr="00933CF2" w:rsidR="00702DB0" w:rsidRDefault="00486476" w14:paraId="00A38BFF" w14:textId="77777777">
      <w:pPr>
        <w:rPr>
          <w:rFonts w:asciiTheme="majorHAnsi" w:hAnsiTheme="majorHAnsi" w:cstheme="majorHAnsi"/>
          <w:sz w:val="24"/>
          <w:szCs w:val="24"/>
        </w:rPr>
      </w:pPr>
      <w:r w:rsidRPr="00933CF2">
        <w:rPr>
          <w:rFonts w:asciiTheme="majorHAnsi" w:hAnsiTheme="majorHAnsi" w:cstheme="majorHAnsi"/>
          <w:sz w:val="24"/>
          <w:szCs w:val="24"/>
        </w:rPr>
        <w:t>The OPD Module follows a structured data flow within the HIS</w:t>
      </w:r>
      <w:r w:rsidRPr="00933CF2" w:rsidR="00FE1410">
        <w:rPr>
          <w:rFonts w:asciiTheme="majorHAnsi" w:hAnsiTheme="majorHAnsi" w:cstheme="majorHAnsi"/>
          <w:sz w:val="24"/>
          <w:szCs w:val="24"/>
        </w:rPr>
        <w:t xml:space="preserve">: </w:t>
      </w:r>
    </w:p>
    <w:p w:rsidRPr="00933CF2" w:rsidR="00702DB0" w:rsidP="466D49EA" w:rsidRDefault="0471D61F" w14:paraId="1D3E6179" w14:textId="553F509C">
      <w:pPr>
        <w:pStyle w:val="ListBullet"/>
        <w:rPr>
          <w:rFonts w:asciiTheme="majorHAnsi" w:hAnsiTheme="majorHAnsi" w:cstheme="majorBidi"/>
          <w:sz w:val="24"/>
          <w:szCs w:val="24"/>
        </w:rPr>
      </w:pPr>
      <w:r w:rsidRPr="466D49EA">
        <w:rPr>
          <w:rFonts w:asciiTheme="majorHAnsi" w:hAnsiTheme="majorHAnsi" w:cstheme="majorBidi"/>
          <w:sz w:val="24"/>
          <w:szCs w:val="24"/>
        </w:rPr>
        <w:t>Patient Registration</w:t>
      </w:r>
      <w:r w:rsidRPr="466D49EA" w:rsidR="3634F714">
        <w:rPr>
          <w:rFonts w:asciiTheme="majorHAnsi" w:hAnsiTheme="majorHAnsi" w:cstheme="majorBidi"/>
          <w:sz w:val="24"/>
          <w:szCs w:val="24"/>
        </w:rPr>
        <w:t xml:space="preserve"> ( Manual / </w:t>
      </w:r>
      <w:r w:rsidRPr="466D49EA" w:rsidR="55999B77">
        <w:rPr>
          <w:rFonts w:asciiTheme="majorHAnsi" w:hAnsiTheme="majorHAnsi" w:cstheme="majorBidi"/>
          <w:sz w:val="24"/>
          <w:szCs w:val="24"/>
        </w:rPr>
        <w:t>Registration With ID</w:t>
      </w:r>
      <w:r w:rsidRPr="466D49EA" w:rsidR="3634F714">
        <w:rPr>
          <w:rFonts w:asciiTheme="majorHAnsi" w:hAnsiTheme="majorHAnsi" w:cstheme="majorBidi"/>
          <w:sz w:val="24"/>
          <w:szCs w:val="24"/>
        </w:rPr>
        <w:t xml:space="preserve"> / Virtual Secretary)</w:t>
      </w:r>
      <w:r w:rsidRPr="466D49EA">
        <w:rPr>
          <w:rFonts w:asciiTheme="majorHAnsi" w:hAnsiTheme="majorHAnsi" w:cstheme="majorBidi"/>
          <w:sz w:val="24"/>
          <w:szCs w:val="24"/>
        </w:rPr>
        <w:t xml:space="preserve"> → HIS Master Patient → UHID Generation</w:t>
      </w:r>
    </w:p>
    <w:p w:rsidRPr="00933CF2" w:rsidR="00702DB0" w:rsidP="466D49EA" w:rsidRDefault="0471D61F" w14:paraId="7D2E27E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Appointment Scheduling → Doctor/Modality Calendar → Slot Management</w:t>
      </w:r>
    </w:p>
    <w:p w:rsidRPr="00933CF2" w:rsidR="00702DB0" w:rsidP="466D49EA" w:rsidRDefault="0471D61F" w14:paraId="6EBD71F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 xml:space="preserve">Patient Visit → OPD Billing → Payment Gateway → </w:t>
      </w:r>
      <w:r w:rsidRPr="466D49EA" w:rsidR="0B798E81">
        <w:rPr>
          <w:rFonts w:asciiTheme="majorHAnsi" w:hAnsiTheme="majorHAnsi" w:cstheme="majorBidi"/>
          <w:sz w:val="24"/>
          <w:szCs w:val="24"/>
        </w:rPr>
        <w:t>Bill Settlement →Bill List</w:t>
      </w:r>
    </w:p>
    <w:p w:rsidRPr="00933CF2" w:rsidR="00702DB0" w:rsidP="466D49EA" w:rsidRDefault="0471D61F" w14:paraId="74C9027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 xml:space="preserve">Nursing → </w:t>
      </w:r>
      <w:r w:rsidRPr="466D49EA" w:rsidR="604F2410">
        <w:rPr>
          <w:rFonts w:asciiTheme="majorHAnsi" w:hAnsiTheme="majorHAnsi" w:cstheme="majorBidi"/>
          <w:sz w:val="24"/>
          <w:szCs w:val="24"/>
        </w:rPr>
        <w:t>OPD Nursing Coversheet → Complete Casesheet →</w:t>
      </w:r>
      <w:r w:rsidRPr="466D49EA">
        <w:rPr>
          <w:rFonts w:asciiTheme="majorHAnsi" w:hAnsiTheme="majorHAnsi" w:cstheme="majorBidi"/>
          <w:sz w:val="24"/>
          <w:szCs w:val="24"/>
        </w:rPr>
        <w:t>Doctor Desk</w:t>
      </w:r>
    </w:p>
    <w:p w:rsidRPr="00933CF2" w:rsidR="00702DB0" w:rsidP="466D49EA" w:rsidRDefault="0471D61F" w14:paraId="5E6F857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 xml:space="preserve">Doctor </w:t>
      </w:r>
      <w:r w:rsidRPr="466D49EA" w:rsidR="604F2410">
        <w:rPr>
          <w:rFonts w:asciiTheme="majorHAnsi" w:hAnsiTheme="majorHAnsi" w:cstheme="majorBidi"/>
          <w:sz w:val="24"/>
          <w:szCs w:val="24"/>
        </w:rPr>
        <w:t>Desk</w:t>
      </w:r>
      <w:r w:rsidRPr="466D49EA">
        <w:rPr>
          <w:rFonts w:asciiTheme="majorHAnsi" w:hAnsiTheme="majorHAnsi" w:cstheme="majorBidi"/>
          <w:sz w:val="24"/>
          <w:szCs w:val="24"/>
        </w:rPr>
        <w:t xml:space="preserve"> → Pharmacy/Lab/Radiology</w:t>
      </w:r>
      <w:r w:rsidRPr="466D49EA" w:rsidR="604F2410">
        <w:rPr>
          <w:rFonts w:asciiTheme="majorHAnsi" w:hAnsiTheme="majorHAnsi" w:cstheme="majorBidi"/>
          <w:sz w:val="24"/>
          <w:szCs w:val="24"/>
        </w:rPr>
        <w:t xml:space="preserve"> orders </w:t>
      </w:r>
      <w:r w:rsidRPr="466D49EA">
        <w:rPr>
          <w:rFonts w:asciiTheme="majorHAnsi" w:hAnsiTheme="majorHAnsi" w:cstheme="majorBidi"/>
          <w:sz w:val="24"/>
          <w:szCs w:val="24"/>
        </w:rPr>
        <w:t xml:space="preserve"> → </w:t>
      </w:r>
      <w:r w:rsidRPr="466D49EA" w:rsidR="604F2410">
        <w:rPr>
          <w:rFonts w:asciiTheme="majorHAnsi" w:hAnsiTheme="majorHAnsi" w:cstheme="majorBidi"/>
          <w:sz w:val="24"/>
          <w:szCs w:val="24"/>
        </w:rPr>
        <w:t xml:space="preserve">Respective LIS, RIS, Pharmacy Modules </w:t>
      </w:r>
    </w:p>
    <w:p w:rsidRPr="00933CF2" w:rsidR="00702DB0" w:rsidP="466D49EA" w:rsidRDefault="0471D61F" w14:paraId="775EF22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Clinical Documentation → EHR Repository → Patient Health Records</w:t>
      </w:r>
    </w:p>
    <w:p w:rsidRPr="00933CF2" w:rsidR="00702DB0" w:rsidP="466D49EA" w:rsidRDefault="0471D61F" w14:paraId="107D960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Billing Transactions→ Revenue Reporting</w:t>
      </w:r>
      <w:r w:rsidRPr="466D49EA" w:rsidR="13CD6165">
        <w:rPr>
          <w:rFonts w:asciiTheme="majorHAnsi" w:hAnsiTheme="majorHAnsi" w:cstheme="majorBidi"/>
          <w:sz w:val="24"/>
          <w:szCs w:val="24"/>
        </w:rPr>
        <w:t xml:space="preserve"> ( BI Module)</w:t>
      </w:r>
    </w:p>
    <w:p w:rsidRPr="00933CF2" w:rsidR="00702DB0" w:rsidRDefault="00486476" w14:paraId="3CF1FAD7" w14:textId="77777777">
      <w:pPr>
        <w:rPr>
          <w:rFonts w:asciiTheme="majorHAnsi" w:hAnsiTheme="majorHAnsi" w:cstheme="majorHAnsi"/>
          <w:sz w:val="24"/>
          <w:szCs w:val="24"/>
        </w:rPr>
      </w:pPr>
      <w:r w:rsidRPr="00933CF2">
        <w:rPr>
          <w:rFonts w:asciiTheme="majorHAnsi" w:hAnsiTheme="majorHAnsi" w:cstheme="majorHAnsi"/>
          <w:sz w:val="24"/>
          <w:szCs w:val="24"/>
        </w:rPr>
        <w:br w:type="page"/>
      </w:r>
    </w:p>
    <w:p w:rsidRPr="00E85C66" w:rsidR="00702DB0" w:rsidRDefault="00486476" w14:paraId="2A30D197" w14:textId="77777777">
      <w:pPr>
        <w:pStyle w:val="Heading1"/>
        <w:rPr>
          <w:rFonts w:cstheme="majorHAnsi"/>
        </w:rPr>
      </w:pPr>
      <w:r w:rsidRPr="00E85C66">
        <w:rPr>
          <w:rFonts w:cstheme="majorHAnsi"/>
        </w:rPr>
        <w:t>4. User Roles and Permissions</w:t>
      </w:r>
    </w:p>
    <w:p w:rsidRPr="00933CF2" w:rsidR="00702DB0" w:rsidRDefault="00486476" w14:paraId="2DE54C46" w14:textId="77777777">
      <w:pPr>
        <w:rPr>
          <w:rFonts w:asciiTheme="majorHAnsi" w:hAnsiTheme="majorHAnsi" w:cstheme="majorHAnsi"/>
          <w:sz w:val="24"/>
          <w:szCs w:val="24"/>
        </w:rPr>
      </w:pPr>
      <w:r w:rsidRPr="00933CF2">
        <w:rPr>
          <w:rFonts w:asciiTheme="majorHAnsi" w:hAnsiTheme="majorHAnsi" w:cstheme="majorHAnsi"/>
          <w:sz w:val="24"/>
          <w:szCs w:val="24"/>
        </w:rPr>
        <w:t>The OPD Module implements HIS Role-Based Access Control (RBAC) to ensure secure and appropriate access to functionalities based on user roles. The following roles are defined:</w:t>
      </w:r>
    </w:p>
    <w:tbl>
      <w:tblPr>
        <w:tblStyle w:val="LightGrid-Accent1"/>
        <w:tblW w:w="0" w:type="auto"/>
        <w:tblLook w:val="04A0" w:firstRow="1" w:lastRow="0" w:firstColumn="1" w:lastColumn="0" w:noHBand="0" w:noVBand="1"/>
      </w:tblPr>
      <w:tblGrid>
        <w:gridCol w:w="2873"/>
        <w:gridCol w:w="2874"/>
        <w:gridCol w:w="2873"/>
      </w:tblGrid>
      <w:tr w:rsidRPr="00933CF2" w:rsidR="00702DB0" w:rsidTr="00702DB0" w14:paraId="6AA2AC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33CF2" w:rsidR="00702DB0" w:rsidRDefault="00486476" w14:paraId="50ABD8AB" w14:textId="77777777">
            <w:pPr>
              <w:rPr>
                <w:rFonts w:asciiTheme="majorHAnsi" w:hAnsiTheme="majorHAnsi" w:cstheme="majorHAnsi"/>
                <w:sz w:val="24"/>
                <w:szCs w:val="24"/>
              </w:rPr>
            </w:pPr>
            <w:r w:rsidRPr="00933CF2">
              <w:rPr>
                <w:rFonts w:asciiTheme="majorHAnsi" w:hAnsiTheme="majorHAnsi" w:cstheme="majorHAnsi"/>
                <w:sz w:val="24"/>
                <w:szCs w:val="24"/>
              </w:rPr>
              <w:t>Role</w:t>
            </w:r>
          </w:p>
        </w:tc>
        <w:tc>
          <w:tcPr>
            <w:tcW w:w="2880" w:type="dxa"/>
          </w:tcPr>
          <w:p w:rsidRPr="00933CF2" w:rsidR="00702DB0" w:rsidRDefault="00486476" w14:paraId="6BA3FDA6"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Responsibilities</w:t>
            </w:r>
          </w:p>
        </w:tc>
        <w:tc>
          <w:tcPr>
            <w:tcW w:w="2880" w:type="dxa"/>
          </w:tcPr>
          <w:p w:rsidRPr="00933CF2" w:rsidR="00702DB0" w:rsidRDefault="00486476" w14:paraId="0D46A7DE"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Key Permissions</w:t>
            </w:r>
          </w:p>
        </w:tc>
      </w:tr>
      <w:tr w:rsidRPr="00933CF2" w:rsidR="00702DB0" w:rsidTr="00702DB0" w14:paraId="2E252FF9"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33CF2" w:rsidR="00702DB0" w:rsidRDefault="00486476" w14:paraId="7DB1C4C6" w14:textId="77777777">
            <w:pPr>
              <w:rPr>
                <w:rFonts w:asciiTheme="majorHAnsi" w:hAnsiTheme="majorHAnsi" w:cstheme="majorHAnsi"/>
                <w:sz w:val="24"/>
                <w:szCs w:val="24"/>
              </w:rPr>
            </w:pPr>
            <w:r w:rsidRPr="00933CF2">
              <w:rPr>
                <w:rFonts w:asciiTheme="majorHAnsi" w:hAnsiTheme="majorHAnsi" w:cstheme="majorHAnsi"/>
                <w:sz w:val="24"/>
                <w:szCs w:val="24"/>
              </w:rPr>
              <w:t>Front Office Executive</w:t>
            </w:r>
          </w:p>
        </w:tc>
        <w:tc>
          <w:tcPr>
            <w:tcW w:w="2880" w:type="dxa"/>
          </w:tcPr>
          <w:p w:rsidRPr="00933CF2" w:rsidR="00702DB0" w:rsidRDefault="00486476" w14:paraId="27D6E3E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Patient registration, appointment scheduling, visit management</w:t>
            </w:r>
          </w:p>
        </w:tc>
        <w:tc>
          <w:tcPr>
            <w:tcW w:w="2880" w:type="dxa"/>
          </w:tcPr>
          <w:p w:rsidRPr="00933CF2" w:rsidR="00702DB0" w:rsidRDefault="00486476" w14:paraId="79F103A1"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Create/update patient records, schedule appointments, manage visits</w:t>
            </w:r>
          </w:p>
        </w:tc>
      </w:tr>
      <w:tr w:rsidRPr="00933CF2" w:rsidR="00702DB0" w:rsidTr="00702DB0" w14:paraId="0208563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33CF2" w:rsidR="00702DB0" w:rsidRDefault="00486476" w14:paraId="63AE404B" w14:textId="77777777">
            <w:pPr>
              <w:rPr>
                <w:rFonts w:asciiTheme="majorHAnsi" w:hAnsiTheme="majorHAnsi" w:cstheme="majorHAnsi"/>
                <w:sz w:val="24"/>
                <w:szCs w:val="24"/>
              </w:rPr>
            </w:pPr>
            <w:r w:rsidRPr="00933CF2">
              <w:rPr>
                <w:rFonts w:asciiTheme="majorHAnsi" w:hAnsiTheme="majorHAnsi" w:cstheme="majorHAnsi"/>
                <w:sz w:val="24"/>
                <w:szCs w:val="24"/>
              </w:rPr>
              <w:t>Billing Executive</w:t>
            </w:r>
          </w:p>
        </w:tc>
        <w:tc>
          <w:tcPr>
            <w:tcW w:w="2880" w:type="dxa"/>
          </w:tcPr>
          <w:p w:rsidRPr="00933CF2" w:rsidR="00702DB0" w:rsidRDefault="00486476" w14:paraId="2EE5591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Service billing, payment collection, bill settlement</w:t>
            </w:r>
          </w:p>
        </w:tc>
        <w:tc>
          <w:tcPr>
            <w:tcW w:w="2880" w:type="dxa"/>
          </w:tcPr>
          <w:p w:rsidRPr="00933CF2" w:rsidR="00702DB0" w:rsidRDefault="00486476" w14:paraId="2F98552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Add services, process payments, generate bills, apply discounts</w:t>
            </w:r>
          </w:p>
        </w:tc>
      </w:tr>
      <w:tr w:rsidRPr="00933CF2" w:rsidR="00702DB0" w:rsidTr="00702DB0" w14:paraId="5C0B25D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33CF2" w:rsidR="00702DB0" w:rsidRDefault="00486476" w14:paraId="14DF9482" w14:textId="77777777">
            <w:pPr>
              <w:rPr>
                <w:rFonts w:asciiTheme="majorHAnsi" w:hAnsiTheme="majorHAnsi" w:cstheme="majorHAnsi"/>
                <w:sz w:val="24"/>
                <w:szCs w:val="24"/>
              </w:rPr>
            </w:pPr>
            <w:r w:rsidRPr="00933CF2">
              <w:rPr>
                <w:rFonts w:asciiTheme="majorHAnsi" w:hAnsiTheme="majorHAnsi" w:cstheme="majorHAnsi"/>
                <w:sz w:val="24"/>
                <w:szCs w:val="24"/>
              </w:rPr>
              <w:t>Nurse</w:t>
            </w:r>
          </w:p>
        </w:tc>
        <w:tc>
          <w:tcPr>
            <w:tcW w:w="2880" w:type="dxa"/>
          </w:tcPr>
          <w:p w:rsidRPr="00933CF2" w:rsidR="00702DB0" w:rsidRDefault="00486476" w14:paraId="6050F89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Clinical documentation, vital signs, nursing notes</w:t>
            </w:r>
          </w:p>
        </w:tc>
        <w:tc>
          <w:tcPr>
            <w:tcW w:w="2880" w:type="dxa"/>
          </w:tcPr>
          <w:p w:rsidRPr="00933CF2" w:rsidR="00702DB0" w:rsidRDefault="00486476" w14:paraId="1D5EE1D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Record vitals, document complaints, update nursing notes, upload documents</w:t>
            </w:r>
          </w:p>
        </w:tc>
      </w:tr>
      <w:tr w:rsidRPr="00933CF2" w:rsidR="00702DB0" w:rsidTr="00702DB0" w14:paraId="2E7A844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33CF2" w:rsidR="00702DB0" w:rsidRDefault="00486476" w14:paraId="32B85592" w14:textId="77777777">
            <w:pPr>
              <w:rPr>
                <w:rFonts w:asciiTheme="majorHAnsi" w:hAnsiTheme="majorHAnsi" w:cstheme="majorHAnsi"/>
                <w:sz w:val="24"/>
                <w:szCs w:val="24"/>
              </w:rPr>
            </w:pPr>
            <w:r w:rsidRPr="00933CF2">
              <w:rPr>
                <w:rFonts w:asciiTheme="majorHAnsi" w:hAnsiTheme="majorHAnsi" w:cstheme="majorHAnsi"/>
                <w:sz w:val="24"/>
                <w:szCs w:val="24"/>
              </w:rPr>
              <w:t>Doctor</w:t>
            </w:r>
          </w:p>
        </w:tc>
        <w:tc>
          <w:tcPr>
            <w:tcW w:w="2880" w:type="dxa"/>
          </w:tcPr>
          <w:p w:rsidRPr="00933CF2" w:rsidR="00702DB0" w:rsidRDefault="00486476" w14:paraId="64B7840D"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Clinical consultation, diagnosis, prescription, orders</w:t>
            </w:r>
          </w:p>
        </w:tc>
        <w:tc>
          <w:tcPr>
            <w:tcW w:w="2880" w:type="dxa"/>
          </w:tcPr>
          <w:p w:rsidRPr="00933CF2" w:rsidR="00702DB0" w:rsidRDefault="00486476" w14:paraId="6F51C188"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Access patient records, document diagnosis, prescribe medications, order tests</w:t>
            </w:r>
          </w:p>
        </w:tc>
      </w:tr>
      <w:tr w:rsidRPr="00933CF2" w:rsidR="00702DB0" w:rsidTr="00702DB0" w14:paraId="17D2B04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33CF2" w:rsidR="00702DB0" w:rsidRDefault="00486476" w14:paraId="2D326E97" w14:textId="77777777">
            <w:pPr>
              <w:rPr>
                <w:rFonts w:asciiTheme="majorHAnsi" w:hAnsiTheme="majorHAnsi" w:cstheme="majorHAnsi"/>
                <w:sz w:val="24"/>
                <w:szCs w:val="24"/>
              </w:rPr>
            </w:pPr>
            <w:r w:rsidRPr="00933CF2">
              <w:rPr>
                <w:rFonts w:asciiTheme="majorHAnsi" w:hAnsiTheme="majorHAnsi" w:cstheme="majorHAnsi"/>
                <w:sz w:val="24"/>
                <w:szCs w:val="24"/>
              </w:rPr>
              <w:t>Receptionist</w:t>
            </w:r>
          </w:p>
        </w:tc>
        <w:tc>
          <w:tcPr>
            <w:tcW w:w="2880" w:type="dxa"/>
          </w:tcPr>
          <w:p w:rsidRPr="00933CF2" w:rsidR="00702DB0" w:rsidRDefault="00486476" w14:paraId="02C970EC"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Patient check-in, appointment confirmation, document handling</w:t>
            </w:r>
          </w:p>
        </w:tc>
        <w:tc>
          <w:tcPr>
            <w:tcW w:w="2880" w:type="dxa"/>
          </w:tcPr>
          <w:p w:rsidRPr="00933CF2" w:rsidR="00702DB0" w:rsidRDefault="00486476" w14:paraId="04FDCDF4"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Check-in patients, confirm appointments, print documents</w:t>
            </w:r>
          </w:p>
        </w:tc>
      </w:tr>
      <w:tr w:rsidRPr="00933CF2" w:rsidR="00702DB0" w:rsidTr="00702DB0" w14:paraId="24AB5B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33CF2" w:rsidR="00702DB0" w:rsidRDefault="00486476" w14:paraId="08C286AF" w14:textId="77777777">
            <w:pPr>
              <w:rPr>
                <w:rFonts w:asciiTheme="majorHAnsi" w:hAnsiTheme="majorHAnsi" w:cstheme="majorHAnsi"/>
                <w:sz w:val="24"/>
                <w:szCs w:val="24"/>
              </w:rPr>
            </w:pPr>
            <w:r w:rsidRPr="00933CF2">
              <w:rPr>
                <w:rFonts w:asciiTheme="majorHAnsi" w:hAnsiTheme="majorHAnsi" w:cstheme="majorHAnsi"/>
                <w:sz w:val="24"/>
                <w:szCs w:val="24"/>
              </w:rPr>
              <w:t>Pharmacist</w:t>
            </w:r>
          </w:p>
        </w:tc>
        <w:tc>
          <w:tcPr>
            <w:tcW w:w="2880" w:type="dxa"/>
          </w:tcPr>
          <w:p w:rsidRPr="00933CF2" w:rsidR="00702DB0" w:rsidRDefault="00486476" w14:paraId="29B59073"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View prescriptions, medication dispensing</w:t>
            </w:r>
          </w:p>
        </w:tc>
        <w:tc>
          <w:tcPr>
            <w:tcW w:w="2880" w:type="dxa"/>
          </w:tcPr>
          <w:p w:rsidRPr="00933CF2" w:rsidR="00702DB0" w:rsidRDefault="00486476" w14:paraId="357355B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View medication orders, update dispensing status</w:t>
            </w:r>
          </w:p>
        </w:tc>
      </w:tr>
      <w:tr w:rsidRPr="00933CF2" w:rsidR="00702DB0" w:rsidTr="00702DB0" w14:paraId="6CAC5E8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33CF2" w:rsidR="00702DB0" w:rsidRDefault="00486476" w14:paraId="5CE41620" w14:textId="77777777">
            <w:pPr>
              <w:rPr>
                <w:rFonts w:asciiTheme="majorHAnsi" w:hAnsiTheme="majorHAnsi" w:cstheme="majorHAnsi"/>
                <w:sz w:val="24"/>
                <w:szCs w:val="24"/>
              </w:rPr>
            </w:pPr>
            <w:r w:rsidRPr="00933CF2">
              <w:rPr>
                <w:rFonts w:asciiTheme="majorHAnsi" w:hAnsiTheme="majorHAnsi" w:cstheme="majorHAnsi"/>
                <w:sz w:val="24"/>
                <w:szCs w:val="24"/>
              </w:rPr>
              <w:t>Lab Technician</w:t>
            </w:r>
          </w:p>
        </w:tc>
        <w:tc>
          <w:tcPr>
            <w:tcW w:w="2880" w:type="dxa"/>
          </w:tcPr>
          <w:p w:rsidRPr="00933CF2" w:rsidR="00702DB0" w:rsidRDefault="00486476" w14:paraId="3531A4AA"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View lab orders, sample collection</w:t>
            </w:r>
          </w:p>
        </w:tc>
        <w:tc>
          <w:tcPr>
            <w:tcW w:w="2880" w:type="dxa"/>
          </w:tcPr>
          <w:p w:rsidRPr="00933CF2" w:rsidR="00702DB0" w:rsidRDefault="00486476" w14:paraId="4C86DBD5"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View lab orders, update sample collection status</w:t>
            </w:r>
          </w:p>
        </w:tc>
      </w:tr>
      <w:tr w:rsidRPr="00933CF2" w:rsidR="00702DB0" w:rsidTr="00702DB0" w14:paraId="249BB15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33CF2" w:rsidR="00702DB0" w:rsidRDefault="00486476" w14:paraId="2BB4682C" w14:textId="77777777">
            <w:pPr>
              <w:rPr>
                <w:rFonts w:asciiTheme="majorHAnsi" w:hAnsiTheme="majorHAnsi" w:cstheme="majorHAnsi"/>
                <w:sz w:val="24"/>
                <w:szCs w:val="24"/>
              </w:rPr>
            </w:pPr>
            <w:r w:rsidRPr="00933CF2">
              <w:rPr>
                <w:rFonts w:asciiTheme="majorHAnsi" w:hAnsiTheme="majorHAnsi" w:cstheme="majorHAnsi"/>
                <w:sz w:val="24"/>
                <w:szCs w:val="24"/>
              </w:rPr>
              <w:t>Radiologist</w:t>
            </w:r>
          </w:p>
        </w:tc>
        <w:tc>
          <w:tcPr>
            <w:tcW w:w="2880" w:type="dxa"/>
          </w:tcPr>
          <w:p w:rsidRPr="00933CF2" w:rsidR="00702DB0" w:rsidRDefault="00486476" w14:paraId="430D19C1"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View imaging orders, report entry</w:t>
            </w:r>
          </w:p>
        </w:tc>
        <w:tc>
          <w:tcPr>
            <w:tcW w:w="2880" w:type="dxa"/>
          </w:tcPr>
          <w:p w:rsidRPr="00933CF2" w:rsidR="00702DB0" w:rsidRDefault="00486476" w14:paraId="68A1DCAC"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View radiology orders, enter reports</w:t>
            </w:r>
          </w:p>
        </w:tc>
      </w:tr>
      <w:tr w:rsidRPr="00933CF2" w:rsidR="00702DB0" w:rsidTr="00702DB0" w14:paraId="5F06DBB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rsidRPr="00933CF2" w:rsidR="00702DB0" w:rsidRDefault="00486476" w14:paraId="03EF1DF1" w14:textId="77777777">
            <w:pPr>
              <w:rPr>
                <w:rFonts w:asciiTheme="majorHAnsi" w:hAnsiTheme="majorHAnsi" w:cstheme="majorHAnsi"/>
                <w:sz w:val="24"/>
                <w:szCs w:val="24"/>
              </w:rPr>
            </w:pPr>
            <w:r w:rsidRPr="00933CF2">
              <w:rPr>
                <w:rFonts w:asciiTheme="majorHAnsi" w:hAnsiTheme="majorHAnsi" w:cstheme="majorHAnsi"/>
                <w:sz w:val="24"/>
                <w:szCs w:val="24"/>
              </w:rPr>
              <w:t>Hospital Administrator</w:t>
            </w:r>
          </w:p>
        </w:tc>
        <w:tc>
          <w:tcPr>
            <w:tcW w:w="2880" w:type="dxa"/>
          </w:tcPr>
          <w:p w:rsidRPr="00933CF2" w:rsidR="00702DB0" w:rsidRDefault="00486476" w14:paraId="075C570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System configuration, user management, reporting</w:t>
            </w:r>
          </w:p>
        </w:tc>
        <w:tc>
          <w:tcPr>
            <w:tcW w:w="2880" w:type="dxa"/>
          </w:tcPr>
          <w:p w:rsidRPr="00933CF2" w:rsidR="00702DB0" w:rsidRDefault="00486476" w14:paraId="7C839562"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Configure masters, manage users, access all reports</w:t>
            </w:r>
          </w:p>
        </w:tc>
      </w:tr>
    </w:tbl>
    <w:p w:rsidRPr="00933CF2" w:rsidR="00702DB0" w:rsidRDefault="00702DB0" w14:paraId="2528EDB4" w14:textId="77777777">
      <w:pPr>
        <w:rPr>
          <w:rFonts w:asciiTheme="majorHAnsi" w:hAnsiTheme="majorHAnsi" w:cstheme="majorHAnsi"/>
          <w:sz w:val="24"/>
          <w:szCs w:val="24"/>
        </w:rPr>
      </w:pPr>
    </w:p>
    <w:p w:rsidRPr="00933CF2" w:rsidR="00702DB0" w:rsidRDefault="00486476" w14:paraId="2E33D886" w14:textId="77777777">
      <w:pPr>
        <w:rPr>
          <w:rFonts w:asciiTheme="majorHAnsi" w:hAnsiTheme="majorHAnsi" w:cstheme="majorHAnsi"/>
          <w:sz w:val="24"/>
          <w:szCs w:val="24"/>
        </w:rPr>
      </w:pPr>
      <w:r w:rsidRPr="00933CF2">
        <w:rPr>
          <w:rFonts w:asciiTheme="majorHAnsi" w:hAnsiTheme="majorHAnsi" w:cstheme="majorHAnsi"/>
          <w:b/>
          <w:bCs/>
          <w:sz w:val="24"/>
          <w:szCs w:val="24"/>
        </w:rPr>
        <w:t>Note:</w:t>
      </w:r>
      <w:r w:rsidRPr="00933CF2">
        <w:rPr>
          <w:rFonts w:asciiTheme="majorHAnsi" w:hAnsiTheme="majorHAnsi" w:cstheme="majorHAnsi"/>
          <w:sz w:val="24"/>
          <w:szCs w:val="24"/>
        </w:rPr>
        <w:t xml:space="preserve"> All user roles are managed centrally through the HIS User Management module with granular permission controls at the feature and data level.</w:t>
      </w:r>
    </w:p>
    <w:p w:rsidRPr="00933CF2" w:rsidR="00702DB0" w:rsidRDefault="00486476" w14:paraId="1606671F" w14:textId="77777777">
      <w:pPr>
        <w:rPr>
          <w:rFonts w:asciiTheme="majorHAnsi" w:hAnsiTheme="majorHAnsi" w:cstheme="majorHAnsi"/>
          <w:sz w:val="24"/>
          <w:szCs w:val="24"/>
        </w:rPr>
      </w:pPr>
      <w:r w:rsidRPr="00933CF2">
        <w:rPr>
          <w:rFonts w:asciiTheme="majorHAnsi" w:hAnsiTheme="majorHAnsi" w:cstheme="majorHAnsi"/>
          <w:sz w:val="24"/>
          <w:szCs w:val="24"/>
        </w:rPr>
        <w:br w:type="page"/>
      </w:r>
    </w:p>
    <w:p w:rsidRPr="00933CF2" w:rsidR="00702DB0" w:rsidRDefault="00486476" w14:paraId="0EAECCF5" w14:textId="77777777">
      <w:pPr>
        <w:pStyle w:val="Heading1"/>
        <w:rPr>
          <w:rFonts w:cstheme="majorHAnsi"/>
        </w:rPr>
      </w:pPr>
      <w:r w:rsidRPr="00933CF2">
        <w:rPr>
          <w:rFonts w:cstheme="majorHAnsi"/>
        </w:rPr>
        <w:t>5. Functional Requirements</w:t>
      </w:r>
    </w:p>
    <w:p w:rsidRPr="00933CF2" w:rsidR="00702DB0" w:rsidRDefault="00486476" w14:paraId="62F98B6C" w14:textId="77777777">
      <w:pPr>
        <w:pStyle w:val="Heading2"/>
        <w:rPr>
          <w:rFonts w:cstheme="majorHAnsi"/>
          <w:sz w:val="24"/>
          <w:szCs w:val="24"/>
        </w:rPr>
      </w:pPr>
      <w:r w:rsidRPr="00933CF2">
        <w:rPr>
          <w:rFonts w:cstheme="majorHAnsi"/>
          <w:sz w:val="24"/>
          <w:szCs w:val="24"/>
        </w:rPr>
        <w:t>5.1 Patient Registration</w:t>
      </w:r>
    </w:p>
    <w:p w:rsidRPr="00933CF2" w:rsidR="00702DB0" w:rsidRDefault="00486476" w14:paraId="1A66A5D3" w14:textId="77777777">
      <w:pPr>
        <w:pStyle w:val="Heading3"/>
        <w:rPr>
          <w:rFonts w:cstheme="majorHAnsi"/>
          <w:sz w:val="24"/>
          <w:szCs w:val="24"/>
        </w:rPr>
      </w:pPr>
      <w:r w:rsidRPr="00933CF2">
        <w:rPr>
          <w:rFonts w:cstheme="majorHAnsi"/>
          <w:sz w:val="24"/>
          <w:szCs w:val="24"/>
        </w:rPr>
        <w:t>5.1.1 New Patient Registration</w:t>
      </w:r>
    </w:p>
    <w:p w:rsidRPr="00933CF2" w:rsidR="00702DB0" w:rsidP="466D49EA" w:rsidRDefault="0471D61F" w14:paraId="6EF43F3B" w14:textId="09559C47">
      <w:pPr>
        <w:rPr>
          <w:rFonts w:asciiTheme="majorHAnsi" w:hAnsiTheme="majorHAnsi" w:cstheme="majorBidi"/>
          <w:sz w:val="24"/>
          <w:szCs w:val="24"/>
        </w:rPr>
      </w:pPr>
      <w:r w:rsidRPr="466D49EA">
        <w:rPr>
          <w:rFonts w:asciiTheme="majorHAnsi" w:hAnsiTheme="majorHAnsi" w:cstheme="majorBidi"/>
          <w:sz w:val="24"/>
          <w:szCs w:val="24"/>
        </w:rPr>
        <w:t>The system shall provide functionality to register new patients with the following capabilities:</w:t>
      </w:r>
      <w:r w:rsidR="00486476">
        <w:br/>
      </w:r>
      <w:r w:rsidRPr="466D49EA" w:rsidR="5C581F7A">
        <w:rPr>
          <w:rFonts w:asciiTheme="majorHAnsi" w:hAnsiTheme="majorHAnsi" w:cstheme="majorBidi"/>
          <w:sz w:val="24"/>
          <w:szCs w:val="24"/>
        </w:rPr>
        <w:t xml:space="preserve"> Patient registration can be done by three ways : </w:t>
      </w:r>
      <w:r w:rsidR="00486476">
        <w:br/>
      </w:r>
      <w:r w:rsidRPr="466D49EA" w:rsidR="0F00E45F">
        <w:rPr>
          <w:rFonts w:asciiTheme="majorHAnsi" w:hAnsiTheme="majorHAnsi" w:cstheme="majorBidi"/>
          <w:sz w:val="24"/>
          <w:szCs w:val="24"/>
        </w:rPr>
        <w:t xml:space="preserve">1. Manual Registration </w:t>
      </w:r>
      <w:r w:rsidR="00486476">
        <w:br/>
      </w:r>
      <w:r w:rsidRPr="466D49EA" w:rsidR="1F76DFBD">
        <w:rPr>
          <w:rFonts w:asciiTheme="majorHAnsi" w:hAnsiTheme="majorHAnsi" w:cstheme="majorBidi"/>
          <w:sz w:val="24"/>
          <w:szCs w:val="24"/>
        </w:rPr>
        <w:t>2.Quick Registration ( AI assistance / Virtual Secretary)</w:t>
      </w:r>
      <w:r w:rsidRPr="466D49EA" w:rsidR="5F5CAE30">
        <w:rPr>
          <w:rFonts w:asciiTheme="majorHAnsi" w:hAnsiTheme="majorHAnsi" w:cstheme="majorBidi"/>
          <w:sz w:val="24"/>
          <w:szCs w:val="24"/>
        </w:rPr>
        <w:t xml:space="preserve"> </w:t>
      </w:r>
      <w:r w:rsidR="00486476">
        <w:br/>
      </w:r>
      <w:r w:rsidRPr="466D49EA" w:rsidR="050D02F8">
        <w:rPr>
          <w:rFonts w:asciiTheme="majorHAnsi" w:hAnsiTheme="majorHAnsi" w:cstheme="majorBidi"/>
          <w:sz w:val="24"/>
          <w:szCs w:val="24"/>
        </w:rPr>
        <w:t>System</w:t>
      </w:r>
      <w:r w:rsidRPr="466D49EA" w:rsidR="48A780BA">
        <w:rPr>
          <w:rFonts w:asciiTheme="majorHAnsi" w:hAnsiTheme="majorHAnsi" w:cstheme="majorBidi"/>
          <w:sz w:val="24"/>
          <w:szCs w:val="24"/>
        </w:rPr>
        <w:t xml:space="preserve"> should support for voice &amp; chat functionality for patient registration by asking questions </w:t>
      </w:r>
      <w:r w:rsidRPr="466D49EA" w:rsidR="3875371A">
        <w:rPr>
          <w:rFonts w:asciiTheme="majorHAnsi" w:hAnsiTheme="majorHAnsi" w:cstheme="majorBidi"/>
          <w:sz w:val="24"/>
          <w:szCs w:val="24"/>
        </w:rPr>
        <w:t>regarding mandatory fields such as reason to visit, name,  DOB</w:t>
      </w:r>
      <w:r w:rsidRPr="466D49EA" w:rsidR="5E87D196">
        <w:rPr>
          <w:rFonts w:asciiTheme="majorHAnsi" w:hAnsiTheme="majorHAnsi" w:cstheme="majorBidi"/>
          <w:sz w:val="24"/>
          <w:szCs w:val="24"/>
        </w:rPr>
        <w:t xml:space="preserve">, gender, phone number, e-mail id </w:t>
      </w:r>
      <w:r w:rsidR="00486476">
        <w:br/>
      </w:r>
      <w:r w:rsidRPr="466D49EA" w:rsidR="3875371A">
        <w:rPr>
          <w:rFonts w:asciiTheme="majorHAnsi" w:hAnsiTheme="majorHAnsi" w:cstheme="majorBidi"/>
          <w:sz w:val="24"/>
          <w:szCs w:val="24"/>
        </w:rPr>
        <w:t xml:space="preserve"> </w:t>
      </w:r>
      <w:r w:rsidRPr="466D49EA" w:rsidR="6F1AC083">
        <w:rPr>
          <w:rFonts w:asciiTheme="majorHAnsi" w:hAnsiTheme="majorHAnsi" w:cstheme="majorBidi"/>
          <w:sz w:val="24"/>
          <w:szCs w:val="24"/>
        </w:rPr>
        <w:t>3. Registration</w:t>
      </w:r>
      <w:r w:rsidRPr="466D49EA" w:rsidR="3506B2F4">
        <w:rPr>
          <w:rFonts w:asciiTheme="majorHAnsi" w:hAnsiTheme="majorHAnsi" w:cstheme="majorBidi"/>
          <w:sz w:val="24"/>
          <w:szCs w:val="24"/>
        </w:rPr>
        <w:t xml:space="preserve"> with ID Scan </w:t>
      </w:r>
      <w:r w:rsidRPr="466D49EA" w:rsidR="4B80C5C6">
        <w:rPr>
          <w:rFonts w:asciiTheme="majorHAnsi" w:hAnsiTheme="majorHAnsi" w:cstheme="majorBidi"/>
          <w:sz w:val="24"/>
          <w:szCs w:val="24"/>
        </w:rPr>
        <w:t>:</w:t>
      </w:r>
      <w:r w:rsidR="00486476">
        <w:br/>
      </w:r>
      <w:r w:rsidRPr="466D49EA" w:rsidR="69F419D9">
        <w:rPr>
          <w:rFonts w:asciiTheme="majorHAnsi" w:hAnsiTheme="majorHAnsi" w:cstheme="majorBidi"/>
          <w:sz w:val="24"/>
          <w:szCs w:val="24"/>
        </w:rPr>
        <w:t xml:space="preserve">By </w:t>
      </w:r>
      <w:r w:rsidRPr="466D49EA" w:rsidR="0AD93C44">
        <w:rPr>
          <w:rFonts w:asciiTheme="majorHAnsi" w:hAnsiTheme="majorHAnsi" w:cstheme="majorBidi"/>
          <w:sz w:val="24"/>
          <w:szCs w:val="24"/>
        </w:rPr>
        <w:t xml:space="preserve">scanning </w:t>
      </w:r>
      <w:r w:rsidRPr="466D49EA" w:rsidR="4E2106A7">
        <w:rPr>
          <w:rFonts w:asciiTheme="majorHAnsi" w:hAnsiTheme="majorHAnsi" w:cstheme="majorBidi"/>
          <w:sz w:val="24"/>
          <w:szCs w:val="24"/>
        </w:rPr>
        <w:t>ID (for global use)</w:t>
      </w:r>
      <w:r w:rsidRPr="466D49EA" w:rsidR="0AF68E3C">
        <w:rPr>
          <w:rFonts w:asciiTheme="majorHAnsi" w:hAnsiTheme="majorHAnsi" w:cstheme="majorBidi"/>
          <w:sz w:val="24"/>
          <w:szCs w:val="24"/>
        </w:rPr>
        <w:t xml:space="preserve"> details </w:t>
      </w:r>
      <w:r w:rsidRPr="466D49EA" w:rsidR="423C0E84">
        <w:rPr>
          <w:rFonts w:asciiTheme="majorHAnsi" w:hAnsiTheme="majorHAnsi" w:cstheme="majorBidi"/>
          <w:sz w:val="24"/>
          <w:szCs w:val="24"/>
        </w:rPr>
        <w:t xml:space="preserve">should have to reflect on mandatory field boxes </w:t>
      </w:r>
    </w:p>
    <w:p w:rsidRPr="00933CF2" w:rsidR="00702DB0" w:rsidP="466D49EA" w:rsidRDefault="0471D61F" w14:paraId="2B2AA16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Capture patient demographics: First name, middle name, last name, date of birth, age, gender</w:t>
      </w:r>
    </w:p>
    <w:p w:rsidRPr="00933CF2" w:rsidR="00702DB0" w:rsidP="466D49EA" w:rsidRDefault="0471D61F" w14:paraId="1D7E1C9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Record contact information: Mobile number, WhatsApp number, email ID, Skype ID</w:t>
      </w:r>
    </w:p>
    <w:p w:rsidRPr="00933CF2" w:rsidR="00702DB0" w:rsidP="739B0642" w:rsidRDefault="05CB7C19" w14:paraId="0A1CC872" w14:textId="47D20CBA">
      <w:pPr>
        <w:pStyle w:val="ListBullet"/>
        <w:rPr>
          <w:rFonts w:ascii="Calibri" w:hAnsi="Calibri" w:cs="Times New Roman" w:asciiTheme="majorAscii" w:hAnsiTheme="majorAscii" w:cstheme="majorBidi"/>
          <w:sz w:val="24"/>
          <w:szCs w:val="24"/>
        </w:rPr>
      </w:pPr>
      <w:r w:rsidRPr="739B0642" w:rsidR="0DC5304A">
        <w:rPr>
          <w:rFonts w:ascii="Calibri" w:hAnsi="Calibri" w:cs="Times New Roman" w:asciiTheme="majorAscii" w:hAnsiTheme="majorAscii" w:cstheme="majorBidi"/>
          <w:sz w:val="24"/>
          <w:szCs w:val="24"/>
        </w:rPr>
        <w:t>Capture identification details: Identification type (Aadhar, PAN, Passport, etc.), identification number</w:t>
      </w:r>
      <w:r w:rsidRPr="739B0642" w:rsidR="0D3BD32F">
        <w:rPr>
          <w:rFonts w:ascii="Calibri" w:hAnsi="Calibri" w:cs="Times New Roman" w:asciiTheme="majorAscii" w:hAnsiTheme="majorAscii" w:cstheme="majorBidi"/>
          <w:sz w:val="24"/>
          <w:szCs w:val="24"/>
        </w:rPr>
        <w:t xml:space="preserve"> (Refer NFR </w:t>
      </w:r>
      <w:r w:rsidRPr="739B0642" w:rsidR="16B63978">
        <w:rPr>
          <w:rFonts w:ascii="Calibri" w:hAnsi="Calibri" w:cs="Times New Roman" w:asciiTheme="majorAscii" w:hAnsiTheme="majorAscii" w:cstheme="majorBidi"/>
          <w:sz w:val="24"/>
          <w:szCs w:val="24"/>
        </w:rPr>
        <w:t>Document</w:t>
      </w:r>
      <w:r w:rsidRPr="739B0642" w:rsidR="0D3BD32F">
        <w:rPr>
          <w:rFonts w:ascii="Calibri" w:hAnsi="Calibri" w:cs="Times New Roman" w:asciiTheme="majorAscii" w:hAnsiTheme="majorAscii" w:cstheme="majorBidi"/>
          <w:sz w:val="24"/>
          <w:szCs w:val="24"/>
        </w:rPr>
        <w:t xml:space="preserve">) </w:t>
      </w:r>
    </w:p>
    <w:p w:rsidRPr="00933CF2" w:rsidR="00702DB0" w:rsidP="466D49EA" w:rsidRDefault="0471D61F" w14:paraId="0D42783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 xml:space="preserve">Record patient category: </w:t>
      </w:r>
      <w:r w:rsidRPr="466D49EA" w:rsidR="13CD6165">
        <w:rPr>
          <w:rFonts w:asciiTheme="majorHAnsi" w:hAnsiTheme="majorHAnsi" w:cstheme="majorBidi"/>
          <w:sz w:val="24"/>
          <w:szCs w:val="24"/>
        </w:rPr>
        <w:t xml:space="preserve">National, </w:t>
      </w:r>
      <w:r w:rsidRPr="466D49EA">
        <w:rPr>
          <w:rFonts w:asciiTheme="majorHAnsi" w:hAnsiTheme="majorHAnsi" w:cstheme="majorBidi"/>
          <w:sz w:val="24"/>
          <w:szCs w:val="24"/>
        </w:rPr>
        <w:t>General, VIP, Staff, Employee dependent, etc.</w:t>
      </w:r>
    </w:p>
    <w:p w:rsidRPr="00933CF2" w:rsidR="00702DB0" w:rsidP="466D49EA" w:rsidRDefault="0471D61F" w14:paraId="4A0B5FD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Capture additional details: Nationality, marital status, occupation, blood group, religion, race</w:t>
      </w:r>
    </w:p>
    <w:p w:rsidRPr="00933CF2" w:rsidR="00702DB0" w:rsidP="739B0642" w:rsidRDefault="0471D61F" w14:paraId="31680D2D" w14:textId="655CA729">
      <w:pPr>
        <w:pStyle w:val="ListBullet"/>
        <w:rPr>
          <w:rFonts w:ascii="Calibri" w:hAnsi="Calibri" w:cs="Times New Roman" w:asciiTheme="majorAscii" w:hAnsiTheme="majorAscii" w:cstheme="majorBidi"/>
          <w:sz w:val="24"/>
          <w:szCs w:val="24"/>
        </w:rPr>
      </w:pPr>
      <w:r w:rsidRPr="739B0642" w:rsidR="6C8CA394">
        <w:rPr>
          <w:rFonts w:ascii="Calibri" w:hAnsi="Calibri" w:cs="Times New Roman" w:asciiTheme="majorAscii" w:hAnsiTheme="majorAscii" w:cstheme="majorBidi"/>
          <w:sz w:val="24"/>
          <w:szCs w:val="24"/>
        </w:rPr>
        <w:t xml:space="preserve">Record local address: Country, state, city, </w:t>
      </w:r>
      <w:r w:rsidRPr="739B0642" w:rsidR="758886F0">
        <w:rPr>
          <w:rFonts w:ascii="Calibri" w:hAnsi="Calibri" w:cs="Times New Roman" w:asciiTheme="majorAscii" w:hAnsiTheme="majorAscii" w:cstheme="majorBidi"/>
          <w:sz w:val="24"/>
          <w:szCs w:val="24"/>
        </w:rPr>
        <w:t>pin code</w:t>
      </w:r>
      <w:r w:rsidRPr="739B0642" w:rsidR="6C8CA394">
        <w:rPr>
          <w:rFonts w:ascii="Calibri" w:hAnsi="Calibri" w:cs="Times New Roman" w:asciiTheme="majorAscii" w:hAnsiTheme="majorAscii" w:cstheme="majorBidi"/>
          <w:sz w:val="24"/>
          <w:szCs w:val="24"/>
        </w:rPr>
        <w:t>, address lines</w:t>
      </w:r>
    </w:p>
    <w:p w:rsidRPr="00933CF2" w:rsidR="00702DB0" w:rsidP="466D49EA" w:rsidRDefault="0471D61F" w14:paraId="7FCE43E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Capture next of kin details: Name, relationship, contact information</w:t>
      </w:r>
    </w:p>
    <w:p w:rsidRPr="00933CF2" w:rsidR="00702DB0" w:rsidP="466D49EA" w:rsidRDefault="0471D61F" w14:paraId="2710A70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Generate unique UHID (Universal Health Identification Number) automatically</w:t>
      </w:r>
    </w:p>
    <w:p w:rsidRPr="00933CF2" w:rsidR="00702DB0" w:rsidP="466D49EA" w:rsidRDefault="0471D61F" w14:paraId="44E384F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patient search by UHID, name, mobile number, identification number</w:t>
      </w:r>
    </w:p>
    <w:p w:rsidRPr="00933CF2" w:rsidR="00702DB0" w:rsidP="466D49EA" w:rsidRDefault="0471D61F" w14:paraId="6771BD8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Validate mandatory fields before saving</w:t>
      </w:r>
    </w:p>
    <w:p w:rsidRPr="00933CF2" w:rsidR="00702DB0" w:rsidP="466D49EA" w:rsidRDefault="0471D61F" w14:paraId="1180687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document upload (ID proof, photos, etc.)</w:t>
      </w:r>
    </w:p>
    <w:p w:rsidRPr="00933CF2" w:rsidR="00702DB0" w:rsidP="466D49EA" w:rsidRDefault="0471D61F" w14:paraId="06346C3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Generate patient health card</w:t>
      </w:r>
    </w:p>
    <w:p w:rsidRPr="00933CF2" w:rsidR="00702DB0" w:rsidP="466D49EA" w:rsidRDefault="0471D61F" w14:paraId="2427F1F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Send registration confirmation via email/SMS</w:t>
      </w:r>
    </w:p>
    <w:p w:rsidRPr="00933CF2" w:rsidR="00702DB0" w:rsidP="466D49EA" w:rsidRDefault="0471D61F" w14:paraId="2B7A59D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employee/dependent registration with employee ID linkage</w:t>
      </w:r>
    </w:p>
    <w:p w:rsidRPr="00933CF2" w:rsidR="00702DB0" w:rsidRDefault="00486476" w14:paraId="0FD6318E" w14:textId="77777777">
      <w:pPr>
        <w:pStyle w:val="Heading3"/>
        <w:rPr>
          <w:rFonts w:cstheme="majorHAnsi"/>
          <w:sz w:val="24"/>
          <w:szCs w:val="24"/>
        </w:rPr>
      </w:pPr>
      <w:r w:rsidRPr="00933CF2">
        <w:rPr>
          <w:rFonts w:cstheme="majorHAnsi"/>
          <w:sz w:val="24"/>
          <w:szCs w:val="24"/>
        </w:rPr>
        <w:t>5.1.2 Patient Search and Update</w:t>
      </w:r>
    </w:p>
    <w:p w:rsidRPr="00933CF2" w:rsidR="00702DB0" w:rsidRDefault="00486476" w14:paraId="2737C5E4" w14:textId="77777777">
      <w:pPr>
        <w:rPr>
          <w:rFonts w:asciiTheme="majorHAnsi" w:hAnsiTheme="majorHAnsi" w:cstheme="majorHAnsi"/>
          <w:sz w:val="24"/>
          <w:szCs w:val="24"/>
        </w:rPr>
      </w:pPr>
      <w:r w:rsidRPr="00933CF2">
        <w:rPr>
          <w:rFonts w:asciiTheme="majorHAnsi" w:hAnsiTheme="majorHAnsi" w:cstheme="majorHAnsi"/>
          <w:sz w:val="24"/>
          <w:szCs w:val="24"/>
        </w:rPr>
        <w:t>The system shall allow users to search and update existing patient records:</w:t>
      </w:r>
    </w:p>
    <w:p w:rsidRPr="00933CF2" w:rsidR="00702DB0" w:rsidP="466D49EA" w:rsidRDefault="0471D61F" w14:paraId="21AF833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Search patients by UHID, name, mobile number, date of birth, identification number</w:t>
      </w:r>
    </w:p>
    <w:p w:rsidRPr="00933CF2" w:rsidR="00702DB0" w:rsidP="466D49EA" w:rsidRDefault="0471D61F" w14:paraId="654A729B" w14:textId="02D1C4B0">
      <w:pPr>
        <w:pStyle w:val="ListBullet"/>
        <w:rPr>
          <w:rFonts w:asciiTheme="majorHAnsi" w:hAnsiTheme="majorHAnsi" w:cstheme="majorBidi"/>
          <w:sz w:val="24"/>
          <w:szCs w:val="24"/>
        </w:rPr>
      </w:pPr>
      <w:r w:rsidRPr="466D49EA">
        <w:rPr>
          <w:rFonts w:asciiTheme="majorHAnsi" w:hAnsiTheme="majorHAnsi" w:cstheme="majorBidi"/>
          <w:sz w:val="24"/>
          <w:szCs w:val="24"/>
        </w:rPr>
        <w:t>Display patient list with key details (UHID, name, DOB, mobile, health card)</w:t>
      </w:r>
      <w:r w:rsidRPr="466D49EA" w:rsidR="3419D6F9">
        <w:rPr>
          <w:rFonts w:asciiTheme="majorHAnsi" w:hAnsiTheme="majorHAnsi" w:cstheme="majorBidi"/>
          <w:sz w:val="24"/>
          <w:szCs w:val="24"/>
        </w:rPr>
        <w:t xml:space="preserve"> </w:t>
      </w:r>
    </w:p>
    <w:p w:rsidRPr="00933CF2" w:rsidR="00702DB0" w:rsidP="466D49EA" w:rsidRDefault="0471D61F" w14:paraId="741B8E0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Allow authorized users to update patient demographics and contact information</w:t>
      </w:r>
    </w:p>
    <w:p w:rsidRPr="00933CF2" w:rsidR="00702DB0" w:rsidP="466D49EA" w:rsidRDefault="0471D61F" w14:paraId="6024AE0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Prevent duplicate patient registration with validation checks</w:t>
      </w:r>
    </w:p>
    <w:p w:rsidRPr="00933CF2" w:rsidR="00702DB0" w:rsidRDefault="00486476" w14:paraId="7A3657AD" w14:textId="77777777">
      <w:pPr>
        <w:pStyle w:val="Heading2"/>
        <w:rPr>
          <w:rFonts w:cstheme="majorHAnsi"/>
          <w:sz w:val="24"/>
          <w:szCs w:val="24"/>
        </w:rPr>
      </w:pPr>
      <w:r w:rsidRPr="00933CF2">
        <w:rPr>
          <w:rFonts w:cstheme="majorHAnsi"/>
          <w:sz w:val="24"/>
          <w:szCs w:val="24"/>
        </w:rPr>
        <w:t>5.2 Appointment Scheduling</w:t>
      </w:r>
    </w:p>
    <w:p w:rsidRPr="00933CF2" w:rsidR="00702DB0" w:rsidRDefault="00486476" w14:paraId="11CE8D13" w14:textId="77777777">
      <w:pPr>
        <w:pStyle w:val="Heading3"/>
        <w:rPr>
          <w:rFonts w:cstheme="majorHAnsi"/>
          <w:sz w:val="24"/>
          <w:szCs w:val="24"/>
        </w:rPr>
      </w:pPr>
      <w:r w:rsidRPr="00933CF2">
        <w:rPr>
          <w:rFonts w:cstheme="majorHAnsi"/>
          <w:sz w:val="24"/>
          <w:szCs w:val="24"/>
        </w:rPr>
        <w:t>5.2.1 Doctor Appointment Scheduling</w:t>
      </w:r>
    </w:p>
    <w:p w:rsidRPr="00933CF2" w:rsidR="00702DB0" w:rsidRDefault="00486476" w14:paraId="3C06C3E1" w14:textId="77777777">
      <w:pPr>
        <w:rPr>
          <w:rFonts w:asciiTheme="majorHAnsi" w:hAnsiTheme="majorHAnsi" w:cstheme="majorHAnsi"/>
          <w:sz w:val="24"/>
          <w:szCs w:val="24"/>
        </w:rPr>
      </w:pPr>
      <w:r w:rsidRPr="00933CF2">
        <w:rPr>
          <w:rFonts w:asciiTheme="majorHAnsi" w:hAnsiTheme="majorHAnsi" w:cstheme="majorHAnsi"/>
          <w:sz w:val="24"/>
          <w:szCs w:val="24"/>
        </w:rPr>
        <w:t>The system shall provide comprehensive appointment scheduling for doctors:</w:t>
      </w:r>
    </w:p>
    <w:p w:rsidRPr="00933CF2" w:rsidR="00702DB0" w:rsidP="466D49EA" w:rsidRDefault="0471D61F" w14:paraId="6A956E7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doctor availability calendar with time slots</w:t>
      </w:r>
    </w:p>
    <w:p w:rsidRPr="00933CF2" w:rsidR="00702DB0" w:rsidP="466D49EA" w:rsidRDefault="0471D61F" w14:paraId="01BCDD3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appointment booking for registered and new patients</w:t>
      </w:r>
    </w:p>
    <w:p w:rsidRPr="00933CF2" w:rsidR="00702DB0" w:rsidP="466D49EA" w:rsidRDefault="0471D61F" w14:paraId="457F9A7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Capture appointment details: Doctor, specialty, date, time slot, visit type</w:t>
      </w:r>
    </w:p>
    <w:p w:rsidRPr="00933CF2" w:rsidR="00702DB0" w:rsidP="466D49EA" w:rsidRDefault="0471D61F" w14:paraId="4B54A68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multiple visit types: Doctor consultation, follow-up, teleconsultation</w:t>
      </w:r>
    </w:p>
    <w:p w:rsidRPr="00933CF2" w:rsidR="00702DB0" w:rsidP="466D49EA" w:rsidRDefault="0471D61F" w14:paraId="0984C8A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slot status: Available, booked, blocked, overbooked</w:t>
      </w:r>
    </w:p>
    <w:p w:rsidRPr="00933CF2" w:rsidR="00702DB0" w:rsidP="466D49EA" w:rsidRDefault="0471D61F" w14:paraId="461393E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Allow overbooking for emergency cases (configurable)</w:t>
      </w:r>
    </w:p>
    <w:p w:rsidRPr="00933CF2" w:rsidR="00702DB0" w:rsidP="466D49EA" w:rsidRDefault="0471D61F" w14:paraId="781EC75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slot blocking for doctor unavailability</w:t>
      </w:r>
    </w:p>
    <w:p w:rsidRPr="00933CF2" w:rsidR="00702DB0" w:rsidP="466D49EA" w:rsidRDefault="0471D61F" w14:paraId="4FD1F8B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Capture reason for appointment</w:t>
      </w:r>
    </w:p>
    <w:p w:rsidRPr="00933CF2" w:rsidR="00702DB0" w:rsidP="466D49EA" w:rsidRDefault="0471D61F" w14:paraId="453F99F6"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Collect payment during appointment booking</w:t>
      </w:r>
    </w:p>
    <w:p w:rsidRPr="00933CF2" w:rsidR="00702DB0" w:rsidP="466D49EA" w:rsidRDefault="0471D61F" w14:paraId="34025A8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Generate appointment slip with QR code</w:t>
      </w:r>
    </w:p>
    <w:p w:rsidRPr="00933CF2" w:rsidR="00702DB0" w:rsidP="466D49EA" w:rsidRDefault="0471D61F" w14:paraId="5957663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Send appointment confirmation via email/SMS</w:t>
      </w:r>
    </w:p>
    <w:p w:rsidRPr="00933CF2" w:rsidR="00702DB0" w:rsidP="466D49EA" w:rsidRDefault="0471D61F" w14:paraId="08F9849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appointment rescheduling and cancellation</w:t>
      </w:r>
    </w:p>
    <w:p w:rsidRPr="00933CF2" w:rsidR="00702DB0" w:rsidP="466D49EA" w:rsidRDefault="0471D61F" w14:paraId="6760F75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Maintain appointment history for patients</w:t>
      </w:r>
    </w:p>
    <w:p w:rsidRPr="00933CF2" w:rsidR="00702DB0" w:rsidP="466D49EA" w:rsidRDefault="0471D61F" w14:paraId="0DFE887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token number generation for queue management</w:t>
      </w:r>
    </w:p>
    <w:p w:rsidRPr="00933CF2" w:rsidR="00702DB0" w:rsidRDefault="00486476" w14:paraId="78C55933" w14:textId="77777777">
      <w:pPr>
        <w:pStyle w:val="Heading3"/>
        <w:rPr>
          <w:rFonts w:cstheme="majorHAnsi"/>
          <w:sz w:val="24"/>
          <w:szCs w:val="24"/>
        </w:rPr>
      </w:pPr>
      <w:r w:rsidRPr="00933CF2">
        <w:rPr>
          <w:rFonts w:cstheme="majorHAnsi"/>
          <w:sz w:val="24"/>
          <w:szCs w:val="24"/>
        </w:rPr>
        <w:t>5.2.2 Modality Appointment Scheduling</w:t>
      </w:r>
    </w:p>
    <w:p w:rsidRPr="00933CF2" w:rsidR="00702DB0" w:rsidRDefault="00486476" w14:paraId="45FBE6EC" w14:textId="77777777">
      <w:pPr>
        <w:rPr>
          <w:rFonts w:asciiTheme="majorHAnsi" w:hAnsiTheme="majorHAnsi" w:cstheme="majorHAnsi"/>
          <w:sz w:val="24"/>
          <w:szCs w:val="24"/>
        </w:rPr>
      </w:pPr>
      <w:r w:rsidRPr="00933CF2">
        <w:rPr>
          <w:rFonts w:asciiTheme="majorHAnsi" w:hAnsiTheme="majorHAnsi" w:cstheme="majorHAnsi"/>
          <w:sz w:val="24"/>
          <w:szCs w:val="24"/>
        </w:rPr>
        <w:t>The system shall support appointment scheduling for diagnostic modalities:</w:t>
      </w:r>
    </w:p>
    <w:p w:rsidRPr="00933CF2" w:rsidR="00702DB0" w:rsidP="466D49EA" w:rsidRDefault="0471D61F" w14:paraId="6BD6CD1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modality availability calendar (X-ray, MRI, CT, Ultrasound, etc.)</w:t>
      </w:r>
    </w:p>
    <w:p w:rsidRPr="00933CF2" w:rsidR="00702DB0" w:rsidP="466D49EA" w:rsidRDefault="0471D61F" w14:paraId="2A85DD2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appointment booking for radiology and diagnostic services</w:t>
      </w:r>
    </w:p>
    <w:p w:rsidRPr="00933CF2" w:rsidR="00702DB0" w:rsidP="466D49EA" w:rsidRDefault="0471D61F" w14:paraId="6C81918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Capture modality details: Modality type, specialty, sub-specialty, date, time</w:t>
      </w:r>
    </w:p>
    <w:p w:rsidRPr="00933CF2" w:rsidR="00702DB0" w:rsidP="466D49EA" w:rsidRDefault="0471D61F" w14:paraId="41B8037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slot availability and booking status</w:t>
      </w:r>
    </w:p>
    <w:p w:rsidRPr="00933CF2" w:rsidR="00702DB0" w:rsidP="466D49EA" w:rsidRDefault="0471D61F" w14:paraId="4B6AB58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Generate appointment slip for modality services</w:t>
      </w:r>
    </w:p>
    <w:p w:rsidRPr="00933CF2" w:rsidR="00702DB0" w:rsidP="466D49EA" w:rsidRDefault="0471D61F" w14:paraId="57C354E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Integrate with RIS for imaging appointments</w:t>
      </w:r>
    </w:p>
    <w:p w:rsidRPr="00933CF2" w:rsidR="00702DB0" w:rsidP="466D49EA" w:rsidRDefault="0471D61F" w14:paraId="7B9C559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appointment confirmation and reminders</w:t>
      </w:r>
    </w:p>
    <w:p w:rsidRPr="00933CF2" w:rsidR="00702DB0" w:rsidRDefault="00486476" w14:paraId="378B71FE" w14:textId="77777777">
      <w:pPr>
        <w:pStyle w:val="Heading3"/>
        <w:rPr>
          <w:rFonts w:cstheme="majorHAnsi"/>
          <w:sz w:val="24"/>
          <w:szCs w:val="24"/>
        </w:rPr>
      </w:pPr>
      <w:r w:rsidRPr="00933CF2">
        <w:rPr>
          <w:rFonts w:cstheme="majorHAnsi"/>
          <w:sz w:val="24"/>
          <w:szCs w:val="24"/>
        </w:rPr>
        <w:t>5.2.3 Appointment List and Management</w:t>
      </w:r>
    </w:p>
    <w:p w:rsidRPr="00933CF2" w:rsidR="00702DB0" w:rsidRDefault="00486476" w14:paraId="7BA100B3" w14:textId="77777777">
      <w:pPr>
        <w:rPr>
          <w:rFonts w:asciiTheme="majorHAnsi" w:hAnsiTheme="majorHAnsi" w:cstheme="majorHAnsi"/>
          <w:sz w:val="24"/>
          <w:szCs w:val="24"/>
        </w:rPr>
      </w:pPr>
      <w:r w:rsidRPr="00933CF2">
        <w:rPr>
          <w:rFonts w:asciiTheme="majorHAnsi" w:hAnsiTheme="majorHAnsi" w:cstheme="majorHAnsi"/>
          <w:sz w:val="24"/>
          <w:szCs w:val="24"/>
        </w:rPr>
        <w:t>The system shall provide appointment list management:</w:t>
      </w:r>
    </w:p>
    <w:p w:rsidRPr="00933CF2" w:rsidR="00702DB0" w:rsidP="466D49EA" w:rsidRDefault="0471D61F" w14:paraId="6AA4D4A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appointment list by date, doctor, specialty, modality</w:t>
      </w:r>
    </w:p>
    <w:p w:rsidRPr="00933CF2" w:rsidR="00702DB0" w:rsidP="466D49EA" w:rsidRDefault="0471D61F" w14:paraId="507EEDC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Show appointment status: Scheduled, checked-in, completed, cancelled</w:t>
      </w:r>
    </w:p>
    <w:p w:rsidRPr="00933CF2" w:rsidR="00702DB0" w:rsidP="466D49EA" w:rsidRDefault="0471D61F" w14:paraId="307590D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patient check-in from appointment list</w:t>
      </w:r>
    </w:p>
    <w:p w:rsidRPr="00933CF2" w:rsidR="00702DB0" w:rsidP="466D49EA" w:rsidRDefault="0471D61F" w14:paraId="29433B6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Allow appointment confirmation and reminders</w:t>
      </w:r>
    </w:p>
    <w:p w:rsidRPr="00933CF2" w:rsidR="00702DB0" w:rsidP="466D49EA" w:rsidRDefault="0471D61F" w14:paraId="134A1B4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video call initiation for teleconsultation</w:t>
      </w:r>
    </w:p>
    <w:p w:rsidRPr="00933CF2" w:rsidR="00702DB0" w:rsidP="466D49EA" w:rsidRDefault="0471D61F" w14:paraId="1D057C9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patient priority indicators (VIP, critical, review)</w:t>
      </w:r>
    </w:p>
    <w:p w:rsidRPr="00933CF2" w:rsidR="00702DB0" w:rsidP="466D49EA" w:rsidRDefault="0471D61F" w14:paraId="768961C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appointment printing and email</w:t>
      </w:r>
    </w:p>
    <w:p w:rsidRPr="00933CF2" w:rsidR="00702DB0" w:rsidP="466D49EA" w:rsidRDefault="0471D61F" w14:paraId="21C05644" w14:textId="017BBE4A">
      <w:pPr>
        <w:pStyle w:val="ListBullet"/>
        <w:rPr>
          <w:rFonts w:asciiTheme="majorHAnsi" w:hAnsiTheme="majorHAnsi" w:cstheme="majorBidi"/>
          <w:sz w:val="24"/>
          <w:szCs w:val="24"/>
        </w:rPr>
      </w:pPr>
      <w:r w:rsidRPr="466D49EA">
        <w:rPr>
          <w:rFonts w:asciiTheme="majorHAnsi" w:hAnsiTheme="majorHAnsi" w:cstheme="majorBidi"/>
          <w:sz w:val="24"/>
          <w:szCs w:val="24"/>
        </w:rPr>
        <w:t>Provide appointment analytics and reports</w:t>
      </w:r>
    </w:p>
    <w:p w:rsidRPr="00933CF2" w:rsidR="00702DB0" w:rsidP="466D49EA" w:rsidRDefault="00486476" w14:paraId="0F780C19" w14:textId="3D41BD57">
      <w:pPr>
        <w:pStyle w:val="ListBullet"/>
        <w:numPr>
          <w:ilvl w:val="0"/>
          <w:numId w:val="0"/>
        </w:numPr>
        <w:ind w:left="360"/>
        <w:rPr>
          <w:rFonts w:asciiTheme="majorHAnsi" w:hAnsiTheme="majorHAnsi" w:cstheme="majorBidi"/>
          <w:sz w:val="24"/>
          <w:szCs w:val="24"/>
        </w:rPr>
      </w:pPr>
      <w:r>
        <w:br/>
      </w:r>
    </w:p>
    <w:p w:rsidR="68806C99" w:rsidP="466D49EA" w:rsidRDefault="68806C99" w14:paraId="2A055F2A" w14:textId="0350982A">
      <w:pPr>
        <w:pStyle w:val="ListBullet"/>
        <w:numPr>
          <w:ilvl w:val="0"/>
          <w:numId w:val="0"/>
        </w:numPr>
        <w:ind w:left="360"/>
        <w:rPr>
          <w:rFonts w:asciiTheme="majorHAnsi" w:hAnsiTheme="majorHAnsi" w:cstheme="majorBidi"/>
          <w:sz w:val="24"/>
          <w:szCs w:val="24"/>
        </w:rPr>
      </w:pPr>
      <w:r w:rsidRPr="466D49EA">
        <w:rPr>
          <w:rFonts w:asciiTheme="majorHAnsi" w:hAnsiTheme="majorHAnsi" w:cstheme="majorBidi"/>
          <w:b/>
          <w:bCs/>
          <w:color w:val="4F81BD" w:themeColor="accent1"/>
          <w:sz w:val="24"/>
          <w:szCs w:val="24"/>
        </w:rPr>
        <w:t xml:space="preserve">5.2.4 Cyclic Appointment Scheduling: </w:t>
      </w:r>
    </w:p>
    <w:p w:rsidR="0BA032A3" w:rsidP="466D49EA" w:rsidRDefault="0BA032A3" w14:paraId="42897865" w14:textId="4054BF16">
      <w:pPr>
        <w:pStyle w:val="ListBullet"/>
        <w:rPr>
          <w:rFonts w:asciiTheme="majorHAnsi" w:hAnsiTheme="majorHAnsi" w:cstheme="majorBidi"/>
          <w:sz w:val="24"/>
          <w:szCs w:val="24"/>
        </w:rPr>
      </w:pPr>
      <w:r w:rsidRPr="466D49EA">
        <w:rPr>
          <w:rFonts w:asciiTheme="majorHAnsi" w:hAnsiTheme="majorHAnsi" w:cstheme="majorBidi"/>
          <w:sz w:val="24"/>
          <w:szCs w:val="24"/>
        </w:rPr>
        <w:t>System display doctor's specialty, hospital services, doctor name, date, duration &amp; sessions, occurrence</w:t>
      </w:r>
    </w:p>
    <w:p w:rsidR="0BA032A3" w:rsidP="466D49EA" w:rsidRDefault="0BA032A3" w14:paraId="62990933" w14:textId="594FC241">
      <w:pPr>
        <w:pStyle w:val="ListBullet"/>
        <w:rPr>
          <w:rFonts w:asciiTheme="majorHAnsi" w:hAnsiTheme="majorHAnsi" w:cstheme="majorBidi"/>
          <w:sz w:val="24"/>
          <w:szCs w:val="24"/>
        </w:rPr>
      </w:pPr>
      <w:r w:rsidRPr="466D49EA">
        <w:rPr>
          <w:rFonts w:asciiTheme="majorHAnsi" w:hAnsiTheme="majorHAnsi" w:cstheme="majorBidi"/>
          <w:sz w:val="24"/>
          <w:szCs w:val="24"/>
        </w:rPr>
        <w:t>Provision to order services from coversheet from orders tab-&gt; Cyclic order</w:t>
      </w:r>
    </w:p>
    <w:p w:rsidR="0BA032A3" w:rsidP="466D49EA" w:rsidRDefault="0BA032A3" w14:paraId="003F790D" w14:textId="67099990">
      <w:pPr>
        <w:pStyle w:val="ListBullet"/>
        <w:rPr>
          <w:rFonts w:asciiTheme="majorHAnsi" w:hAnsiTheme="majorHAnsi" w:cstheme="majorBidi"/>
          <w:sz w:val="24"/>
          <w:szCs w:val="24"/>
        </w:rPr>
      </w:pPr>
      <w:r w:rsidRPr="466D49EA">
        <w:rPr>
          <w:rFonts w:asciiTheme="majorHAnsi" w:hAnsiTheme="majorHAnsi" w:cstheme="majorBidi"/>
          <w:sz w:val="24"/>
          <w:szCs w:val="24"/>
        </w:rPr>
        <w:t xml:space="preserve">As per selected sessions &amp; days, respective schedule needs to display on system </w:t>
      </w:r>
      <w:r>
        <w:br/>
      </w:r>
      <w:r>
        <w:br/>
      </w:r>
    </w:p>
    <w:p w:rsidRPr="0096578A" w:rsidR="00702DB0" w:rsidRDefault="00486476" w14:paraId="0B74CC9D" w14:textId="77777777">
      <w:pPr>
        <w:pStyle w:val="Heading2"/>
        <w:rPr>
          <w:rFonts w:cstheme="majorHAnsi"/>
          <w:color w:val="1F497D" w:themeColor="text2"/>
          <w:sz w:val="28"/>
          <w:szCs w:val="28"/>
        </w:rPr>
      </w:pPr>
      <w:r w:rsidRPr="0096578A">
        <w:rPr>
          <w:rFonts w:cstheme="majorHAnsi"/>
          <w:color w:val="1F497D" w:themeColor="text2"/>
          <w:sz w:val="28"/>
          <w:szCs w:val="28"/>
        </w:rPr>
        <w:t>5.3 Patient Visit Management</w:t>
      </w:r>
    </w:p>
    <w:p w:rsidRPr="00933CF2" w:rsidR="00702DB0" w:rsidRDefault="00486476" w14:paraId="1ADA58FC" w14:textId="77777777">
      <w:pPr>
        <w:pStyle w:val="Heading3"/>
        <w:rPr>
          <w:rFonts w:cstheme="majorHAnsi"/>
          <w:sz w:val="24"/>
          <w:szCs w:val="24"/>
        </w:rPr>
      </w:pPr>
      <w:r w:rsidRPr="00933CF2">
        <w:rPr>
          <w:rFonts w:cstheme="majorHAnsi"/>
          <w:sz w:val="24"/>
          <w:szCs w:val="24"/>
        </w:rPr>
        <w:t>5.3.1 OPD Visit Creation</w:t>
      </w:r>
    </w:p>
    <w:p w:rsidRPr="00933CF2" w:rsidR="00702DB0" w:rsidRDefault="00486476" w14:paraId="45948CFE" w14:textId="77777777">
      <w:pPr>
        <w:rPr>
          <w:rFonts w:asciiTheme="majorHAnsi" w:hAnsiTheme="majorHAnsi" w:cstheme="majorHAnsi"/>
          <w:sz w:val="24"/>
          <w:szCs w:val="24"/>
        </w:rPr>
      </w:pPr>
      <w:r w:rsidRPr="00933CF2">
        <w:rPr>
          <w:rFonts w:asciiTheme="majorHAnsi" w:hAnsiTheme="majorHAnsi" w:cstheme="majorHAnsi"/>
          <w:sz w:val="24"/>
          <w:szCs w:val="24"/>
        </w:rPr>
        <w:t>The system shall support OPD visit creation with the following features:</w:t>
      </w:r>
      <w:r w:rsidRPr="00933CF2" w:rsidR="00D4106C">
        <w:rPr>
          <w:rFonts w:asciiTheme="majorHAnsi" w:hAnsiTheme="majorHAnsi" w:cstheme="majorHAnsi"/>
          <w:sz w:val="24"/>
          <w:szCs w:val="24"/>
        </w:rPr>
        <w:t xml:space="preserve"> </w:t>
      </w:r>
    </w:p>
    <w:p w:rsidRPr="00933CF2" w:rsidR="00702DB0" w:rsidP="466D49EA" w:rsidRDefault="0471D61F" w14:paraId="6EF1D71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Create patient visit after registration or from existing patient record</w:t>
      </w:r>
      <w:r w:rsidRPr="466D49EA" w:rsidR="2C62DFA9">
        <w:rPr>
          <w:rFonts w:asciiTheme="majorHAnsi" w:hAnsiTheme="majorHAnsi" w:cstheme="majorBidi"/>
          <w:sz w:val="24"/>
          <w:szCs w:val="24"/>
        </w:rPr>
        <w:t xml:space="preserve"> </w:t>
      </w:r>
    </w:p>
    <w:p w:rsidRPr="00933CF2" w:rsidR="00702DB0" w:rsidP="466D49EA" w:rsidRDefault="0471D61F" w14:paraId="4ED69AD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multiple visit types: Doctor consultation, hospital visit, lab, radiology, EHC, free visit</w:t>
      </w:r>
    </w:p>
    <w:p w:rsidRPr="00933CF2" w:rsidR="00702DB0" w:rsidP="466D49EA" w:rsidRDefault="0471D61F" w14:paraId="19FF67E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Capture visit details: Specialty, doctor, time slot, clinic, patient class, source</w:t>
      </w:r>
    </w:p>
    <w:p w:rsidRPr="00933CF2" w:rsidR="00702DB0" w:rsidP="466D49EA" w:rsidRDefault="0471D61F" w14:paraId="7641C01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Record referral details: Referral type (hospital, doctor, staff, digital marketing), referred by, remarks</w:t>
      </w:r>
      <w:r w:rsidRPr="466D49EA" w:rsidR="2C62DFA9">
        <w:rPr>
          <w:rFonts w:asciiTheme="majorHAnsi" w:hAnsiTheme="majorHAnsi" w:cstheme="majorBidi"/>
          <w:sz w:val="24"/>
          <w:szCs w:val="24"/>
        </w:rPr>
        <w:t xml:space="preserve"> </w:t>
      </w:r>
    </w:p>
    <w:p w:rsidRPr="00933CF2" w:rsidR="00702DB0" w:rsidP="466D49EA" w:rsidRDefault="0471D61F" w14:paraId="53721A0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payment entitlement selection: Self-pay, insurance, corporate</w:t>
      </w:r>
    </w:p>
    <w:p w:rsidRPr="00933CF2" w:rsidR="00702DB0" w:rsidP="466D49EA" w:rsidRDefault="0471D61F" w14:paraId="5B5D4DE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bill details during visit creation</w:t>
      </w:r>
    </w:p>
    <w:p w:rsidRPr="00933CF2" w:rsidR="00702DB0" w:rsidP="466D49EA" w:rsidRDefault="0471D61F" w14:paraId="25820B6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cash settlement during visit creation</w:t>
      </w:r>
    </w:p>
    <w:p w:rsidRPr="00933CF2" w:rsidR="00702DB0" w:rsidP="466D49EA" w:rsidRDefault="0471D61F" w14:paraId="08FB632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Redirect to OPD billing after visit creation</w:t>
      </w:r>
    </w:p>
    <w:p w:rsidRPr="00933CF2" w:rsidR="00702DB0" w:rsidP="466D49EA" w:rsidRDefault="0471D61F" w14:paraId="2F16A92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Generate visit number and encounter ID</w:t>
      </w:r>
    </w:p>
    <w:p w:rsidRPr="00933CF2" w:rsidR="00702DB0" w:rsidP="466D49EA" w:rsidRDefault="0471D61F" w14:paraId="13631D0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visit cancellation with reason</w:t>
      </w:r>
    </w:p>
    <w:p w:rsidRPr="00933CF2" w:rsidR="00702DB0" w:rsidP="466D49EA" w:rsidRDefault="0471D61F" w14:paraId="5C5E28D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Maintain visit history for patients</w:t>
      </w:r>
      <w:r w:rsidRPr="466D49EA" w:rsidR="06DEED19">
        <w:rPr>
          <w:rFonts w:asciiTheme="majorHAnsi" w:hAnsiTheme="majorHAnsi" w:cstheme="majorBidi"/>
          <w:sz w:val="24"/>
          <w:szCs w:val="24"/>
        </w:rPr>
        <w:t xml:space="preserve"> </w:t>
      </w:r>
    </w:p>
    <w:p w:rsidRPr="00933CF2" w:rsidR="00702DB0" w:rsidRDefault="00486476" w14:paraId="23513432" w14:textId="77777777">
      <w:pPr>
        <w:pStyle w:val="Heading3"/>
        <w:rPr>
          <w:rFonts w:cstheme="majorHAnsi"/>
          <w:sz w:val="24"/>
          <w:szCs w:val="24"/>
        </w:rPr>
      </w:pPr>
      <w:r w:rsidRPr="00933CF2">
        <w:rPr>
          <w:rFonts w:cstheme="majorHAnsi"/>
          <w:sz w:val="24"/>
          <w:szCs w:val="24"/>
        </w:rPr>
        <w:t>5.3.2 Patient Visit List</w:t>
      </w:r>
    </w:p>
    <w:p w:rsidRPr="00933CF2" w:rsidR="00702DB0" w:rsidRDefault="00486476" w14:paraId="7D4C1A35" w14:textId="77777777">
      <w:pPr>
        <w:rPr>
          <w:rFonts w:asciiTheme="majorHAnsi" w:hAnsiTheme="majorHAnsi" w:cstheme="majorHAnsi"/>
          <w:sz w:val="24"/>
          <w:szCs w:val="24"/>
        </w:rPr>
      </w:pPr>
      <w:r w:rsidRPr="00933CF2">
        <w:rPr>
          <w:rFonts w:asciiTheme="majorHAnsi" w:hAnsiTheme="majorHAnsi" w:cstheme="majorHAnsi"/>
          <w:sz w:val="24"/>
          <w:szCs w:val="24"/>
        </w:rPr>
        <w:t>The system shall provide patient visit list management:</w:t>
      </w:r>
    </w:p>
    <w:p w:rsidRPr="00933CF2" w:rsidR="00702DB0" w:rsidP="466D49EA" w:rsidRDefault="0471D61F" w14:paraId="6B965E5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patient visit list by date, doctor, specialty</w:t>
      </w:r>
    </w:p>
    <w:p w:rsidRPr="00933CF2" w:rsidR="00702DB0" w:rsidP="466D49EA" w:rsidRDefault="0471D61F" w14:paraId="02AEDA0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Show visit status: Scheduled, checked-in, in-progress, completed</w:t>
      </w:r>
    </w:p>
    <w:p w:rsidRPr="00933CF2" w:rsidR="00702DB0" w:rsidP="466D49EA" w:rsidRDefault="0471D61F" w14:paraId="08EFC41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patient check-in from visit list</w:t>
      </w:r>
    </w:p>
    <w:p w:rsidRPr="00933CF2" w:rsidR="00702DB0" w:rsidP="466D49EA" w:rsidRDefault="0471D61F" w14:paraId="714390D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patient priority indicators with color coding (VIP-blue, critical-red, review-green)</w:t>
      </w:r>
    </w:p>
    <w:p w:rsidRPr="00933CF2" w:rsidR="00702DB0" w:rsidP="466D49EA" w:rsidRDefault="0471D61F" w14:paraId="48193036"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patient call functionality for nursing station</w:t>
      </w:r>
    </w:p>
    <w:p w:rsidRPr="00933CF2" w:rsidR="00702DB0" w:rsidP="466D49EA" w:rsidRDefault="0471D61F" w14:paraId="095B72B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Allow mark arrival for patients</w:t>
      </w:r>
    </w:p>
    <w:p w:rsidRPr="00933CF2" w:rsidR="00702DB0" w:rsidP="466D49EA" w:rsidRDefault="0471D61F" w14:paraId="144BB96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Provide access to patient details and clinical templates</w:t>
      </w:r>
    </w:p>
    <w:p w:rsidRPr="00933CF2" w:rsidR="00702DB0" w:rsidP="466D49EA" w:rsidRDefault="0471D61F" w14:paraId="3815959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video call for teleconsultation</w:t>
      </w:r>
    </w:p>
    <w:p w:rsidRPr="00933CF2" w:rsidR="00702DB0" w:rsidP="466D49EA" w:rsidRDefault="0471D61F" w14:paraId="2F189986"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appointment confirmation status</w:t>
      </w:r>
    </w:p>
    <w:p w:rsidRPr="00933CF2" w:rsidR="00702DB0" w:rsidP="466D49EA" w:rsidRDefault="0471D61F" w14:paraId="5DC67116"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Provide visit analytics and reports</w:t>
      </w:r>
    </w:p>
    <w:p w:rsidRPr="00933CF2" w:rsidR="00702DB0" w:rsidRDefault="00486476" w14:paraId="20ED36CE" w14:textId="77777777">
      <w:pPr>
        <w:rPr>
          <w:rFonts w:asciiTheme="majorHAnsi" w:hAnsiTheme="majorHAnsi" w:cstheme="majorHAnsi"/>
          <w:sz w:val="24"/>
          <w:szCs w:val="24"/>
        </w:rPr>
      </w:pPr>
      <w:r w:rsidRPr="00933CF2">
        <w:rPr>
          <w:rFonts w:asciiTheme="majorHAnsi" w:hAnsiTheme="majorHAnsi" w:cstheme="majorHAnsi"/>
          <w:sz w:val="24"/>
          <w:szCs w:val="24"/>
        </w:rPr>
        <w:br w:type="page"/>
      </w:r>
    </w:p>
    <w:p w:rsidRPr="0096578A" w:rsidR="00702DB0" w:rsidRDefault="00486476" w14:paraId="475C4032" w14:textId="77777777">
      <w:pPr>
        <w:pStyle w:val="Heading2"/>
        <w:rPr>
          <w:rFonts w:cstheme="majorHAnsi"/>
          <w:color w:val="17365D" w:themeColor="text2" w:themeShade="BF"/>
          <w:sz w:val="28"/>
          <w:szCs w:val="28"/>
        </w:rPr>
      </w:pPr>
      <w:r w:rsidRPr="0096578A">
        <w:rPr>
          <w:rFonts w:cstheme="majorHAnsi"/>
          <w:color w:val="17365D" w:themeColor="text2" w:themeShade="BF"/>
          <w:sz w:val="28"/>
          <w:szCs w:val="28"/>
        </w:rPr>
        <w:t>5.4 OPD Billing</w:t>
      </w:r>
    </w:p>
    <w:p w:rsidRPr="00933CF2" w:rsidR="00702DB0" w:rsidRDefault="00486476" w14:paraId="3917A351" w14:textId="77777777">
      <w:pPr>
        <w:pStyle w:val="Heading3"/>
        <w:rPr>
          <w:rFonts w:cstheme="majorHAnsi"/>
          <w:sz w:val="24"/>
          <w:szCs w:val="24"/>
        </w:rPr>
      </w:pPr>
      <w:r w:rsidRPr="00933CF2">
        <w:rPr>
          <w:rFonts w:cstheme="majorHAnsi"/>
          <w:sz w:val="24"/>
          <w:szCs w:val="24"/>
        </w:rPr>
        <w:t>5.4.1 Service Billing</w:t>
      </w:r>
    </w:p>
    <w:p w:rsidRPr="00933CF2" w:rsidR="00702DB0" w:rsidRDefault="00486476" w14:paraId="5AE13C81" w14:textId="77777777">
      <w:pPr>
        <w:rPr>
          <w:rFonts w:asciiTheme="majorHAnsi" w:hAnsiTheme="majorHAnsi" w:cstheme="majorHAnsi"/>
          <w:sz w:val="24"/>
          <w:szCs w:val="24"/>
        </w:rPr>
      </w:pPr>
      <w:r w:rsidRPr="00933CF2">
        <w:rPr>
          <w:rFonts w:asciiTheme="majorHAnsi" w:hAnsiTheme="majorHAnsi" w:cstheme="majorHAnsi"/>
          <w:sz w:val="24"/>
          <w:szCs w:val="24"/>
        </w:rPr>
        <w:t>The system shall provide comprehensive OPD billing functionality:</w:t>
      </w:r>
    </w:p>
    <w:p w:rsidRPr="00933CF2" w:rsidR="00702DB0" w:rsidP="466D49EA" w:rsidRDefault="0471D61F" w14:paraId="0DDB182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 xml:space="preserve">Add services from HIS </w:t>
      </w:r>
      <w:r w:rsidRPr="466D49EA" w:rsidR="5DC4B9AF">
        <w:rPr>
          <w:rFonts w:asciiTheme="majorHAnsi" w:hAnsiTheme="majorHAnsi" w:cstheme="majorBidi"/>
          <w:sz w:val="24"/>
          <w:szCs w:val="24"/>
        </w:rPr>
        <w:t>Unit S</w:t>
      </w:r>
      <w:r w:rsidRPr="466D49EA">
        <w:rPr>
          <w:rFonts w:asciiTheme="majorHAnsi" w:hAnsiTheme="majorHAnsi" w:cstheme="majorBidi"/>
          <w:sz w:val="24"/>
          <w:szCs w:val="24"/>
        </w:rPr>
        <w:t xml:space="preserve">ervice </w:t>
      </w:r>
      <w:r w:rsidRPr="466D49EA" w:rsidR="5DC4B9AF">
        <w:rPr>
          <w:rFonts w:asciiTheme="majorHAnsi" w:hAnsiTheme="majorHAnsi" w:cstheme="majorBidi"/>
          <w:sz w:val="24"/>
          <w:szCs w:val="24"/>
        </w:rPr>
        <w:t>M</w:t>
      </w:r>
      <w:r w:rsidRPr="466D49EA">
        <w:rPr>
          <w:rFonts w:asciiTheme="majorHAnsi" w:hAnsiTheme="majorHAnsi" w:cstheme="majorBidi"/>
          <w:sz w:val="24"/>
          <w:szCs w:val="24"/>
        </w:rPr>
        <w:t>aster (consultation, procedures, investigations)</w:t>
      </w:r>
    </w:p>
    <w:p w:rsidRPr="00933CF2" w:rsidR="00702DB0" w:rsidP="466D49EA" w:rsidRDefault="0471D61F" w14:paraId="293A4A3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package-based billing</w:t>
      </w:r>
    </w:p>
    <w:p w:rsidRPr="00933CF2" w:rsidR="00702DB0" w:rsidP="466D49EA" w:rsidRDefault="0471D61F" w14:paraId="3C3ED73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 xml:space="preserve">Capture service details: Service name, </w:t>
      </w:r>
      <w:r w:rsidRPr="466D49EA" w:rsidR="5DC4B9AF">
        <w:rPr>
          <w:rFonts w:asciiTheme="majorHAnsi" w:hAnsiTheme="majorHAnsi" w:cstheme="majorBidi"/>
          <w:sz w:val="24"/>
          <w:szCs w:val="24"/>
        </w:rPr>
        <w:t>department</w:t>
      </w:r>
      <w:r w:rsidRPr="466D49EA">
        <w:rPr>
          <w:rFonts w:asciiTheme="majorHAnsi" w:hAnsiTheme="majorHAnsi" w:cstheme="majorBidi"/>
          <w:sz w:val="24"/>
          <w:szCs w:val="24"/>
        </w:rPr>
        <w:t xml:space="preserve">, </w:t>
      </w:r>
      <w:r w:rsidRPr="466D49EA" w:rsidR="5DC4B9AF">
        <w:rPr>
          <w:rFonts w:asciiTheme="majorHAnsi" w:hAnsiTheme="majorHAnsi" w:cstheme="majorBidi"/>
          <w:sz w:val="24"/>
          <w:szCs w:val="24"/>
        </w:rPr>
        <w:t>sub-department</w:t>
      </w:r>
      <w:r w:rsidRPr="466D49EA">
        <w:rPr>
          <w:rFonts w:asciiTheme="majorHAnsi" w:hAnsiTheme="majorHAnsi" w:cstheme="majorBidi"/>
          <w:sz w:val="24"/>
          <w:szCs w:val="24"/>
        </w:rPr>
        <w:t>, tariff, quantity, unit price</w:t>
      </w:r>
    </w:p>
    <w:p w:rsidRPr="00933CF2" w:rsidR="00702DB0" w:rsidP="466D49EA" w:rsidRDefault="0471D61F" w14:paraId="51D3E0C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multiple discount types: Bill-wise, item-wise, amount-wise, percentage-wise</w:t>
      </w:r>
    </w:p>
    <w:p w:rsidRPr="00933CF2" w:rsidR="00702DB0" w:rsidP="466D49EA" w:rsidRDefault="0471D61F" w14:paraId="486407A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Apply concessions based on patient category and hospital policy</w:t>
      </w:r>
      <w:r w:rsidR="00486476">
        <w:tab/>
      </w:r>
    </w:p>
    <w:p w:rsidRPr="00933CF2" w:rsidR="00702DB0" w:rsidP="466D49EA" w:rsidRDefault="0471D61F" w14:paraId="4086F3E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multiple payers: Self, insurance, corporate</w:t>
      </w:r>
    </w:p>
    <w:p w:rsidRPr="00933CF2" w:rsidR="00702DB0" w:rsidP="466D49EA" w:rsidRDefault="0471D61F" w14:paraId="1446C08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service count and summary</w:t>
      </w:r>
    </w:p>
    <w:p w:rsidRPr="00933CF2" w:rsidR="00702DB0" w:rsidP="466D49EA" w:rsidRDefault="0471D61F" w14:paraId="7954C0F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medication billing from pharmacy</w:t>
      </w:r>
    </w:p>
    <w:p w:rsidRPr="00933CF2" w:rsidR="00702DB0" w:rsidP="466D49EA" w:rsidRDefault="0471D61F" w14:paraId="437B162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Allow service modification and cancellation before settlement</w:t>
      </w:r>
    </w:p>
    <w:p w:rsidRPr="00933CF2" w:rsidR="00702DB0" w:rsidP="466D49EA" w:rsidRDefault="0471D61F" w14:paraId="640E856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Maintain service order history</w:t>
      </w:r>
    </w:p>
    <w:p w:rsidRPr="00933CF2" w:rsidR="00702DB0" w:rsidRDefault="00486476" w14:paraId="1C209E15" w14:textId="77777777">
      <w:pPr>
        <w:pStyle w:val="Heading3"/>
        <w:rPr>
          <w:rFonts w:cstheme="majorHAnsi"/>
          <w:sz w:val="24"/>
          <w:szCs w:val="24"/>
        </w:rPr>
      </w:pPr>
      <w:r w:rsidRPr="00933CF2">
        <w:rPr>
          <w:rFonts w:cstheme="majorHAnsi"/>
          <w:sz w:val="24"/>
          <w:szCs w:val="24"/>
        </w:rPr>
        <w:t>5.4.2 Payment Collection</w:t>
      </w:r>
    </w:p>
    <w:p w:rsidRPr="00933CF2" w:rsidR="00702DB0" w:rsidRDefault="00486476" w14:paraId="2A5D410E" w14:textId="77777777">
      <w:pPr>
        <w:rPr>
          <w:rFonts w:asciiTheme="majorHAnsi" w:hAnsiTheme="majorHAnsi" w:cstheme="majorHAnsi"/>
          <w:sz w:val="24"/>
          <w:szCs w:val="24"/>
        </w:rPr>
      </w:pPr>
      <w:r w:rsidRPr="00933CF2">
        <w:rPr>
          <w:rFonts w:asciiTheme="majorHAnsi" w:hAnsiTheme="majorHAnsi" w:cstheme="majorHAnsi"/>
          <w:sz w:val="24"/>
          <w:szCs w:val="24"/>
        </w:rPr>
        <w:t>The system shall support multiple payment modes:</w:t>
      </w:r>
    </w:p>
    <w:p w:rsidRPr="00933CF2" w:rsidR="00702DB0" w:rsidP="466D49EA" w:rsidRDefault="0471D61F" w14:paraId="56957D1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Cash: Collect cash payment with amount entry</w:t>
      </w:r>
    </w:p>
    <w:p w:rsidRPr="00933CF2" w:rsidR="00702DB0" w:rsidP="466D49EA" w:rsidRDefault="0471D61F" w14:paraId="3FEDC93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Cheque: Capture bank name, hospital account, cheque number, cheque date, amount</w:t>
      </w:r>
    </w:p>
    <w:p w:rsidRPr="00933CF2" w:rsidR="00702DB0" w:rsidP="466D49EA" w:rsidRDefault="0471D61F" w14:paraId="204DB46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Card: Support credit/debit card payments with card holder name, card type, card number, transaction number, expiry date, device (sales, QR code, SMS pay)</w:t>
      </w:r>
    </w:p>
    <w:p w:rsidRPr="00933CF2" w:rsidR="00702DB0" w:rsidP="466D49EA" w:rsidRDefault="0471D61F" w14:paraId="600E905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Loyalty Card: Support loyalty card payment with card number and OTP verification</w:t>
      </w:r>
    </w:p>
    <w:p w:rsidRPr="00933CF2" w:rsidR="00702DB0" w:rsidP="466D49EA" w:rsidRDefault="0471D61F" w14:paraId="29C4009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E-Transfer: Capture transaction type, bank name, transaction number, transaction date, amount</w:t>
      </w:r>
    </w:p>
    <w:p w:rsidRPr="00933CF2" w:rsidR="00702DB0" w:rsidP="466D49EA" w:rsidRDefault="0471D61F" w14:paraId="5F56A5E6"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Payment Gateway: Support online payment with mobile number and payment link generation</w:t>
      </w:r>
    </w:p>
    <w:p w:rsidRPr="00933CF2" w:rsidR="00702DB0" w:rsidP="466D49EA" w:rsidRDefault="0471D61F" w14:paraId="1A273FA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partial payments and advance collection</w:t>
      </w:r>
    </w:p>
    <w:p w:rsidRPr="00933CF2" w:rsidR="00702DB0" w:rsidP="466D49EA" w:rsidRDefault="0471D61F" w14:paraId="6EC0932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Calculate change amount for cash payments</w:t>
      </w:r>
    </w:p>
    <w:p w:rsidRPr="00933CF2" w:rsidR="00702DB0" w:rsidP="466D49EA" w:rsidRDefault="0471D61F" w14:paraId="6CD9F13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Generate payment receipt automatically</w:t>
      </w:r>
    </w:p>
    <w:p w:rsidRPr="00933CF2" w:rsidR="00702DB0" w:rsidP="466D49EA" w:rsidRDefault="0471D61F" w14:paraId="0007D81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payment refunds and cancellations</w:t>
      </w:r>
    </w:p>
    <w:p w:rsidRPr="00933CF2" w:rsidR="00702DB0" w:rsidP="466D49EA" w:rsidRDefault="0471D61F" w14:paraId="47F9059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 xml:space="preserve">Integrate with HIS </w:t>
      </w:r>
      <w:r w:rsidRPr="466D49EA" w:rsidR="5DC4B9AF">
        <w:rPr>
          <w:rFonts w:asciiTheme="majorHAnsi" w:hAnsiTheme="majorHAnsi" w:cstheme="majorBidi"/>
          <w:sz w:val="24"/>
          <w:szCs w:val="24"/>
        </w:rPr>
        <w:t>BI</w:t>
      </w:r>
      <w:r w:rsidRPr="466D49EA">
        <w:rPr>
          <w:rFonts w:asciiTheme="majorHAnsi" w:hAnsiTheme="majorHAnsi" w:cstheme="majorBidi"/>
          <w:sz w:val="24"/>
          <w:szCs w:val="24"/>
        </w:rPr>
        <w:t xml:space="preserve"> module for </w:t>
      </w:r>
      <w:r w:rsidRPr="466D49EA" w:rsidR="5DC4B9AF">
        <w:rPr>
          <w:rFonts w:asciiTheme="majorHAnsi" w:hAnsiTheme="majorHAnsi" w:cstheme="majorBidi"/>
          <w:sz w:val="24"/>
          <w:szCs w:val="24"/>
        </w:rPr>
        <w:t>revenue collections</w:t>
      </w:r>
    </w:p>
    <w:p w:rsidRPr="00933CF2" w:rsidR="00702DB0" w:rsidRDefault="00486476" w14:paraId="3757CCD8" w14:textId="77777777">
      <w:pPr>
        <w:pStyle w:val="Heading3"/>
        <w:rPr>
          <w:rFonts w:cstheme="majorHAnsi"/>
          <w:sz w:val="24"/>
          <w:szCs w:val="24"/>
        </w:rPr>
      </w:pPr>
      <w:r w:rsidRPr="00933CF2">
        <w:rPr>
          <w:rFonts w:cstheme="majorHAnsi"/>
          <w:sz w:val="24"/>
          <w:szCs w:val="24"/>
        </w:rPr>
        <w:t>5.4.3 Bill Settlement</w:t>
      </w:r>
    </w:p>
    <w:p w:rsidRPr="00933CF2" w:rsidR="00702DB0" w:rsidRDefault="00486476" w14:paraId="3E5A45EC" w14:textId="77777777">
      <w:pPr>
        <w:rPr>
          <w:rFonts w:asciiTheme="majorHAnsi" w:hAnsiTheme="majorHAnsi" w:cstheme="majorHAnsi"/>
          <w:sz w:val="24"/>
          <w:szCs w:val="24"/>
        </w:rPr>
      </w:pPr>
      <w:r w:rsidRPr="00933CF2">
        <w:rPr>
          <w:rFonts w:asciiTheme="majorHAnsi" w:hAnsiTheme="majorHAnsi" w:cstheme="majorHAnsi"/>
          <w:sz w:val="24"/>
          <w:szCs w:val="24"/>
        </w:rPr>
        <w:t>The system shall provide bill settlement functionality:</w:t>
      </w:r>
    </w:p>
    <w:p w:rsidRPr="00933CF2" w:rsidR="00702DB0" w:rsidP="466D49EA" w:rsidRDefault="0471D61F" w14:paraId="2839453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bill summary with total amount, paid amount, balance amount</w:t>
      </w:r>
    </w:p>
    <w:p w:rsidRPr="00933CF2" w:rsidR="00702DB0" w:rsidP="466D49EA" w:rsidRDefault="0471D61F" w14:paraId="3820A6E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full and partial bill settlement</w:t>
      </w:r>
    </w:p>
    <w:p w:rsidRPr="00933CF2" w:rsidR="00702DB0" w:rsidP="466D49EA" w:rsidRDefault="0471D61F" w14:paraId="57AF7236"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Generate bill receipt with hospital details, patient details, service details, payment details</w:t>
      </w:r>
    </w:p>
    <w:p w:rsidRPr="00933CF2" w:rsidR="00702DB0" w:rsidP="466D49EA" w:rsidRDefault="0471D61F" w14:paraId="00BD655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Print bill receipt automatically after settlement</w:t>
      </w:r>
    </w:p>
    <w:p w:rsidRPr="00933CF2" w:rsidR="00702DB0" w:rsidP="466D49EA" w:rsidRDefault="0471D61F" w14:paraId="7CE5D81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Send bill receipt via email/SMS</w:t>
      </w:r>
    </w:p>
    <w:p w:rsidRPr="00933CF2" w:rsidR="00702DB0" w:rsidP="466D49EA" w:rsidRDefault="0471D61F" w14:paraId="18A0564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bill cancellation with authorization</w:t>
      </w:r>
    </w:p>
    <w:p w:rsidRPr="00933CF2" w:rsidR="00702DB0" w:rsidP="466D49EA" w:rsidRDefault="0471D61F" w14:paraId="5A1BD34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credit billing for insurance and corporate patients</w:t>
      </w:r>
    </w:p>
    <w:p w:rsidRPr="00933CF2" w:rsidR="00702DB0" w:rsidP="466D49EA" w:rsidRDefault="0471D61F" w14:paraId="7884A4E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Generate financial clearance certificate</w:t>
      </w:r>
    </w:p>
    <w:p w:rsidRPr="00933CF2" w:rsidR="00702DB0" w:rsidP="466D49EA" w:rsidRDefault="0471D61F" w14:paraId="13B62907" w14:textId="7B5A18E8">
      <w:pPr>
        <w:pStyle w:val="ListBullet"/>
        <w:rPr>
          <w:rFonts w:asciiTheme="majorHAnsi" w:hAnsiTheme="majorHAnsi" w:cstheme="majorBidi"/>
          <w:sz w:val="24"/>
          <w:szCs w:val="24"/>
        </w:rPr>
      </w:pPr>
      <w:r w:rsidRPr="466D49EA">
        <w:rPr>
          <w:rFonts w:asciiTheme="majorHAnsi" w:hAnsiTheme="majorHAnsi" w:cstheme="majorBidi"/>
          <w:sz w:val="24"/>
          <w:szCs w:val="24"/>
        </w:rPr>
        <w:t>Provide billing reports and analytics</w:t>
      </w:r>
      <w:r w:rsidR="00486476">
        <w:br/>
      </w:r>
      <w:r w:rsidR="00486476">
        <w:br/>
      </w:r>
      <w:r w:rsidRPr="466D49EA" w:rsidR="2C757ACC">
        <w:rPr>
          <w:rFonts w:asciiTheme="majorHAnsi" w:hAnsiTheme="majorHAnsi" w:cstheme="majorBidi"/>
          <w:sz w:val="24"/>
          <w:szCs w:val="24"/>
        </w:rPr>
        <w:t xml:space="preserve">( Refer Billing Document for detail info.) </w:t>
      </w:r>
    </w:p>
    <w:p w:rsidRPr="00933CF2" w:rsidR="00702DB0" w:rsidRDefault="00486476" w14:paraId="4E50AA90" w14:textId="77777777">
      <w:pPr>
        <w:rPr>
          <w:rFonts w:asciiTheme="majorHAnsi" w:hAnsiTheme="majorHAnsi" w:cstheme="majorHAnsi"/>
          <w:sz w:val="24"/>
          <w:szCs w:val="24"/>
        </w:rPr>
      </w:pPr>
      <w:r w:rsidRPr="00933CF2">
        <w:rPr>
          <w:rFonts w:asciiTheme="majorHAnsi" w:hAnsiTheme="majorHAnsi" w:cstheme="majorHAnsi"/>
          <w:sz w:val="24"/>
          <w:szCs w:val="24"/>
        </w:rPr>
        <w:br w:type="page"/>
      </w:r>
    </w:p>
    <w:p w:rsidRPr="0096578A" w:rsidR="00702DB0" w:rsidRDefault="00486476" w14:paraId="07AC38EC" w14:textId="77777777">
      <w:pPr>
        <w:pStyle w:val="Heading2"/>
        <w:rPr>
          <w:rFonts w:cstheme="majorHAnsi"/>
          <w:color w:val="002060"/>
          <w:sz w:val="28"/>
          <w:szCs w:val="28"/>
        </w:rPr>
      </w:pPr>
      <w:r w:rsidRPr="0096578A">
        <w:rPr>
          <w:rFonts w:cstheme="majorHAnsi"/>
          <w:color w:val="002060"/>
          <w:sz w:val="28"/>
          <w:szCs w:val="28"/>
        </w:rPr>
        <w:t>5.5 OP Nursing Station</w:t>
      </w:r>
    </w:p>
    <w:p w:rsidRPr="00933CF2" w:rsidR="00702DB0" w:rsidRDefault="00486476" w14:paraId="75106AB5" w14:textId="77777777">
      <w:pPr>
        <w:pStyle w:val="Heading3"/>
        <w:rPr>
          <w:rFonts w:cstheme="majorHAnsi"/>
          <w:sz w:val="24"/>
          <w:szCs w:val="24"/>
        </w:rPr>
      </w:pPr>
      <w:r w:rsidRPr="00933CF2">
        <w:rPr>
          <w:rFonts w:cstheme="majorHAnsi"/>
          <w:sz w:val="24"/>
          <w:szCs w:val="24"/>
        </w:rPr>
        <w:t>5.5.1 Nursing Worklist</w:t>
      </w:r>
    </w:p>
    <w:p w:rsidRPr="00933CF2" w:rsidR="00702DB0" w:rsidRDefault="00486476" w14:paraId="11DA8BB5" w14:textId="77777777">
      <w:pPr>
        <w:rPr>
          <w:rFonts w:asciiTheme="majorHAnsi" w:hAnsiTheme="majorHAnsi" w:cstheme="majorHAnsi"/>
          <w:sz w:val="24"/>
          <w:szCs w:val="24"/>
        </w:rPr>
      </w:pPr>
      <w:r w:rsidRPr="00933CF2">
        <w:rPr>
          <w:rFonts w:asciiTheme="majorHAnsi" w:hAnsiTheme="majorHAnsi" w:cstheme="majorHAnsi"/>
          <w:sz w:val="24"/>
          <w:szCs w:val="24"/>
        </w:rPr>
        <w:t>The system shall provide nursing worklist management:</w:t>
      </w:r>
    </w:p>
    <w:p w:rsidRPr="00933CF2" w:rsidR="00702DB0" w:rsidP="466D49EA" w:rsidRDefault="0471D61F" w14:paraId="082E4C3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patient worklist by date, doctor, specialty, status</w:t>
      </w:r>
    </w:p>
    <w:p w:rsidRPr="00933CF2" w:rsidR="00702DB0" w:rsidP="466D49EA" w:rsidRDefault="0471D61F" w14:paraId="732F7D7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Show patient priority with color coding (critical-red, VIP-blue, review-green, normal-white)</w:t>
      </w:r>
    </w:p>
    <w:p w:rsidRPr="00933CF2" w:rsidR="00702DB0" w:rsidP="466D49EA" w:rsidRDefault="0471D61F" w14:paraId="7FEC94F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patient filtering by department and nursing station</w:t>
      </w:r>
    </w:p>
    <w:p w:rsidRPr="00933CF2" w:rsidR="00702DB0" w:rsidP="466D49EA" w:rsidRDefault="0471D61F" w14:paraId="321ADE9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patient details: Name, UHID, doctor, specialty, encounter details, token number</w:t>
      </w:r>
    </w:p>
    <w:p w:rsidRPr="00933CF2" w:rsidR="00702DB0" w:rsidP="466D49EA" w:rsidRDefault="0471D61F" w14:paraId="4BDAC04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patient call functionality</w:t>
      </w:r>
    </w:p>
    <w:p w:rsidRPr="00933CF2" w:rsidR="00702DB0" w:rsidP="466D49EA" w:rsidRDefault="0471D61F" w14:paraId="220FCAE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Allow mark arrival for patients</w:t>
      </w:r>
    </w:p>
    <w:p w:rsidRPr="00933CF2" w:rsidR="00702DB0" w:rsidP="466D49EA" w:rsidRDefault="0471D61F" w14:paraId="52E6ADB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Provide access to nursing cover sheet</w:t>
      </w:r>
    </w:p>
    <w:p w:rsidRPr="00933CF2" w:rsidR="00702DB0" w:rsidP="466D49EA" w:rsidRDefault="0471D61F" w14:paraId="76A43EF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video call for teleconsultation</w:t>
      </w:r>
    </w:p>
    <w:p w:rsidRPr="00933CF2" w:rsidR="00702DB0" w:rsidP="466D49EA" w:rsidRDefault="0471D61F" w14:paraId="16108DF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appointment confirmation status</w:t>
      </w:r>
    </w:p>
    <w:p w:rsidRPr="00933CF2" w:rsidR="00702DB0" w:rsidP="466D49EA" w:rsidRDefault="0471D61F" w14:paraId="1423A09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Show visit status: Pending, in-progress, completed</w:t>
      </w:r>
    </w:p>
    <w:p w:rsidRPr="00933CF2" w:rsidR="00702DB0" w:rsidRDefault="00486476" w14:paraId="35D4827E" w14:textId="77777777">
      <w:pPr>
        <w:rPr>
          <w:rFonts w:asciiTheme="majorHAnsi" w:hAnsiTheme="majorHAnsi" w:cstheme="majorHAnsi"/>
          <w:sz w:val="24"/>
          <w:szCs w:val="24"/>
        </w:rPr>
      </w:pPr>
      <w:r w:rsidRPr="00933CF2">
        <w:rPr>
          <w:rFonts w:asciiTheme="majorHAnsi" w:hAnsiTheme="majorHAnsi" w:cstheme="majorHAnsi"/>
          <w:sz w:val="24"/>
          <w:szCs w:val="24"/>
        </w:rPr>
        <w:br w:type="page"/>
      </w:r>
    </w:p>
    <w:p w:rsidRPr="0096578A" w:rsidR="00702DB0" w:rsidRDefault="00486476" w14:paraId="349EFA1C" w14:textId="77777777">
      <w:pPr>
        <w:pStyle w:val="Heading2"/>
        <w:rPr>
          <w:rFonts w:cstheme="majorHAnsi"/>
          <w:color w:val="002060"/>
          <w:sz w:val="28"/>
          <w:szCs w:val="28"/>
        </w:rPr>
      </w:pPr>
      <w:r w:rsidRPr="0096578A">
        <w:rPr>
          <w:rFonts w:cstheme="majorHAnsi"/>
          <w:color w:val="002060"/>
          <w:sz w:val="28"/>
          <w:szCs w:val="28"/>
        </w:rPr>
        <w:t>5.6 Doctor Desk (Easy EMR)</w:t>
      </w:r>
    </w:p>
    <w:p w:rsidRPr="00933CF2" w:rsidR="00702DB0" w:rsidRDefault="00486476" w14:paraId="51EDD1F2" w14:textId="77777777">
      <w:pPr>
        <w:pStyle w:val="Heading3"/>
        <w:rPr>
          <w:rFonts w:cstheme="majorHAnsi"/>
          <w:sz w:val="24"/>
          <w:szCs w:val="24"/>
        </w:rPr>
      </w:pPr>
      <w:r w:rsidRPr="00933CF2">
        <w:rPr>
          <w:rFonts w:cstheme="majorHAnsi"/>
          <w:sz w:val="24"/>
          <w:szCs w:val="24"/>
        </w:rPr>
        <w:t>5.6.1 Doctor Worklist</w:t>
      </w:r>
    </w:p>
    <w:p w:rsidRPr="00933CF2" w:rsidR="00702DB0" w:rsidRDefault="00486476" w14:paraId="2B9C1F96" w14:textId="77777777">
      <w:pPr>
        <w:rPr>
          <w:rFonts w:asciiTheme="majorHAnsi" w:hAnsiTheme="majorHAnsi" w:cstheme="majorHAnsi"/>
          <w:sz w:val="24"/>
          <w:szCs w:val="24"/>
        </w:rPr>
      </w:pPr>
      <w:r w:rsidRPr="00933CF2">
        <w:rPr>
          <w:rFonts w:asciiTheme="majorHAnsi" w:hAnsiTheme="majorHAnsi" w:cstheme="majorHAnsi"/>
          <w:sz w:val="24"/>
          <w:szCs w:val="24"/>
        </w:rPr>
        <w:t>The system shall provide doctor worklist management</w:t>
      </w:r>
      <w:r w:rsidRPr="00933CF2" w:rsidR="00F04B91">
        <w:rPr>
          <w:rFonts w:asciiTheme="majorHAnsi" w:hAnsiTheme="majorHAnsi" w:cstheme="majorHAnsi"/>
          <w:sz w:val="24"/>
          <w:szCs w:val="24"/>
        </w:rPr>
        <w:t xml:space="preserve">: </w:t>
      </w:r>
    </w:p>
    <w:p w:rsidRPr="00933CF2" w:rsidR="00702DB0" w:rsidP="466D49EA" w:rsidRDefault="0471D61F" w14:paraId="1F747BD6"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patient worklist by OPD, day care, referred, transferred</w:t>
      </w:r>
    </w:p>
    <w:p w:rsidRPr="00933CF2" w:rsidR="00702DB0" w:rsidP="466D49EA" w:rsidRDefault="0471D61F" w14:paraId="52BF790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Show patient details: Name, UHID, doctor, specialty, token number, encounter details</w:t>
      </w:r>
      <w:r w:rsidRPr="466D49EA" w:rsidR="3D6DABFB">
        <w:rPr>
          <w:rFonts w:asciiTheme="majorHAnsi" w:hAnsiTheme="majorHAnsi" w:cstheme="majorBidi"/>
          <w:sz w:val="24"/>
          <w:szCs w:val="24"/>
        </w:rPr>
        <w:t xml:space="preserve"> </w:t>
      </w:r>
    </w:p>
    <w:p w:rsidRPr="00933CF2" w:rsidR="00702DB0" w:rsidP="466D49EA" w:rsidRDefault="0471D61F" w14:paraId="169251B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check-in/checkout time</w:t>
      </w:r>
    </w:p>
    <w:p w:rsidRPr="00933CF2" w:rsidR="00702DB0" w:rsidP="466D49EA" w:rsidRDefault="0471D61F" w14:paraId="06569DD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Show patient priority indicator</w:t>
      </w:r>
      <w:r w:rsidRPr="466D49EA" w:rsidR="3D6DABFB">
        <w:rPr>
          <w:rFonts w:asciiTheme="majorHAnsi" w:hAnsiTheme="majorHAnsi" w:cstheme="majorBidi"/>
          <w:sz w:val="24"/>
          <w:szCs w:val="24"/>
        </w:rPr>
        <w:t xml:space="preserve"> </w:t>
      </w:r>
    </w:p>
    <w:p w:rsidRPr="00933CF2" w:rsidR="00702DB0" w:rsidP="466D49EA" w:rsidRDefault="0471D61F" w14:paraId="43F24DA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patient call functionality</w:t>
      </w:r>
      <w:r w:rsidRPr="466D49EA" w:rsidR="3D6DABFB">
        <w:rPr>
          <w:rFonts w:asciiTheme="majorHAnsi" w:hAnsiTheme="majorHAnsi" w:cstheme="majorBidi"/>
          <w:sz w:val="24"/>
          <w:szCs w:val="24"/>
        </w:rPr>
        <w:t xml:space="preserve"> </w:t>
      </w:r>
    </w:p>
    <w:p w:rsidRPr="00933CF2" w:rsidR="00702DB0" w:rsidP="466D49EA" w:rsidRDefault="0471D61F" w14:paraId="419A900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Allow mark arrival for patients</w:t>
      </w:r>
      <w:r w:rsidRPr="466D49EA" w:rsidR="3D6DABFB">
        <w:rPr>
          <w:rFonts w:asciiTheme="majorHAnsi" w:hAnsiTheme="majorHAnsi" w:cstheme="majorBidi"/>
          <w:sz w:val="24"/>
          <w:szCs w:val="24"/>
        </w:rPr>
        <w:t xml:space="preserve"> </w:t>
      </w:r>
    </w:p>
    <w:p w:rsidRPr="00933CF2" w:rsidR="00702DB0" w:rsidP="466D49EA" w:rsidRDefault="0471D61F" w14:paraId="619466D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Provide access to patient profile and cover sheet</w:t>
      </w:r>
      <w:r w:rsidRPr="466D49EA" w:rsidR="3D6DABFB">
        <w:rPr>
          <w:rFonts w:asciiTheme="majorHAnsi" w:hAnsiTheme="majorHAnsi" w:cstheme="majorBidi"/>
          <w:sz w:val="24"/>
          <w:szCs w:val="24"/>
        </w:rPr>
        <w:t xml:space="preserve"> </w:t>
      </w:r>
    </w:p>
    <w:p w:rsidRPr="00933CF2" w:rsidR="00702DB0" w:rsidP="466D49EA" w:rsidRDefault="0471D61F" w14:paraId="153AEB9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video call for teleconsultation</w:t>
      </w:r>
      <w:r w:rsidRPr="466D49EA" w:rsidR="3D6DABFB">
        <w:rPr>
          <w:rFonts w:asciiTheme="majorHAnsi" w:hAnsiTheme="majorHAnsi" w:cstheme="majorBidi"/>
          <w:sz w:val="24"/>
          <w:szCs w:val="24"/>
        </w:rPr>
        <w:t xml:space="preserve"> </w:t>
      </w:r>
    </w:p>
    <w:p w:rsidRPr="00933CF2" w:rsidR="00702DB0" w:rsidP="466D49EA" w:rsidRDefault="0471D61F" w14:paraId="106D391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appointment and consultation status</w:t>
      </w:r>
      <w:r w:rsidRPr="466D49EA" w:rsidR="3D6DABFB">
        <w:rPr>
          <w:rFonts w:asciiTheme="majorHAnsi" w:hAnsiTheme="majorHAnsi" w:cstheme="majorBidi"/>
          <w:sz w:val="24"/>
          <w:szCs w:val="24"/>
        </w:rPr>
        <w:t xml:space="preserve"> </w:t>
      </w:r>
    </w:p>
    <w:p w:rsidRPr="00933CF2" w:rsidR="00702DB0" w:rsidRDefault="00486476" w14:paraId="49338EB4" w14:textId="77777777">
      <w:pPr>
        <w:pStyle w:val="Heading3"/>
        <w:rPr>
          <w:rFonts w:cstheme="majorHAnsi"/>
          <w:sz w:val="24"/>
          <w:szCs w:val="24"/>
        </w:rPr>
      </w:pPr>
      <w:r w:rsidRPr="00933CF2">
        <w:rPr>
          <w:rFonts w:cstheme="majorHAnsi"/>
          <w:sz w:val="24"/>
          <w:szCs w:val="24"/>
        </w:rPr>
        <w:t>5.6.2 OPD Doctor Cover Sheet</w:t>
      </w:r>
    </w:p>
    <w:p w:rsidRPr="00933CF2" w:rsidR="00702DB0" w:rsidRDefault="00486476" w14:paraId="59F67272" w14:textId="77777777">
      <w:pPr>
        <w:rPr>
          <w:rFonts w:asciiTheme="majorHAnsi" w:hAnsiTheme="majorHAnsi" w:cstheme="majorHAnsi"/>
          <w:sz w:val="24"/>
          <w:szCs w:val="24"/>
        </w:rPr>
      </w:pPr>
      <w:r w:rsidRPr="00933CF2">
        <w:rPr>
          <w:rFonts w:asciiTheme="majorHAnsi" w:hAnsiTheme="majorHAnsi" w:cstheme="majorHAnsi"/>
          <w:sz w:val="24"/>
          <w:szCs w:val="24"/>
        </w:rPr>
        <w:t>The system shall provide comprehensive clinical documentation:</w:t>
      </w:r>
      <w:r w:rsidRPr="00933CF2" w:rsidR="000B2636">
        <w:rPr>
          <w:rFonts w:asciiTheme="majorHAnsi" w:hAnsiTheme="majorHAnsi" w:cstheme="majorHAnsi"/>
          <w:sz w:val="24"/>
          <w:szCs w:val="24"/>
        </w:rPr>
        <w:t xml:space="preserve"> </w:t>
      </w:r>
    </w:p>
    <w:p w:rsidRPr="00933CF2" w:rsidR="00702DB0" w:rsidP="466D49EA" w:rsidRDefault="0471D61F" w14:paraId="5E915E3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Display patient demographics and visit details</w:t>
      </w:r>
    </w:p>
    <w:p w:rsidRPr="00933CF2" w:rsidR="00702DB0" w:rsidP="466D49EA" w:rsidRDefault="0471D61F" w14:paraId="09D79BC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Show nursing-documented data (vitals, complaints, history)</w:t>
      </w:r>
      <w:r w:rsidRPr="466D49EA" w:rsidR="0D3DC37E">
        <w:rPr>
          <w:rFonts w:asciiTheme="majorHAnsi" w:hAnsiTheme="majorHAnsi" w:cstheme="majorBidi"/>
          <w:sz w:val="24"/>
          <w:szCs w:val="24"/>
        </w:rPr>
        <w:t xml:space="preserve"> </w:t>
      </w:r>
    </w:p>
    <w:p w:rsidRPr="00933CF2" w:rsidR="00702DB0" w:rsidP="466D49EA" w:rsidRDefault="0471D61F" w14:paraId="2F7EEAB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Record quick notes for immediate observations</w:t>
      </w:r>
    </w:p>
    <w:p w:rsidRPr="00933CF2" w:rsidR="00702DB0" w:rsidP="466D49EA" w:rsidRDefault="0471D61F" w14:paraId="32FE6F4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Capture patient remarks and concerns</w:t>
      </w:r>
    </w:p>
    <w:p w:rsidRPr="00933CF2" w:rsidR="00702DB0" w:rsidP="466D49EA" w:rsidRDefault="0471D61F" w14:paraId="65FEDA1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Document complaints using ICPC system or free text</w:t>
      </w:r>
    </w:p>
    <w:p w:rsidRPr="00933CF2" w:rsidR="00702DB0" w:rsidP="466D49EA" w:rsidRDefault="0471D61F" w14:paraId="7D02920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Record past medical history, family history, social history</w:t>
      </w:r>
    </w:p>
    <w:p w:rsidRPr="00933CF2" w:rsidR="00702DB0" w:rsidP="466D49EA" w:rsidRDefault="0471D61F" w14:paraId="66A819C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Capture examination findings (general, systemic)</w:t>
      </w:r>
    </w:p>
    <w:p w:rsidRPr="00933CF2" w:rsidR="00702DB0" w:rsidP="466D49EA" w:rsidRDefault="0471D61F" w14:paraId="59F223B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Record diagnosis with ICD coding support</w:t>
      </w:r>
    </w:p>
    <w:p w:rsidRPr="00933CF2" w:rsidR="00702DB0" w:rsidP="466D49EA" w:rsidRDefault="0471D61F" w14:paraId="3951DCD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Order diagnostic tests (lab, radiology, procedures)</w:t>
      </w:r>
    </w:p>
    <w:p w:rsidRPr="00933CF2" w:rsidR="00702DB0" w:rsidP="466D49EA" w:rsidRDefault="0471D61F" w14:paraId="1491A2A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Prescribe medications with dosage, frequency, duration, instructions</w:t>
      </w:r>
    </w:p>
    <w:p w:rsidRPr="00933CF2" w:rsidR="00702DB0" w:rsidP="466D49EA" w:rsidRDefault="0471D61F" w14:paraId="321ADC1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Provide clinical advice and lifestyle modifications</w:t>
      </w:r>
    </w:p>
    <w:p w:rsidRPr="00933CF2" w:rsidR="00702DB0" w:rsidP="466D49EA" w:rsidRDefault="0471D61F" w14:paraId="4B7ACB0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Schedule follow-up appointments</w:t>
      </w:r>
    </w:p>
    <w:p w:rsidRPr="00933CF2" w:rsidR="00702DB0" w:rsidP="466D49EA" w:rsidRDefault="0471D61F" w14:paraId="40CCAA5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Support clinical template usage</w:t>
      </w:r>
    </w:p>
    <w:p w:rsidRPr="00933CF2" w:rsidR="00702DB0" w:rsidP="466D49EA" w:rsidRDefault="0471D61F" w14:paraId="06B04FD6"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Access past visit history and clinical records</w:t>
      </w:r>
    </w:p>
    <w:p w:rsidRPr="00933CF2" w:rsidR="00702DB0" w:rsidP="466D49EA" w:rsidRDefault="0471D61F" w14:paraId="34F3720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View observation charts and nursing notes</w:t>
      </w:r>
    </w:p>
    <w:p w:rsidRPr="00933CF2" w:rsidR="00702DB0" w:rsidP="466D49EA" w:rsidRDefault="0471D61F" w14:paraId="7A6938B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Generate certificates (fitness, medical leave, etc.)</w:t>
      </w:r>
    </w:p>
    <w:p w:rsidRPr="00933CF2" w:rsidR="00702DB0" w:rsidP="466D49EA" w:rsidRDefault="0471D61F" w14:paraId="31B2F3E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Complete consultation and close case sheet</w:t>
      </w:r>
    </w:p>
    <w:p w:rsidRPr="00933CF2" w:rsidR="00702DB0" w:rsidRDefault="00486476" w14:paraId="39445404" w14:textId="77777777">
      <w:pPr>
        <w:rPr>
          <w:rFonts w:asciiTheme="majorHAnsi" w:hAnsiTheme="majorHAnsi" w:cstheme="majorHAnsi"/>
          <w:sz w:val="24"/>
          <w:szCs w:val="24"/>
        </w:rPr>
      </w:pPr>
      <w:r w:rsidRPr="00933CF2">
        <w:rPr>
          <w:rFonts w:asciiTheme="majorHAnsi" w:hAnsiTheme="majorHAnsi" w:cstheme="majorHAnsi"/>
          <w:sz w:val="24"/>
          <w:szCs w:val="24"/>
        </w:rPr>
        <w:br w:type="page"/>
      </w:r>
    </w:p>
    <w:p w:rsidRPr="0096578A" w:rsidR="00702DB0" w:rsidRDefault="00486476" w14:paraId="0D57E889" w14:textId="77777777">
      <w:pPr>
        <w:pStyle w:val="Heading1"/>
        <w:rPr>
          <w:rFonts w:cstheme="majorHAnsi"/>
          <w:color w:val="002060"/>
        </w:rPr>
      </w:pPr>
      <w:r w:rsidRPr="0096578A">
        <w:rPr>
          <w:rFonts w:cstheme="majorHAnsi"/>
          <w:color w:val="002060"/>
        </w:rPr>
        <w:t>6. Process Workflows</w:t>
      </w:r>
    </w:p>
    <w:p w:rsidRPr="00933CF2" w:rsidR="00702DB0" w:rsidRDefault="00486476" w14:paraId="00808366" w14:textId="77777777">
      <w:pPr>
        <w:pStyle w:val="Heading2"/>
        <w:rPr>
          <w:rFonts w:cstheme="majorHAnsi"/>
          <w:sz w:val="24"/>
          <w:szCs w:val="24"/>
        </w:rPr>
      </w:pPr>
      <w:r w:rsidRPr="00933CF2">
        <w:rPr>
          <w:rFonts w:cstheme="majorHAnsi"/>
          <w:sz w:val="24"/>
          <w:szCs w:val="24"/>
        </w:rPr>
        <w:t>6.1 New Patient Registration and Visit Workflow</w:t>
      </w:r>
    </w:p>
    <w:p w:rsidRPr="00933CF2" w:rsidR="00702DB0" w:rsidRDefault="00486476" w14:paraId="5D3D994C" w14:textId="77777777">
      <w:pPr>
        <w:rPr>
          <w:rFonts w:asciiTheme="majorHAnsi" w:hAnsiTheme="majorHAnsi" w:cstheme="majorHAnsi"/>
          <w:sz w:val="24"/>
          <w:szCs w:val="24"/>
        </w:rPr>
      </w:pPr>
      <w:r w:rsidRPr="00933CF2">
        <w:rPr>
          <w:rFonts w:asciiTheme="majorHAnsi" w:hAnsiTheme="majorHAnsi" w:cstheme="majorHAnsi"/>
          <w:sz w:val="24"/>
          <w:szCs w:val="24"/>
        </w:rPr>
        <w:t>The complete workflow for new patient registration and OPD visit:</w:t>
      </w:r>
    </w:p>
    <w:p w:rsidRPr="00933CF2" w:rsidR="00702DB0" w:rsidRDefault="00486476" w14:paraId="1F2EF020"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Front office executive logs into HIS</w:t>
      </w:r>
    </w:p>
    <w:p w:rsidRPr="00933CF2" w:rsidR="00702DB0" w:rsidRDefault="00486476" w14:paraId="66BEAFB3"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Navigate to OPD → Patient Management → Patient Registration</w:t>
      </w:r>
    </w:p>
    <w:p w:rsidRPr="00933CF2" w:rsidR="00702DB0" w:rsidRDefault="00486476" w14:paraId="3C674915"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Enter patient demographics and contact information</w:t>
      </w:r>
    </w:p>
    <w:p w:rsidRPr="00933CF2" w:rsidR="00702DB0" w:rsidRDefault="00486476" w14:paraId="616B8969"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Capture identification details and local address</w:t>
      </w:r>
    </w:p>
    <w:p w:rsidRPr="00933CF2" w:rsidR="00702DB0" w:rsidRDefault="00486476" w14:paraId="758378BA"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Record next of kin details</w:t>
      </w:r>
    </w:p>
    <w:p w:rsidRPr="00933CF2" w:rsidR="00702DB0" w:rsidRDefault="00486476" w14:paraId="4FBB73E0"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Save patient registration (UHID generated automatically)</w:t>
      </w:r>
    </w:p>
    <w:p w:rsidRPr="00933CF2" w:rsidR="00702DB0" w:rsidRDefault="00486476" w14:paraId="65593F66"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System prompts for admission or OPD visit selection</w:t>
      </w:r>
    </w:p>
    <w:p w:rsidRPr="00933CF2" w:rsidR="00702DB0" w:rsidRDefault="00486476" w14:paraId="2BE222E4"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Select "OPD Visit" option</w:t>
      </w:r>
    </w:p>
    <w:p w:rsidRPr="00933CF2" w:rsidR="00702DB0" w:rsidRDefault="00486476" w14:paraId="1D6161D1"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System redirects to patient visit screen</w:t>
      </w:r>
    </w:p>
    <w:p w:rsidRPr="00933CF2" w:rsidR="00702DB0" w:rsidRDefault="00486476" w14:paraId="3BF2525D"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Enter visit details (visit type, specialty, doctor, time slot, clinic)</w:t>
      </w:r>
    </w:p>
    <w:p w:rsidRPr="00933CF2" w:rsidR="00702DB0" w:rsidRDefault="00486476" w14:paraId="5A4E7F8B"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Capture referral details (if applicable)</w:t>
      </w:r>
    </w:p>
    <w:p w:rsidRPr="00933CF2" w:rsidR="00702DB0" w:rsidRDefault="00486476" w14:paraId="107FD576"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Select payment entitlement (self/insurance/corporate)</w:t>
      </w:r>
    </w:p>
    <w:p w:rsidRPr="00933CF2" w:rsidR="00702DB0" w:rsidRDefault="00486476" w14:paraId="132CBACE"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Save patient visit</w:t>
      </w:r>
    </w:p>
    <w:p w:rsidRPr="00933CF2" w:rsidR="00702DB0" w:rsidRDefault="00486476" w14:paraId="36072762"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System redirects to OPD billing</w:t>
      </w:r>
    </w:p>
    <w:p w:rsidRPr="00933CF2" w:rsidR="00702DB0" w:rsidRDefault="00486476" w14:paraId="4B7EBD6E"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Add services (registration, consultation, etc.)</w:t>
      </w:r>
    </w:p>
    <w:p w:rsidRPr="00933CF2" w:rsidR="00702DB0" w:rsidRDefault="00486476" w14:paraId="58361534"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Apply discounts (if applicable)</w:t>
      </w:r>
    </w:p>
    <w:p w:rsidRPr="00933CF2" w:rsidR="00702DB0" w:rsidRDefault="00486476" w14:paraId="2DD8497A"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Save bill</w:t>
      </w:r>
    </w:p>
    <w:p w:rsidRPr="00933CF2" w:rsidR="00702DB0" w:rsidRDefault="00486476" w14:paraId="5D87A223"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Collect payment (select payment mode)</w:t>
      </w:r>
    </w:p>
    <w:p w:rsidRPr="00933CF2" w:rsidR="00702DB0" w:rsidRDefault="00486476" w14:paraId="37640A3B"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Settle bill</w:t>
      </w:r>
    </w:p>
    <w:p w:rsidRPr="00933CF2" w:rsidR="00702DB0" w:rsidRDefault="00486476" w14:paraId="13E95A65"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Generate and print bill receipt</w:t>
      </w:r>
    </w:p>
    <w:p w:rsidRPr="00933CF2" w:rsidR="00702DB0" w:rsidRDefault="00486476" w14:paraId="7A3D89D0"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Patient proceeds to nursing station</w:t>
      </w:r>
    </w:p>
    <w:p w:rsidRPr="00933CF2" w:rsidR="00702DB0" w:rsidRDefault="00486476" w14:paraId="25DCE873" w14:textId="77777777">
      <w:pPr>
        <w:pStyle w:val="Heading2"/>
        <w:rPr>
          <w:rFonts w:cstheme="majorHAnsi"/>
          <w:sz w:val="24"/>
          <w:szCs w:val="24"/>
        </w:rPr>
      </w:pPr>
      <w:r w:rsidRPr="00933CF2">
        <w:rPr>
          <w:rFonts w:cstheme="majorHAnsi"/>
          <w:sz w:val="24"/>
          <w:szCs w:val="24"/>
        </w:rPr>
        <w:t>6.2 Appointment Scheduling Workflow</w:t>
      </w:r>
    </w:p>
    <w:p w:rsidRPr="00933CF2" w:rsidR="00702DB0" w:rsidRDefault="00486476" w14:paraId="26CE4F3B" w14:textId="77777777">
      <w:pPr>
        <w:rPr>
          <w:rFonts w:asciiTheme="majorHAnsi" w:hAnsiTheme="majorHAnsi" w:cstheme="majorHAnsi"/>
          <w:sz w:val="24"/>
          <w:szCs w:val="24"/>
        </w:rPr>
      </w:pPr>
      <w:r w:rsidRPr="00933CF2">
        <w:rPr>
          <w:rFonts w:asciiTheme="majorHAnsi" w:hAnsiTheme="majorHAnsi" w:cstheme="majorHAnsi"/>
          <w:sz w:val="24"/>
          <w:szCs w:val="24"/>
        </w:rPr>
        <w:t>The workflow for scheduling doctor appointments:</w:t>
      </w:r>
    </w:p>
    <w:p w:rsidRPr="0096578A" w:rsidR="00702DB0" w:rsidP="0096578A" w:rsidRDefault="00486476" w14:paraId="53C260E6" w14:textId="77777777">
      <w:pPr>
        <w:pStyle w:val="ListNumber"/>
        <w:numPr>
          <w:ilvl w:val="0"/>
          <w:numId w:val="59"/>
        </w:numPr>
        <w:rPr>
          <w:rFonts w:asciiTheme="majorHAnsi" w:hAnsiTheme="majorHAnsi" w:cstheme="majorHAnsi"/>
          <w:sz w:val="24"/>
          <w:szCs w:val="24"/>
        </w:rPr>
      </w:pPr>
      <w:r w:rsidRPr="0096578A">
        <w:rPr>
          <w:rFonts w:asciiTheme="majorHAnsi" w:hAnsiTheme="majorHAnsi" w:cstheme="majorHAnsi"/>
          <w:sz w:val="24"/>
          <w:szCs w:val="24"/>
        </w:rPr>
        <w:t>Navigate to OPD → Patient Management → Appointment Scheduling</w:t>
      </w:r>
    </w:p>
    <w:p w:rsidRPr="00933CF2" w:rsidR="00702DB0" w:rsidRDefault="00486476" w14:paraId="630C48EB"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Select appointment type (doctor/modality)</w:t>
      </w:r>
    </w:p>
    <w:p w:rsidRPr="00933CF2" w:rsidR="00702DB0" w:rsidRDefault="00486476" w14:paraId="695658C1"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Select specialty and doctor</w:t>
      </w:r>
    </w:p>
    <w:p w:rsidRPr="00933CF2" w:rsidR="00702DB0" w:rsidRDefault="00486476" w14:paraId="3097C7D8"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View doctor availability calendar</w:t>
      </w:r>
    </w:p>
    <w:p w:rsidRPr="00933CF2" w:rsidR="00702DB0" w:rsidRDefault="00486476" w14:paraId="49DA7A3E"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Select date and available time slot</w:t>
      </w:r>
    </w:p>
    <w:p w:rsidRPr="00933CF2" w:rsidR="00702DB0" w:rsidRDefault="00486476" w14:paraId="5D906F05"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Click on available slot</w:t>
      </w:r>
    </w:p>
    <w:p w:rsidRPr="00933CF2" w:rsidR="00702DB0" w:rsidRDefault="00486476" w14:paraId="08FFEC22"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System opens appointment scheduling dialog</w:t>
      </w:r>
    </w:p>
    <w:p w:rsidRPr="00933CF2" w:rsidR="00702DB0" w:rsidRDefault="00486476" w14:paraId="5D129B9B"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Select patient type (new/registered)</w:t>
      </w:r>
    </w:p>
    <w:p w:rsidRPr="00933CF2" w:rsidR="00702DB0" w:rsidRDefault="00486476" w14:paraId="2DE87F8C"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For new patient: Enter patient details</w:t>
      </w:r>
    </w:p>
    <w:p w:rsidRPr="00933CF2" w:rsidR="00702DB0" w:rsidRDefault="00486476" w14:paraId="4B71E976"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For registered patient: Search and select patient</w:t>
      </w:r>
    </w:p>
    <w:p w:rsidRPr="00933CF2" w:rsidR="00702DB0" w:rsidP="0096578A" w:rsidRDefault="00486476" w14:paraId="6C163845" w14:textId="77777777">
      <w:pPr>
        <w:pStyle w:val="ListNumber"/>
        <w:numPr>
          <w:ilvl w:val="0"/>
          <w:numId w:val="0"/>
        </w:numPr>
        <w:rPr>
          <w:rFonts w:asciiTheme="majorHAnsi" w:hAnsiTheme="majorHAnsi" w:cstheme="majorHAnsi"/>
          <w:sz w:val="24"/>
          <w:szCs w:val="24"/>
        </w:rPr>
      </w:pPr>
      <w:r w:rsidRPr="00933CF2">
        <w:rPr>
          <w:rFonts w:asciiTheme="majorHAnsi" w:hAnsiTheme="majorHAnsi" w:cstheme="majorHAnsi"/>
          <w:sz w:val="24"/>
          <w:szCs w:val="24"/>
        </w:rPr>
        <w:t>11</w:t>
      </w:r>
      <w:r w:rsidR="0096578A">
        <w:rPr>
          <w:rFonts w:asciiTheme="majorHAnsi" w:hAnsiTheme="majorHAnsi" w:cstheme="majorHAnsi"/>
          <w:sz w:val="24"/>
          <w:szCs w:val="24"/>
        </w:rPr>
        <w:t xml:space="preserve">. </w:t>
      </w:r>
      <w:r w:rsidRPr="00933CF2">
        <w:rPr>
          <w:rFonts w:asciiTheme="majorHAnsi" w:hAnsiTheme="majorHAnsi" w:cstheme="majorHAnsi"/>
          <w:sz w:val="24"/>
          <w:szCs w:val="24"/>
        </w:rPr>
        <w:t>Enter reason for appointment</w:t>
      </w:r>
    </w:p>
    <w:p w:rsidRPr="00933CF2" w:rsidR="00702DB0" w:rsidP="0096578A" w:rsidRDefault="00486476" w14:paraId="2B799831" w14:textId="77777777">
      <w:pPr>
        <w:pStyle w:val="ListNumber"/>
        <w:numPr>
          <w:ilvl w:val="0"/>
          <w:numId w:val="0"/>
        </w:numPr>
        <w:rPr>
          <w:rFonts w:asciiTheme="majorHAnsi" w:hAnsiTheme="majorHAnsi" w:cstheme="majorHAnsi"/>
          <w:sz w:val="24"/>
          <w:szCs w:val="24"/>
        </w:rPr>
      </w:pPr>
      <w:r w:rsidRPr="00933CF2">
        <w:rPr>
          <w:rFonts w:asciiTheme="majorHAnsi" w:hAnsiTheme="majorHAnsi" w:cstheme="majorHAnsi"/>
          <w:sz w:val="24"/>
          <w:szCs w:val="24"/>
        </w:rPr>
        <w:t>12</w:t>
      </w:r>
      <w:r w:rsidR="0096578A">
        <w:rPr>
          <w:rFonts w:asciiTheme="majorHAnsi" w:hAnsiTheme="majorHAnsi" w:cstheme="majorHAnsi"/>
          <w:sz w:val="24"/>
          <w:szCs w:val="24"/>
        </w:rPr>
        <w:t xml:space="preserve">. </w:t>
      </w:r>
      <w:r w:rsidRPr="00933CF2">
        <w:rPr>
          <w:rFonts w:asciiTheme="majorHAnsi" w:hAnsiTheme="majorHAnsi" w:cstheme="majorHAnsi"/>
          <w:sz w:val="24"/>
          <w:szCs w:val="24"/>
        </w:rPr>
        <w:t>Select visit type (consultation/follow-up/teleconsultation)</w:t>
      </w:r>
    </w:p>
    <w:p w:rsidRPr="00933CF2" w:rsidR="00702DB0" w:rsidP="0096578A" w:rsidRDefault="00486476" w14:paraId="72D063A5" w14:textId="77777777">
      <w:pPr>
        <w:pStyle w:val="ListNumber"/>
        <w:numPr>
          <w:ilvl w:val="0"/>
          <w:numId w:val="0"/>
        </w:numPr>
        <w:rPr>
          <w:rFonts w:asciiTheme="majorHAnsi" w:hAnsiTheme="majorHAnsi" w:cstheme="majorHAnsi"/>
          <w:sz w:val="24"/>
          <w:szCs w:val="24"/>
        </w:rPr>
      </w:pPr>
      <w:r w:rsidRPr="00933CF2">
        <w:rPr>
          <w:rFonts w:asciiTheme="majorHAnsi" w:hAnsiTheme="majorHAnsi" w:cstheme="majorHAnsi"/>
          <w:sz w:val="24"/>
          <w:szCs w:val="24"/>
        </w:rPr>
        <w:t>13</w:t>
      </w:r>
      <w:r w:rsidR="0096578A">
        <w:rPr>
          <w:rFonts w:asciiTheme="majorHAnsi" w:hAnsiTheme="majorHAnsi" w:cstheme="majorHAnsi"/>
          <w:sz w:val="24"/>
          <w:szCs w:val="24"/>
        </w:rPr>
        <w:t xml:space="preserve">. </w:t>
      </w:r>
      <w:r w:rsidRPr="00933CF2">
        <w:rPr>
          <w:rFonts w:asciiTheme="majorHAnsi" w:hAnsiTheme="majorHAnsi" w:cstheme="majorHAnsi"/>
          <w:sz w:val="24"/>
          <w:szCs w:val="24"/>
        </w:rPr>
        <w:t>View bill details</w:t>
      </w:r>
    </w:p>
    <w:p w:rsidRPr="00933CF2" w:rsidR="00702DB0" w:rsidP="0096578A" w:rsidRDefault="00486476" w14:paraId="3F8B9499" w14:textId="77777777">
      <w:pPr>
        <w:pStyle w:val="ListNumber"/>
        <w:numPr>
          <w:ilvl w:val="0"/>
          <w:numId w:val="0"/>
        </w:numPr>
        <w:ind w:left="360" w:hanging="360"/>
        <w:rPr>
          <w:rFonts w:asciiTheme="majorHAnsi" w:hAnsiTheme="majorHAnsi" w:cstheme="majorHAnsi"/>
          <w:sz w:val="24"/>
          <w:szCs w:val="24"/>
        </w:rPr>
      </w:pPr>
      <w:r w:rsidRPr="00933CF2">
        <w:rPr>
          <w:rFonts w:asciiTheme="majorHAnsi" w:hAnsiTheme="majorHAnsi" w:cstheme="majorHAnsi"/>
          <w:sz w:val="24"/>
          <w:szCs w:val="24"/>
        </w:rPr>
        <w:t>14</w:t>
      </w:r>
      <w:r w:rsidR="0096578A">
        <w:rPr>
          <w:rFonts w:asciiTheme="majorHAnsi" w:hAnsiTheme="majorHAnsi" w:cstheme="majorHAnsi"/>
          <w:sz w:val="24"/>
          <w:szCs w:val="24"/>
        </w:rPr>
        <w:t xml:space="preserve">. </w:t>
      </w:r>
      <w:r w:rsidRPr="00933CF2">
        <w:rPr>
          <w:rFonts w:asciiTheme="majorHAnsi" w:hAnsiTheme="majorHAnsi" w:cstheme="majorHAnsi"/>
          <w:sz w:val="24"/>
          <w:szCs w:val="24"/>
        </w:rPr>
        <w:t>Collect payment</w:t>
      </w:r>
    </w:p>
    <w:p w:rsidRPr="00933CF2" w:rsidR="00702DB0" w:rsidP="0096578A" w:rsidRDefault="00486476" w14:paraId="68D07B89" w14:textId="77777777">
      <w:pPr>
        <w:pStyle w:val="ListNumber"/>
        <w:numPr>
          <w:ilvl w:val="0"/>
          <w:numId w:val="0"/>
        </w:numPr>
        <w:ind w:left="360" w:hanging="360"/>
        <w:rPr>
          <w:rFonts w:asciiTheme="majorHAnsi" w:hAnsiTheme="majorHAnsi" w:cstheme="majorHAnsi"/>
          <w:sz w:val="24"/>
          <w:szCs w:val="24"/>
        </w:rPr>
      </w:pPr>
      <w:r w:rsidRPr="00933CF2">
        <w:rPr>
          <w:rFonts w:asciiTheme="majorHAnsi" w:hAnsiTheme="majorHAnsi" w:cstheme="majorHAnsi"/>
          <w:sz w:val="24"/>
          <w:szCs w:val="24"/>
        </w:rPr>
        <w:t>15</w:t>
      </w:r>
      <w:r w:rsidR="0096578A">
        <w:rPr>
          <w:rFonts w:asciiTheme="majorHAnsi" w:hAnsiTheme="majorHAnsi" w:cstheme="majorHAnsi"/>
          <w:sz w:val="24"/>
          <w:szCs w:val="24"/>
        </w:rPr>
        <w:t xml:space="preserve">. </w:t>
      </w:r>
      <w:r w:rsidRPr="00933CF2">
        <w:rPr>
          <w:rFonts w:asciiTheme="majorHAnsi" w:hAnsiTheme="majorHAnsi" w:cstheme="majorHAnsi"/>
          <w:sz w:val="24"/>
          <w:szCs w:val="24"/>
        </w:rPr>
        <w:t>Save appointment</w:t>
      </w:r>
    </w:p>
    <w:p w:rsidRPr="00933CF2" w:rsidR="00702DB0" w:rsidP="0096578A" w:rsidRDefault="00486476" w14:paraId="21201B53" w14:textId="77777777">
      <w:pPr>
        <w:pStyle w:val="ListNumber"/>
        <w:numPr>
          <w:ilvl w:val="0"/>
          <w:numId w:val="0"/>
        </w:numPr>
        <w:ind w:left="360" w:hanging="360"/>
        <w:rPr>
          <w:rFonts w:asciiTheme="majorHAnsi" w:hAnsiTheme="majorHAnsi" w:cstheme="majorHAnsi"/>
          <w:sz w:val="24"/>
          <w:szCs w:val="24"/>
        </w:rPr>
      </w:pPr>
      <w:r w:rsidRPr="00933CF2">
        <w:rPr>
          <w:rFonts w:asciiTheme="majorHAnsi" w:hAnsiTheme="majorHAnsi" w:cstheme="majorHAnsi"/>
          <w:sz w:val="24"/>
          <w:szCs w:val="24"/>
        </w:rPr>
        <w:t>16</w:t>
      </w:r>
      <w:r w:rsidR="0096578A">
        <w:rPr>
          <w:rFonts w:asciiTheme="majorHAnsi" w:hAnsiTheme="majorHAnsi" w:cstheme="majorHAnsi"/>
          <w:sz w:val="24"/>
          <w:szCs w:val="24"/>
        </w:rPr>
        <w:t>.</w:t>
      </w:r>
      <w:r w:rsidRPr="00933CF2">
        <w:rPr>
          <w:rFonts w:asciiTheme="majorHAnsi" w:hAnsiTheme="majorHAnsi" w:cstheme="majorHAnsi"/>
          <w:sz w:val="24"/>
          <w:szCs w:val="24"/>
        </w:rPr>
        <w:t xml:space="preserve"> Generate and print appointment slip</w:t>
      </w:r>
    </w:p>
    <w:p w:rsidRPr="00933CF2" w:rsidR="00702DB0" w:rsidP="0096578A" w:rsidRDefault="00486476" w14:paraId="67C50FD9" w14:textId="77777777">
      <w:pPr>
        <w:pStyle w:val="ListNumber"/>
        <w:numPr>
          <w:ilvl w:val="0"/>
          <w:numId w:val="0"/>
        </w:numPr>
        <w:ind w:left="360" w:hanging="360"/>
        <w:rPr>
          <w:rFonts w:asciiTheme="majorHAnsi" w:hAnsiTheme="majorHAnsi" w:cstheme="majorHAnsi"/>
          <w:sz w:val="24"/>
          <w:szCs w:val="24"/>
        </w:rPr>
      </w:pPr>
      <w:r w:rsidRPr="00933CF2">
        <w:rPr>
          <w:rFonts w:asciiTheme="majorHAnsi" w:hAnsiTheme="majorHAnsi" w:cstheme="majorHAnsi"/>
          <w:sz w:val="24"/>
          <w:szCs w:val="24"/>
        </w:rPr>
        <w:t>17</w:t>
      </w:r>
      <w:r w:rsidR="0096578A">
        <w:rPr>
          <w:rFonts w:asciiTheme="majorHAnsi" w:hAnsiTheme="majorHAnsi" w:cstheme="majorHAnsi"/>
          <w:sz w:val="24"/>
          <w:szCs w:val="24"/>
        </w:rPr>
        <w:t>.</w:t>
      </w:r>
      <w:r w:rsidRPr="00933CF2">
        <w:rPr>
          <w:rFonts w:asciiTheme="majorHAnsi" w:hAnsiTheme="majorHAnsi" w:cstheme="majorHAnsi"/>
          <w:sz w:val="24"/>
          <w:szCs w:val="24"/>
        </w:rPr>
        <w:t xml:space="preserve"> Send appointment confirmation via email/SMS</w:t>
      </w:r>
    </w:p>
    <w:p w:rsidRPr="00933CF2" w:rsidR="00702DB0" w:rsidRDefault="00486476" w14:paraId="0DFDE9BA" w14:textId="77777777">
      <w:pPr>
        <w:pStyle w:val="Heading2"/>
        <w:rPr>
          <w:rFonts w:cstheme="majorHAnsi"/>
          <w:sz w:val="24"/>
          <w:szCs w:val="24"/>
        </w:rPr>
      </w:pPr>
      <w:r w:rsidRPr="00933CF2">
        <w:rPr>
          <w:rFonts w:cstheme="majorHAnsi"/>
          <w:sz w:val="24"/>
          <w:szCs w:val="24"/>
        </w:rPr>
        <w:t>6.3 OP Nursing Documentation Workflow</w:t>
      </w:r>
    </w:p>
    <w:p w:rsidRPr="00933CF2" w:rsidR="00702DB0" w:rsidRDefault="00486476" w14:paraId="60FC3BA4" w14:textId="77777777">
      <w:pPr>
        <w:rPr>
          <w:rFonts w:asciiTheme="majorHAnsi" w:hAnsiTheme="majorHAnsi" w:cstheme="majorHAnsi"/>
          <w:sz w:val="24"/>
          <w:szCs w:val="24"/>
        </w:rPr>
      </w:pPr>
      <w:r w:rsidRPr="00933CF2">
        <w:rPr>
          <w:rFonts w:asciiTheme="majorHAnsi" w:hAnsiTheme="majorHAnsi" w:cstheme="majorHAnsi"/>
          <w:sz w:val="24"/>
          <w:szCs w:val="24"/>
        </w:rPr>
        <w:t>The workflow for nursing station documentation:</w:t>
      </w:r>
    </w:p>
    <w:p w:rsidRPr="00933CF2" w:rsidR="00702DB0" w:rsidP="0096578A" w:rsidRDefault="0096578A" w14:paraId="4788EFD3"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1.</w:t>
      </w:r>
      <w:r w:rsidRPr="00933CF2">
        <w:rPr>
          <w:rFonts w:asciiTheme="majorHAnsi" w:hAnsiTheme="majorHAnsi" w:cstheme="majorHAnsi"/>
          <w:sz w:val="24"/>
          <w:szCs w:val="24"/>
        </w:rPr>
        <w:t xml:space="preserve"> Nurse logs into HIS</w:t>
      </w:r>
    </w:p>
    <w:p w:rsidRPr="00933CF2" w:rsidR="00702DB0" w:rsidP="0096578A" w:rsidRDefault="0096578A" w14:paraId="6B65450C"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2.</w:t>
      </w:r>
      <w:r w:rsidRPr="00933CF2">
        <w:rPr>
          <w:rFonts w:asciiTheme="majorHAnsi" w:hAnsiTheme="majorHAnsi" w:cstheme="majorHAnsi"/>
          <w:sz w:val="24"/>
          <w:szCs w:val="24"/>
        </w:rPr>
        <w:t xml:space="preserve"> Navigate to Nursing → Nursing Worklist</w:t>
      </w:r>
    </w:p>
    <w:p w:rsidRPr="00933CF2" w:rsidR="00702DB0" w:rsidP="0096578A" w:rsidRDefault="0096578A" w14:paraId="2716BD92"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3.</w:t>
      </w:r>
      <w:r w:rsidRPr="00933CF2">
        <w:rPr>
          <w:rFonts w:asciiTheme="majorHAnsi" w:hAnsiTheme="majorHAnsi" w:cstheme="majorHAnsi"/>
          <w:sz w:val="24"/>
          <w:szCs w:val="24"/>
        </w:rPr>
        <w:t xml:space="preserve"> View patient worklist filtered by nursing station</w:t>
      </w:r>
    </w:p>
    <w:p w:rsidRPr="00933CF2" w:rsidR="00702DB0" w:rsidP="0096578A" w:rsidRDefault="0096578A" w14:paraId="2E734635"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4.</w:t>
      </w:r>
      <w:r w:rsidRPr="00933CF2">
        <w:rPr>
          <w:rFonts w:asciiTheme="majorHAnsi" w:hAnsiTheme="majorHAnsi" w:cstheme="majorHAnsi"/>
          <w:sz w:val="24"/>
          <w:szCs w:val="24"/>
        </w:rPr>
        <w:t xml:space="preserve"> Call patient using call button</w:t>
      </w:r>
    </w:p>
    <w:p w:rsidRPr="00933CF2" w:rsidR="00702DB0" w:rsidP="0096578A" w:rsidRDefault="0096578A" w14:paraId="175933A0"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5.</w:t>
      </w:r>
      <w:r w:rsidRPr="00933CF2">
        <w:rPr>
          <w:rFonts w:asciiTheme="majorHAnsi" w:hAnsiTheme="majorHAnsi" w:cstheme="majorHAnsi"/>
          <w:sz w:val="24"/>
          <w:szCs w:val="24"/>
        </w:rPr>
        <w:t xml:space="preserve"> Mark patient arrival</w:t>
      </w:r>
    </w:p>
    <w:p w:rsidRPr="00933CF2" w:rsidR="00702DB0" w:rsidP="0096578A" w:rsidRDefault="0096578A" w14:paraId="541E48D5"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6.</w:t>
      </w:r>
      <w:r w:rsidRPr="00933CF2">
        <w:rPr>
          <w:rFonts w:asciiTheme="majorHAnsi" w:hAnsiTheme="majorHAnsi" w:cstheme="majorHAnsi"/>
          <w:sz w:val="24"/>
          <w:szCs w:val="24"/>
        </w:rPr>
        <w:t xml:space="preserve"> Click on action button to open nursing cover sheet</w:t>
      </w:r>
    </w:p>
    <w:p w:rsidRPr="00933CF2" w:rsidR="00702DB0" w:rsidP="0096578A" w:rsidRDefault="0096578A" w14:paraId="28DCE6B3"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7.</w:t>
      </w:r>
      <w:r w:rsidRPr="00933CF2">
        <w:rPr>
          <w:rFonts w:asciiTheme="majorHAnsi" w:hAnsiTheme="majorHAnsi" w:cstheme="majorHAnsi"/>
          <w:sz w:val="24"/>
          <w:szCs w:val="24"/>
        </w:rPr>
        <w:t xml:space="preserve"> Record patient vitals (BP, pulse, temperature, SpO2, height, weight)</w:t>
      </w:r>
    </w:p>
    <w:p w:rsidRPr="00933CF2" w:rsidR="00702DB0" w:rsidP="0096578A" w:rsidRDefault="0096578A" w14:paraId="3D8B3A44"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8.</w:t>
      </w:r>
      <w:r w:rsidRPr="00933CF2">
        <w:rPr>
          <w:rFonts w:asciiTheme="majorHAnsi" w:hAnsiTheme="majorHAnsi" w:cstheme="majorHAnsi"/>
          <w:sz w:val="24"/>
          <w:szCs w:val="24"/>
        </w:rPr>
        <w:t xml:space="preserve"> Document patient complaints using ICPC system</w:t>
      </w:r>
    </w:p>
    <w:p w:rsidRPr="00933CF2" w:rsidR="00702DB0" w:rsidP="0096578A" w:rsidRDefault="0096578A" w14:paraId="2147295B"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9.</w:t>
      </w:r>
      <w:r w:rsidRPr="00933CF2">
        <w:rPr>
          <w:rFonts w:asciiTheme="majorHAnsi" w:hAnsiTheme="majorHAnsi" w:cstheme="majorHAnsi"/>
          <w:sz w:val="24"/>
          <w:szCs w:val="24"/>
        </w:rPr>
        <w:t xml:space="preserve"> Record allergy information</w:t>
      </w:r>
    </w:p>
    <w:p w:rsidRPr="00933CF2" w:rsidR="00702DB0" w:rsidP="0096578A" w:rsidRDefault="0096578A" w14:paraId="420A5C0E"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10.</w:t>
      </w:r>
      <w:r w:rsidRPr="00933CF2">
        <w:rPr>
          <w:rFonts w:asciiTheme="majorHAnsi" w:hAnsiTheme="majorHAnsi" w:cstheme="majorHAnsi"/>
          <w:sz w:val="24"/>
          <w:szCs w:val="24"/>
        </w:rPr>
        <w:t>Document past medical history</w:t>
      </w:r>
    </w:p>
    <w:p w:rsidRPr="00933CF2" w:rsidR="00702DB0" w:rsidRDefault="00486476" w14:paraId="227A5051"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Capture developmental history </w:t>
      </w:r>
    </w:p>
    <w:p w:rsidRPr="00933CF2" w:rsidR="00702DB0" w:rsidRDefault="00486476" w14:paraId="4967F4FD"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Record examination findings</w:t>
      </w:r>
    </w:p>
    <w:p w:rsidRPr="00933CF2" w:rsidR="00702DB0" w:rsidRDefault="00486476" w14:paraId="342E6547"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Provide diet advice</w:t>
      </w:r>
    </w:p>
    <w:p w:rsidRPr="00933CF2" w:rsidR="00702DB0" w:rsidRDefault="00486476" w14:paraId="72F026B0"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Use clinical templates (if applicable)</w:t>
      </w:r>
    </w:p>
    <w:p w:rsidRPr="00933CF2" w:rsidR="00702DB0" w:rsidRDefault="00486476" w14:paraId="02091C3C"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Upload patient documents (reports, images)</w:t>
      </w:r>
    </w:p>
    <w:p w:rsidRPr="00933CF2" w:rsidR="00702DB0" w:rsidRDefault="00486476" w14:paraId="328CEBA9"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Save nursing documentation</w:t>
      </w:r>
    </w:p>
    <w:p w:rsidRPr="00933CF2" w:rsidR="00702DB0" w:rsidRDefault="00486476" w14:paraId="63397F45"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Complete case sheet</w:t>
      </w:r>
    </w:p>
    <w:p w:rsidRPr="00933CF2" w:rsidR="00702DB0" w:rsidRDefault="00486476" w14:paraId="2FD478D9"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Patient proceeds to doctor consultation</w:t>
      </w:r>
    </w:p>
    <w:p w:rsidRPr="00933CF2" w:rsidR="00702DB0" w:rsidRDefault="00486476" w14:paraId="052CDD33" w14:textId="77777777">
      <w:pPr>
        <w:pStyle w:val="Heading2"/>
        <w:rPr>
          <w:rFonts w:cstheme="majorHAnsi"/>
          <w:sz w:val="24"/>
          <w:szCs w:val="24"/>
        </w:rPr>
      </w:pPr>
      <w:r w:rsidRPr="00933CF2">
        <w:rPr>
          <w:rFonts w:cstheme="majorHAnsi"/>
          <w:sz w:val="24"/>
          <w:szCs w:val="24"/>
        </w:rPr>
        <w:t>6.4 Doctor Consultation Workflow</w:t>
      </w:r>
    </w:p>
    <w:p w:rsidRPr="00933CF2" w:rsidR="00702DB0" w:rsidRDefault="00486476" w14:paraId="252EA221" w14:textId="77777777">
      <w:pPr>
        <w:rPr>
          <w:rFonts w:asciiTheme="majorHAnsi" w:hAnsiTheme="majorHAnsi" w:cstheme="majorHAnsi"/>
          <w:sz w:val="24"/>
          <w:szCs w:val="24"/>
        </w:rPr>
      </w:pPr>
      <w:r w:rsidRPr="00933CF2">
        <w:rPr>
          <w:rFonts w:asciiTheme="majorHAnsi" w:hAnsiTheme="majorHAnsi" w:cstheme="majorHAnsi"/>
          <w:sz w:val="24"/>
          <w:szCs w:val="24"/>
        </w:rPr>
        <w:t>The workflow for doctor consultation and EMR documentation:</w:t>
      </w:r>
    </w:p>
    <w:p w:rsidRPr="00933CF2" w:rsidR="00702DB0" w:rsidP="00ED4B16" w:rsidRDefault="00ED4B16" w14:paraId="090E9319"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1.</w:t>
      </w:r>
      <w:r w:rsidRPr="00933CF2">
        <w:rPr>
          <w:rFonts w:asciiTheme="majorHAnsi" w:hAnsiTheme="majorHAnsi" w:cstheme="majorHAnsi"/>
          <w:sz w:val="24"/>
          <w:szCs w:val="24"/>
        </w:rPr>
        <w:t xml:space="preserve"> Doctor logs into HIS</w:t>
      </w:r>
    </w:p>
    <w:p w:rsidRPr="00933CF2" w:rsidR="00702DB0" w:rsidP="00ED4B16" w:rsidRDefault="00ED4B16" w14:paraId="0F2DE806"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2.</w:t>
      </w:r>
      <w:r w:rsidRPr="00933CF2">
        <w:rPr>
          <w:rFonts w:asciiTheme="majorHAnsi" w:hAnsiTheme="majorHAnsi" w:cstheme="majorHAnsi"/>
          <w:sz w:val="24"/>
          <w:szCs w:val="24"/>
        </w:rPr>
        <w:t xml:space="preserve"> Navigate to EHR → Doctor Desk</w:t>
      </w:r>
    </w:p>
    <w:p w:rsidRPr="00933CF2" w:rsidR="00702DB0" w:rsidP="00ED4B16" w:rsidRDefault="00ED4B16" w14:paraId="6F2ADBA9"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3.</w:t>
      </w:r>
      <w:r w:rsidRPr="00933CF2">
        <w:rPr>
          <w:rFonts w:asciiTheme="majorHAnsi" w:hAnsiTheme="majorHAnsi" w:cstheme="majorHAnsi"/>
          <w:sz w:val="24"/>
          <w:szCs w:val="24"/>
        </w:rPr>
        <w:t>View patient worklist in OPD tab</w:t>
      </w:r>
    </w:p>
    <w:p w:rsidRPr="00933CF2" w:rsidR="00702DB0" w:rsidP="00ED4B16" w:rsidRDefault="00ED4B16" w14:paraId="5A39C60C"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4.</w:t>
      </w:r>
      <w:r w:rsidRPr="00933CF2">
        <w:rPr>
          <w:rFonts w:asciiTheme="majorHAnsi" w:hAnsiTheme="majorHAnsi" w:cstheme="majorHAnsi"/>
          <w:sz w:val="24"/>
          <w:szCs w:val="24"/>
        </w:rPr>
        <w:t xml:space="preserve"> Call patient using call button</w:t>
      </w:r>
    </w:p>
    <w:p w:rsidRPr="00933CF2" w:rsidR="00702DB0" w:rsidP="00ED4B16" w:rsidRDefault="00ED4B16" w14:paraId="756FAAAD"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5.</w:t>
      </w:r>
      <w:r w:rsidRPr="00933CF2">
        <w:rPr>
          <w:rFonts w:asciiTheme="majorHAnsi" w:hAnsiTheme="majorHAnsi" w:cstheme="majorHAnsi"/>
          <w:sz w:val="24"/>
          <w:szCs w:val="24"/>
        </w:rPr>
        <w:t xml:space="preserve"> Click on patient profile to open OPD doctor cover sheet</w:t>
      </w:r>
    </w:p>
    <w:p w:rsidRPr="00933CF2" w:rsidR="00702DB0" w:rsidP="00ED4B16" w:rsidRDefault="00ED4B16" w14:paraId="57F39366"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6.</w:t>
      </w:r>
      <w:r w:rsidRPr="00933CF2">
        <w:rPr>
          <w:rFonts w:asciiTheme="majorHAnsi" w:hAnsiTheme="majorHAnsi" w:cstheme="majorHAnsi"/>
          <w:sz w:val="24"/>
          <w:szCs w:val="24"/>
        </w:rPr>
        <w:t xml:space="preserve"> Review nursing-documented data (vitals, complaints, history)</w:t>
      </w:r>
    </w:p>
    <w:p w:rsidRPr="00933CF2" w:rsidR="00702DB0" w:rsidP="00ED4B16" w:rsidRDefault="00ED4B16" w14:paraId="366AA744"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7.</w:t>
      </w:r>
      <w:r w:rsidRPr="00933CF2">
        <w:rPr>
          <w:rFonts w:asciiTheme="majorHAnsi" w:hAnsiTheme="majorHAnsi" w:cstheme="majorHAnsi"/>
          <w:sz w:val="24"/>
          <w:szCs w:val="24"/>
        </w:rPr>
        <w:t xml:space="preserve"> Record quick notes and patient remarks</w:t>
      </w:r>
    </w:p>
    <w:p w:rsidRPr="00933CF2" w:rsidR="00702DB0" w:rsidP="00ED4B16" w:rsidRDefault="00ED4B16" w14:paraId="349FB52B"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8.</w:t>
      </w:r>
      <w:r w:rsidRPr="00933CF2">
        <w:rPr>
          <w:rFonts w:asciiTheme="majorHAnsi" w:hAnsiTheme="majorHAnsi" w:cstheme="majorHAnsi"/>
          <w:sz w:val="24"/>
          <w:szCs w:val="24"/>
        </w:rPr>
        <w:t xml:space="preserve"> Document additional complaints (if any)</w:t>
      </w:r>
    </w:p>
    <w:p w:rsidRPr="00933CF2" w:rsidR="00702DB0" w:rsidP="00ED4B16" w:rsidRDefault="00ED4B16" w14:paraId="6DF607D0"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9.</w:t>
      </w:r>
      <w:r w:rsidRPr="00933CF2">
        <w:rPr>
          <w:rFonts w:asciiTheme="majorHAnsi" w:hAnsiTheme="majorHAnsi" w:cstheme="majorHAnsi"/>
          <w:sz w:val="24"/>
          <w:szCs w:val="24"/>
        </w:rPr>
        <w:t>Record detailed history (past, family, social)</w:t>
      </w:r>
    </w:p>
    <w:p w:rsidRPr="00933CF2" w:rsidR="00702DB0" w:rsidP="00ED4B16" w:rsidRDefault="00ED4B16" w14:paraId="1296A48F" w14:textId="77777777">
      <w:pPr>
        <w:pStyle w:val="ListNumber"/>
        <w:numPr>
          <w:ilvl w:val="0"/>
          <w:numId w:val="0"/>
        </w:numPr>
        <w:rPr>
          <w:rFonts w:asciiTheme="majorHAnsi" w:hAnsiTheme="majorHAnsi" w:cstheme="majorHAnsi"/>
          <w:sz w:val="24"/>
          <w:szCs w:val="24"/>
        </w:rPr>
      </w:pPr>
      <w:r>
        <w:rPr>
          <w:rFonts w:asciiTheme="majorHAnsi" w:hAnsiTheme="majorHAnsi" w:cstheme="majorHAnsi"/>
          <w:sz w:val="24"/>
          <w:szCs w:val="24"/>
        </w:rPr>
        <w:t>10.</w:t>
      </w:r>
      <w:r w:rsidRPr="00933CF2">
        <w:rPr>
          <w:rFonts w:asciiTheme="majorHAnsi" w:hAnsiTheme="majorHAnsi" w:cstheme="majorHAnsi"/>
          <w:sz w:val="24"/>
          <w:szCs w:val="24"/>
        </w:rPr>
        <w:t xml:space="preserve"> Document examination findings</w:t>
      </w:r>
    </w:p>
    <w:p w:rsidRPr="00933CF2" w:rsidR="00702DB0" w:rsidP="00ED4B16" w:rsidRDefault="00ED4B16" w14:paraId="3833CE4D"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11.</w:t>
      </w:r>
      <w:r w:rsidRPr="00933CF2">
        <w:rPr>
          <w:rFonts w:asciiTheme="majorHAnsi" w:hAnsiTheme="majorHAnsi" w:cstheme="majorHAnsi"/>
          <w:sz w:val="24"/>
          <w:szCs w:val="24"/>
        </w:rPr>
        <w:t xml:space="preserve"> Enter diagnosis with ICD coding</w:t>
      </w:r>
    </w:p>
    <w:p w:rsidRPr="00933CF2" w:rsidR="00702DB0" w:rsidP="00ED4B16" w:rsidRDefault="00ED4B16" w14:paraId="367E3D56"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12.</w:t>
      </w:r>
      <w:r w:rsidRPr="00933CF2">
        <w:rPr>
          <w:rFonts w:asciiTheme="majorHAnsi" w:hAnsiTheme="majorHAnsi" w:cstheme="majorHAnsi"/>
          <w:sz w:val="24"/>
          <w:szCs w:val="24"/>
        </w:rPr>
        <w:t xml:space="preserve"> Order diagnostic tests (lab, radiology)</w:t>
      </w:r>
    </w:p>
    <w:p w:rsidRPr="00933CF2" w:rsidR="00702DB0" w:rsidP="00ED4B16" w:rsidRDefault="00ED4B16" w14:paraId="2403CC28"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13.</w:t>
      </w:r>
      <w:r w:rsidRPr="00933CF2">
        <w:rPr>
          <w:rFonts w:asciiTheme="majorHAnsi" w:hAnsiTheme="majorHAnsi" w:cstheme="majorHAnsi"/>
          <w:sz w:val="24"/>
          <w:szCs w:val="24"/>
        </w:rPr>
        <w:t xml:space="preserve"> Prescribe medications with dosage and instructions</w:t>
      </w:r>
    </w:p>
    <w:p w:rsidRPr="00933CF2" w:rsidR="00702DB0" w:rsidP="00ED4B16" w:rsidRDefault="00ED4B16" w14:paraId="40BBF20C"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14.</w:t>
      </w:r>
      <w:r w:rsidRPr="00933CF2">
        <w:rPr>
          <w:rFonts w:asciiTheme="majorHAnsi" w:hAnsiTheme="majorHAnsi" w:cstheme="majorHAnsi"/>
          <w:sz w:val="24"/>
          <w:szCs w:val="24"/>
        </w:rPr>
        <w:t xml:space="preserve"> Provide clinical advice</w:t>
      </w:r>
    </w:p>
    <w:p w:rsidRPr="00933CF2" w:rsidR="00702DB0" w:rsidP="00ED4B16" w:rsidRDefault="00ED4B16" w14:paraId="05419632"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15.</w:t>
      </w:r>
      <w:r w:rsidRPr="00933CF2">
        <w:rPr>
          <w:rFonts w:asciiTheme="majorHAnsi" w:hAnsiTheme="majorHAnsi" w:cstheme="majorHAnsi"/>
          <w:sz w:val="24"/>
          <w:szCs w:val="24"/>
        </w:rPr>
        <w:t xml:space="preserve"> Schedule follow-up appointment (if required)</w:t>
      </w:r>
    </w:p>
    <w:p w:rsidRPr="00933CF2" w:rsidR="00702DB0" w:rsidP="00ED4B16" w:rsidRDefault="00ED4B16" w14:paraId="402BBBDA"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16.</w:t>
      </w:r>
      <w:r w:rsidRPr="00933CF2">
        <w:rPr>
          <w:rFonts w:asciiTheme="majorHAnsi" w:hAnsiTheme="majorHAnsi" w:cstheme="majorHAnsi"/>
          <w:sz w:val="24"/>
          <w:szCs w:val="24"/>
        </w:rPr>
        <w:t xml:space="preserve"> Generate certificates (if required)</w:t>
      </w:r>
    </w:p>
    <w:p w:rsidRPr="00933CF2" w:rsidR="00702DB0" w:rsidP="00ED4B16" w:rsidRDefault="00ED4B16" w14:paraId="68D2832B"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17.</w:t>
      </w:r>
      <w:r w:rsidRPr="00933CF2">
        <w:rPr>
          <w:rFonts w:asciiTheme="majorHAnsi" w:hAnsiTheme="majorHAnsi" w:cstheme="majorHAnsi"/>
          <w:sz w:val="24"/>
          <w:szCs w:val="24"/>
        </w:rPr>
        <w:t xml:space="preserve"> Review and verify all documentation</w:t>
      </w:r>
    </w:p>
    <w:p w:rsidRPr="00933CF2" w:rsidR="00702DB0" w:rsidP="00ED4B16" w:rsidRDefault="00ED4B16" w14:paraId="6EFEF4D1" w14:textId="77777777">
      <w:pPr>
        <w:pStyle w:val="ListNumber"/>
        <w:numPr>
          <w:ilvl w:val="0"/>
          <w:numId w:val="0"/>
        </w:numPr>
        <w:ind w:left="360" w:hanging="360"/>
        <w:rPr>
          <w:rFonts w:asciiTheme="majorHAnsi" w:hAnsiTheme="majorHAnsi" w:cstheme="majorHAnsi"/>
          <w:sz w:val="24"/>
          <w:szCs w:val="24"/>
        </w:rPr>
      </w:pPr>
      <w:r>
        <w:rPr>
          <w:rFonts w:asciiTheme="majorHAnsi" w:hAnsiTheme="majorHAnsi" w:cstheme="majorHAnsi"/>
          <w:sz w:val="24"/>
          <w:szCs w:val="24"/>
        </w:rPr>
        <w:t>18.</w:t>
      </w:r>
      <w:r w:rsidRPr="00933CF2">
        <w:rPr>
          <w:rFonts w:asciiTheme="majorHAnsi" w:hAnsiTheme="majorHAnsi" w:cstheme="majorHAnsi"/>
          <w:sz w:val="24"/>
          <w:szCs w:val="24"/>
        </w:rPr>
        <w:t>Complete consultation</w:t>
      </w:r>
    </w:p>
    <w:p w:rsidRPr="00933CF2" w:rsidR="00702DB0" w:rsidRDefault="00486476" w14:paraId="4602DADB"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System generates prescription and clinical summary</w:t>
      </w:r>
    </w:p>
    <w:p w:rsidRPr="00933CF2" w:rsidR="00702DB0" w:rsidRDefault="00486476" w14:paraId="7692D0CF"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Print/email prescription to patient</w:t>
      </w:r>
    </w:p>
    <w:p w:rsidRPr="00933CF2" w:rsidR="00702DB0" w:rsidRDefault="00486476" w14:paraId="79617973"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Patient proceeds to billing (if additional charges)</w:t>
      </w:r>
    </w:p>
    <w:p w:rsidRPr="00933CF2" w:rsidR="00702DB0" w:rsidRDefault="00486476" w14:paraId="2B7D327B" w14:textId="77777777">
      <w:pPr>
        <w:pStyle w:val="ListNumber"/>
        <w:rPr>
          <w:rFonts w:asciiTheme="majorHAnsi" w:hAnsiTheme="majorHAnsi" w:cstheme="majorHAnsi"/>
          <w:sz w:val="24"/>
          <w:szCs w:val="24"/>
        </w:rPr>
      </w:pPr>
      <w:r w:rsidRPr="00933CF2">
        <w:rPr>
          <w:rFonts w:asciiTheme="majorHAnsi" w:hAnsiTheme="majorHAnsi" w:cstheme="majorHAnsi"/>
          <w:sz w:val="24"/>
          <w:szCs w:val="24"/>
        </w:rPr>
        <w:t xml:space="preserve"> Patient proceeds to pharmacy/lab/radiology as per orders</w:t>
      </w:r>
    </w:p>
    <w:p w:rsidRPr="00933CF2" w:rsidR="00702DB0" w:rsidRDefault="00486476" w14:paraId="7D065C57" w14:textId="77777777">
      <w:pPr>
        <w:pStyle w:val="Heading2"/>
        <w:rPr>
          <w:rFonts w:cstheme="majorHAnsi"/>
          <w:sz w:val="24"/>
          <w:szCs w:val="24"/>
        </w:rPr>
      </w:pPr>
      <w:r w:rsidRPr="00933CF2">
        <w:rPr>
          <w:rFonts w:cstheme="majorHAnsi"/>
          <w:sz w:val="24"/>
          <w:szCs w:val="24"/>
        </w:rPr>
        <w:t>6.5 Workflow Integration Points</w:t>
      </w:r>
    </w:p>
    <w:p w:rsidRPr="00933CF2" w:rsidR="00702DB0" w:rsidRDefault="00486476" w14:paraId="781176A1" w14:textId="77777777">
      <w:pPr>
        <w:rPr>
          <w:rFonts w:asciiTheme="majorHAnsi" w:hAnsiTheme="majorHAnsi" w:cstheme="majorHAnsi"/>
          <w:sz w:val="24"/>
          <w:szCs w:val="24"/>
        </w:rPr>
      </w:pPr>
      <w:r w:rsidRPr="00933CF2">
        <w:rPr>
          <w:rFonts w:asciiTheme="majorHAnsi" w:hAnsiTheme="majorHAnsi" w:cstheme="majorHAnsi"/>
          <w:sz w:val="24"/>
          <w:szCs w:val="24"/>
        </w:rPr>
        <w:t>The OPD Module integrates with HIS workflow engine at the following points:</w:t>
      </w:r>
    </w:p>
    <w:p w:rsidRPr="00933CF2" w:rsidR="00702DB0" w:rsidP="466D49EA" w:rsidRDefault="0471D61F" w14:paraId="5100F69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Patient registration triggers UHID generation in HI</w:t>
      </w:r>
      <w:r w:rsidRPr="466D49EA" w:rsidR="48E9C18F">
        <w:rPr>
          <w:rFonts w:asciiTheme="majorHAnsi" w:hAnsiTheme="majorHAnsi" w:cstheme="majorBidi"/>
          <w:sz w:val="24"/>
          <w:szCs w:val="24"/>
        </w:rPr>
        <w:t>S</w:t>
      </w:r>
    </w:p>
    <w:p w:rsidRPr="00933CF2" w:rsidR="00702DB0" w:rsidP="466D49EA" w:rsidRDefault="0471D61F" w14:paraId="2D012C0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Patient visit creation triggers billing workflow</w:t>
      </w:r>
    </w:p>
    <w:p w:rsidRPr="00933CF2" w:rsidR="00702DB0" w:rsidP="466D49EA" w:rsidRDefault="0471D61F" w14:paraId="2102668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Bill settlement triggers finance accounting workflow</w:t>
      </w:r>
    </w:p>
    <w:p w:rsidRPr="00933CF2" w:rsidR="00702DB0" w:rsidP="466D49EA" w:rsidRDefault="0471D61F" w14:paraId="7424110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Nursing documentation triggers doctor desk notification</w:t>
      </w:r>
    </w:p>
    <w:p w:rsidRPr="00933CF2" w:rsidR="00702DB0" w:rsidP="466D49EA" w:rsidRDefault="0471D61F" w14:paraId="26AEE88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Doctor orders trigger pharmacy/lab/radiology workflows</w:t>
      </w:r>
    </w:p>
    <w:p w:rsidRPr="00933CF2" w:rsidR="00702DB0" w:rsidP="466D49EA" w:rsidRDefault="0471D61F" w14:paraId="1F1C585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Prescription generation triggers pharmacy dispensing workflow</w:t>
      </w:r>
    </w:p>
    <w:p w:rsidRPr="00933CF2" w:rsidR="00702DB0" w:rsidP="466D49EA" w:rsidRDefault="0471D61F" w14:paraId="1D75E9C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Lab orders trigger LIS sample collection workflow</w:t>
      </w:r>
    </w:p>
    <w:p w:rsidRPr="00933CF2" w:rsidR="00702DB0" w:rsidP="466D49EA" w:rsidRDefault="0471D61F" w14:paraId="4F957D6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Radiology orders trigger RIS appointment scheduling workflow</w:t>
      </w:r>
    </w:p>
    <w:p w:rsidRPr="00933CF2" w:rsidR="00702DB0" w:rsidP="466D49EA" w:rsidRDefault="0471D61F" w14:paraId="34F8048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Follow-up scheduling triggers appointment reminder workflow</w:t>
      </w:r>
    </w:p>
    <w:p w:rsidRPr="00933CF2" w:rsidR="00702DB0" w:rsidP="466D49EA" w:rsidRDefault="0471D61F" w14:paraId="29D16B8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Teleconsultation triggers video call and notification workflow</w:t>
      </w:r>
    </w:p>
    <w:p w:rsidRPr="00933CF2" w:rsidR="00702DB0" w:rsidRDefault="00486476" w14:paraId="6218043F" w14:textId="77777777">
      <w:pPr>
        <w:rPr>
          <w:rFonts w:asciiTheme="majorHAnsi" w:hAnsiTheme="majorHAnsi" w:cstheme="majorHAnsi"/>
          <w:sz w:val="24"/>
          <w:szCs w:val="24"/>
        </w:rPr>
      </w:pPr>
      <w:r w:rsidRPr="466D49EA">
        <w:rPr>
          <w:rFonts w:asciiTheme="majorHAnsi" w:hAnsiTheme="majorHAnsi" w:cstheme="majorBidi"/>
          <w:sz w:val="24"/>
          <w:szCs w:val="24"/>
        </w:rPr>
        <w:br w:type="page"/>
      </w:r>
    </w:p>
    <w:p w:rsidRPr="00933CF2" w:rsidR="00702DB0" w:rsidP="466D49EA" w:rsidRDefault="3E3AFA13" w14:paraId="55036778" w14:textId="68900BD8">
      <w:pPr>
        <w:pStyle w:val="Heading1"/>
      </w:pPr>
      <w:r w:rsidRPr="466D49EA">
        <w:t>7</w:t>
      </w:r>
      <w:r w:rsidRPr="466D49EA" w:rsidR="0471D61F">
        <w:t>. Integration Requirements</w:t>
      </w:r>
    </w:p>
    <w:p w:rsidRPr="00933CF2" w:rsidR="00702DB0" w:rsidP="466D49EA" w:rsidRDefault="442694DF" w14:paraId="7EA551F6" w14:textId="79531550">
      <w:pPr>
        <w:pStyle w:val="Heading2"/>
        <w:rPr>
          <w:sz w:val="24"/>
          <w:szCs w:val="24"/>
        </w:rPr>
      </w:pPr>
      <w:r w:rsidRPr="466D49EA">
        <w:rPr>
          <w:sz w:val="24"/>
          <w:szCs w:val="24"/>
        </w:rPr>
        <w:t>7</w:t>
      </w:r>
      <w:r w:rsidRPr="466D49EA" w:rsidR="0471D61F">
        <w:rPr>
          <w:sz w:val="24"/>
          <w:szCs w:val="24"/>
        </w:rPr>
        <w:t>.</w:t>
      </w:r>
      <w:r w:rsidRPr="466D49EA" w:rsidR="57820CB1">
        <w:rPr>
          <w:sz w:val="24"/>
          <w:szCs w:val="24"/>
        </w:rPr>
        <w:t>1</w:t>
      </w:r>
      <w:r w:rsidRPr="466D49EA" w:rsidR="0471D61F">
        <w:rPr>
          <w:sz w:val="24"/>
          <w:szCs w:val="24"/>
        </w:rPr>
        <w:t xml:space="preserve"> External System Integration</w:t>
      </w:r>
    </w:p>
    <w:p w:rsidRPr="00933CF2" w:rsidR="00702DB0" w:rsidRDefault="00486476" w14:paraId="274655BC" w14:textId="77777777">
      <w:pPr>
        <w:rPr>
          <w:rFonts w:asciiTheme="majorHAnsi" w:hAnsiTheme="majorHAnsi" w:cstheme="majorHAnsi"/>
          <w:sz w:val="24"/>
          <w:szCs w:val="24"/>
        </w:rPr>
      </w:pPr>
      <w:r w:rsidRPr="00933CF2">
        <w:rPr>
          <w:rFonts w:asciiTheme="majorHAnsi" w:hAnsiTheme="majorHAnsi" w:cstheme="majorHAnsi"/>
          <w:sz w:val="24"/>
          <w:szCs w:val="24"/>
        </w:rPr>
        <w:t>The OPD Module shall support integration with external systems:</w:t>
      </w:r>
    </w:p>
    <w:p w:rsidRPr="00933CF2" w:rsidR="00702DB0" w:rsidP="466D49EA" w:rsidRDefault="0471D61F" w14:paraId="5053E17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Payment Gateway: Integration for online payment processing</w:t>
      </w:r>
    </w:p>
    <w:p w:rsidRPr="00933CF2" w:rsidR="00702DB0" w:rsidP="466D49EA" w:rsidRDefault="0471D61F" w14:paraId="3CFC853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SMS Gateway: Integration for SMS notifications</w:t>
      </w:r>
    </w:p>
    <w:p w:rsidRPr="00933CF2" w:rsidR="00702DB0" w:rsidP="466D49EA" w:rsidRDefault="0471D61F" w14:paraId="3E8F6EA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Email Server: Integration for email notifications</w:t>
      </w:r>
    </w:p>
    <w:p w:rsidRPr="00933CF2" w:rsidR="00702DB0" w:rsidP="466D49EA" w:rsidRDefault="0471D61F" w14:paraId="1F9547E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WhatsApp Business API: Integration for WhatsApp notifications</w:t>
      </w:r>
    </w:p>
    <w:p w:rsidRPr="00933CF2" w:rsidR="00702DB0" w:rsidP="466D49EA" w:rsidRDefault="0471D61F" w14:paraId="3CF3273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Video Conferencing: Integration for teleconsultation (Zoom, Google Meet, etc.)</w:t>
      </w:r>
    </w:p>
    <w:p w:rsidRPr="00933CF2" w:rsidR="00702DB0" w:rsidP="466D49EA" w:rsidRDefault="0471D61F" w14:paraId="5734C78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Insurance TPA: Integration for insurance claim processing</w:t>
      </w:r>
    </w:p>
    <w:p w:rsidRPr="00933CF2" w:rsidR="00702DB0" w:rsidP="466D49EA" w:rsidRDefault="0471D61F" w14:paraId="1ED6FEE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Government Health Systems: Integration for health data reporting (ABDM, etc.)</w:t>
      </w:r>
    </w:p>
    <w:p w:rsidRPr="00933CF2" w:rsidR="00702DB0" w:rsidP="466D49EA" w:rsidRDefault="0471D61F" w14:paraId="38FE9A1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Diagnostic Equipment: Integration for vital signs capture from devices</w:t>
      </w:r>
    </w:p>
    <w:p w:rsidRPr="00933CF2" w:rsidR="00702DB0" w:rsidP="466D49EA" w:rsidRDefault="0D4387E5" w14:paraId="1A6B70CE" w14:textId="29BE9A65">
      <w:pPr>
        <w:pStyle w:val="Heading2"/>
        <w:rPr>
          <w:sz w:val="24"/>
          <w:szCs w:val="24"/>
        </w:rPr>
      </w:pPr>
      <w:r w:rsidRPr="466D49EA">
        <w:rPr>
          <w:sz w:val="24"/>
          <w:szCs w:val="24"/>
        </w:rPr>
        <w:t>7</w:t>
      </w:r>
      <w:r w:rsidRPr="466D49EA" w:rsidR="0471D61F">
        <w:rPr>
          <w:sz w:val="24"/>
          <w:szCs w:val="24"/>
        </w:rPr>
        <w:t>.</w:t>
      </w:r>
      <w:r w:rsidRPr="466D49EA" w:rsidR="57820CB1">
        <w:rPr>
          <w:sz w:val="24"/>
          <w:szCs w:val="24"/>
        </w:rPr>
        <w:t xml:space="preserve">2 </w:t>
      </w:r>
      <w:r w:rsidRPr="466D49EA" w:rsidR="0471D61F">
        <w:rPr>
          <w:sz w:val="24"/>
          <w:szCs w:val="24"/>
        </w:rPr>
        <w:t>Data Synchronization</w:t>
      </w:r>
    </w:p>
    <w:p w:rsidRPr="00933CF2" w:rsidR="00702DB0" w:rsidRDefault="00486476" w14:paraId="26D344A3" w14:textId="77777777">
      <w:pPr>
        <w:rPr>
          <w:rFonts w:asciiTheme="majorHAnsi" w:hAnsiTheme="majorHAnsi" w:cstheme="majorHAnsi"/>
          <w:sz w:val="24"/>
          <w:szCs w:val="24"/>
        </w:rPr>
      </w:pPr>
      <w:r w:rsidRPr="00933CF2">
        <w:rPr>
          <w:rFonts w:asciiTheme="majorHAnsi" w:hAnsiTheme="majorHAnsi" w:cstheme="majorHAnsi"/>
          <w:sz w:val="24"/>
          <w:szCs w:val="24"/>
        </w:rPr>
        <w:t>The OPD Module shall ensure data synchronization across HIS:</w:t>
      </w:r>
    </w:p>
    <w:p w:rsidRPr="00933CF2" w:rsidR="00702DB0" w:rsidP="466D49EA" w:rsidRDefault="0471D61F" w14:paraId="11FCE4B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 xml:space="preserve">Patient demographics shall be synchronized with HIS </w:t>
      </w:r>
      <w:r w:rsidRPr="466D49EA" w:rsidR="1F928946">
        <w:rPr>
          <w:rFonts w:asciiTheme="majorHAnsi" w:hAnsiTheme="majorHAnsi" w:cstheme="majorBidi"/>
          <w:sz w:val="24"/>
          <w:szCs w:val="24"/>
        </w:rPr>
        <w:t xml:space="preserve">‘Patient Registration’ </w:t>
      </w:r>
      <w:r w:rsidRPr="466D49EA">
        <w:rPr>
          <w:rFonts w:asciiTheme="majorHAnsi" w:hAnsiTheme="majorHAnsi" w:cstheme="majorBidi"/>
          <w:sz w:val="24"/>
          <w:szCs w:val="24"/>
        </w:rPr>
        <w:t xml:space="preserve">Master </w:t>
      </w:r>
    </w:p>
    <w:p w:rsidRPr="00933CF2" w:rsidR="00702DB0" w:rsidP="466D49EA" w:rsidRDefault="0471D61F" w14:paraId="2DDF804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Appointment data shall be synchronized with doctor/modality calendars</w:t>
      </w:r>
    </w:p>
    <w:p w:rsidRPr="00933CF2" w:rsidR="00702DB0" w:rsidP="466D49EA" w:rsidRDefault="0471D61F" w14:paraId="7249BD7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 xml:space="preserve">Billing transactions shall be synchronized </w:t>
      </w:r>
    </w:p>
    <w:p w:rsidRPr="00933CF2" w:rsidR="00702DB0" w:rsidP="466D49EA" w:rsidRDefault="0471D61F" w14:paraId="11F5B67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Clinical documentation shall be synchronized with EHR repository</w:t>
      </w:r>
    </w:p>
    <w:p w:rsidRPr="00933CF2" w:rsidR="00702DB0" w:rsidP="466D49EA" w:rsidRDefault="0471D61F" w14:paraId="1A65335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Doctor orders shall be synchronized with pharmacy/lab/radiology in real-time</w:t>
      </w:r>
    </w:p>
    <w:p w:rsidRPr="00933CF2" w:rsidR="00702DB0" w:rsidP="466D49EA" w:rsidRDefault="0471D61F" w14:paraId="376E869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All data synchronization shall be transactional to ensure consistency</w:t>
      </w:r>
    </w:p>
    <w:p w:rsidRPr="00933CF2" w:rsidR="00702DB0" w:rsidP="466D49EA" w:rsidRDefault="0471D61F" w14:paraId="262E125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Failed synchronization shall be logged and retried automatically</w:t>
      </w:r>
    </w:p>
    <w:p w:rsidRPr="00933CF2" w:rsidR="00702DB0" w:rsidRDefault="00486476" w14:paraId="50836CE0" w14:textId="77777777">
      <w:pPr>
        <w:rPr>
          <w:rFonts w:asciiTheme="majorHAnsi" w:hAnsiTheme="majorHAnsi" w:cstheme="majorHAnsi"/>
          <w:sz w:val="24"/>
          <w:szCs w:val="24"/>
        </w:rPr>
      </w:pPr>
      <w:r w:rsidRPr="00933CF2">
        <w:rPr>
          <w:rFonts w:asciiTheme="majorHAnsi" w:hAnsiTheme="majorHAnsi" w:cstheme="majorHAnsi"/>
          <w:sz w:val="24"/>
          <w:szCs w:val="24"/>
        </w:rPr>
        <w:br w:type="page"/>
      </w:r>
    </w:p>
    <w:p w:rsidRPr="00933CF2" w:rsidR="00702DB0" w:rsidP="466D49EA" w:rsidRDefault="17A6D89E" w14:paraId="5CF4A736" w14:textId="1F2B7794">
      <w:pPr>
        <w:pStyle w:val="Heading1"/>
      </w:pPr>
      <w:r w:rsidRPr="466D49EA">
        <w:t>8</w:t>
      </w:r>
      <w:r w:rsidRPr="466D49EA" w:rsidR="0471D61F">
        <w:t>. Reporting Requirements</w:t>
      </w:r>
    </w:p>
    <w:p w:rsidRPr="00933CF2" w:rsidR="00702DB0" w:rsidP="466D49EA" w:rsidRDefault="6682CC27" w14:paraId="30BFBAA7" w14:textId="78999B19">
      <w:pPr>
        <w:pStyle w:val="Heading2"/>
        <w:rPr>
          <w:sz w:val="24"/>
          <w:szCs w:val="24"/>
        </w:rPr>
      </w:pPr>
      <w:r w:rsidRPr="466D49EA">
        <w:rPr>
          <w:sz w:val="24"/>
          <w:szCs w:val="24"/>
        </w:rPr>
        <w:t>8</w:t>
      </w:r>
      <w:r w:rsidRPr="466D49EA" w:rsidR="0471D61F">
        <w:rPr>
          <w:sz w:val="24"/>
          <w:szCs w:val="24"/>
        </w:rPr>
        <w:t>.1 Operational Reports</w:t>
      </w:r>
    </w:p>
    <w:p w:rsidRPr="00933CF2" w:rsidR="00702DB0" w:rsidRDefault="00486476" w14:paraId="4668720F" w14:textId="77777777">
      <w:pPr>
        <w:rPr>
          <w:rFonts w:asciiTheme="majorHAnsi" w:hAnsiTheme="majorHAnsi" w:cstheme="majorHAnsi"/>
          <w:sz w:val="24"/>
          <w:szCs w:val="24"/>
        </w:rPr>
      </w:pPr>
      <w:r w:rsidRPr="00933CF2">
        <w:rPr>
          <w:rFonts w:asciiTheme="majorHAnsi" w:hAnsiTheme="majorHAnsi" w:cstheme="majorHAnsi"/>
          <w:sz w:val="24"/>
          <w:szCs w:val="24"/>
        </w:rPr>
        <w:t>The OPD Module shall provide the following operational reports:</w:t>
      </w:r>
    </w:p>
    <w:p w:rsidRPr="00933CF2" w:rsidR="00702DB0" w:rsidP="466D49EA" w:rsidRDefault="0471D61F" w14:paraId="2FEC77A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Daily OPD Registration Report</w:t>
      </w:r>
    </w:p>
    <w:p w:rsidRPr="00933CF2" w:rsidR="00702DB0" w:rsidP="466D49EA" w:rsidRDefault="0471D61F" w14:paraId="1DB7F39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Daily OPD Visit Report by Specialty/Doctor</w:t>
      </w:r>
    </w:p>
    <w:p w:rsidRPr="00933CF2" w:rsidR="00702DB0" w:rsidP="466D49EA" w:rsidRDefault="0471D61F" w14:paraId="350926E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Appointment Schedule Report</w:t>
      </w:r>
    </w:p>
    <w:p w:rsidRPr="00933CF2" w:rsidR="00702DB0" w:rsidP="466D49EA" w:rsidRDefault="0471D61F" w14:paraId="3B270C9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Appointment Cancellation Report</w:t>
      </w:r>
    </w:p>
    <w:p w:rsidRPr="00933CF2" w:rsidR="00702DB0" w:rsidP="466D49EA" w:rsidRDefault="0471D61F" w14:paraId="641BDDE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Patient Visit Status Report</w:t>
      </w:r>
    </w:p>
    <w:p w:rsidRPr="00933CF2" w:rsidR="00702DB0" w:rsidP="466D49EA" w:rsidRDefault="0471D61F" w14:paraId="1C1D560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Doctor Consultation Report</w:t>
      </w:r>
    </w:p>
    <w:p w:rsidRPr="00933CF2" w:rsidR="00702DB0" w:rsidP="466D49EA" w:rsidRDefault="0471D61F" w14:paraId="2C79A28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Patient Wait Time Report</w:t>
      </w:r>
      <w:r w:rsidRPr="466D49EA" w:rsidR="1F928946">
        <w:rPr>
          <w:rFonts w:asciiTheme="majorHAnsi" w:hAnsiTheme="majorHAnsi" w:cstheme="majorBidi"/>
          <w:sz w:val="24"/>
          <w:szCs w:val="24"/>
        </w:rPr>
        <w:t xml:space="preserve"> </w:t>
      </w:r>
    </w:p>
    <w:p w:rsidRPr="00933CF2" w:rsidR="00702DB0" w:rsidP="466D49EA" w:rsidRDefault="0471D61F" w14:paraId="515D156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Teleconsultation Report</w:t>
      </w:r>
    </w:p>
    <w:p w:rsidRPr="00933CF2" w:rsidR="00702DB0" w:rsidP="466D49EA" w:rsidRDefault="0471D61F" w14:paraId="7B0AA34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Patient No-Show Report</w:t>
      </w:r>
      <w:r w:rsidRPr="466D49EA" w:rsidR="1F928946">
        <w:rPr>
          <w:rFonts w:asciiTheme="majorHAnsi" w:hAnsiTheme="majorHAnsi" w:cstheme="majorBidi"/>
          <w:sz w:val="24"/>
          <w:szCs w:val="24"/>
        </w:rPr>
        <w:t xml:space="preserve"> </w:t>
      </w:r>
    </w:p>
    <w:p w:rsidRPr="00933CF2" w:rsidR="00702DB0" w:rsidP="466D49EA" w:rsidRDefault="436D968D" w14:paraId="6227921E" w14:textId="65CB807D">
      <w:pPr>
        <w:pStyle w:val="Heading2"/>
        <w:rPr>
          <w:sz w:val="24"/>
          <w:szCs w:val="24"/>
        </w:rPr>
      </w:pPr>
      <w:r w:rsidRPr="466D49EA">
        <w:rPr>
          <w:sz w:val="24"/>
          <w:szCs w:val="24"/>
        </w:rPr>
        <w:t>8</w:t>
      </w:r>
      <w:r w:rsidRPr="466D49EA" w:rsidR="0471D61F">
        <w:rPr>
          <w:sz w:val="24"/>
          <w:szCs w:val="24"/>
        </w:rPr>
        <w:t>.2 Financial Reports</w:t>
      </w:r>
    </w:p>
    <w:p w:rsidRPr="00933CF2" w:rsidR="00702DB0" w:rsidRDefault="00486476" w14:paraId="231D7E50" w14:textId="77777777">
      <w:pPr>
        <w:rPr>
          <w:rFonts w:asciiTheme="majorHAnsi" w:hAnsiTheme="majorHAnsi" w:cstheme="majorHAnsi"/>
          <w:sz w:val="24"/>
          <w:szCs w:val="24"/>
        </w:rPr>
      </w:pPr>
      <w:r w:rsidRPr="00933CF2">
        <w:rPr>
          <w:rFonts w:asciiTheme="majorHAnsi" w:hAnsiTheme="majorHAnsi" w:cstheme="majorHAnsi"/>
          <w:sz w:val="24"/>
          <w:szCs w:val="24"/>
        </w:rPr>
        <w:t>The OPD Module shall provide the following financial reports:</w:t>
      </w:r>
    </w:p>
    <w:p w:rsidRPr="00933CF2" w:rsidR="00702DB0" w:rsidP="466D49EA" w:rsidRDefault="0471D61F" w14:paraId="3D838EB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Daily OPD Revenue Report</w:t>
      </w:r>
    </w:p>
    <w:p w:rsidRPr="00933CF2" w:rsidR="00702DB0" w:rsidP="466D49EA" w:rsidRDefault="0471D61F" w14:paraId="7B07D40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Service-wise Revenue Report</w:t>
      </w:r>
    </w:p>
    <w:p w:rsidRPr="00933CF2" w:rsidR="00702DB0" w:rsidP="466D49EA" w:rsidRDefault="0471D61F" w14:paraId="765E1BE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Doctor-wise Revenue Report</w:t>
      </w:r>
    </w:p>
    <w:p w:rsidRPr="00933CF2" w:rsidR="00702DB0" w:rsidP="466D49EA" w:rsidRDefault="0471D61F" w14:paraId="13618DC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Payment Mode-wise Collection Report</w:t>
      </w:r>
    </w:p>
    <w:p w:rsidRPr="00933CF2" w:rsidR="00702DB0" w:rsidP="466D49EA" w:rsidRDefault="0471D61F" w14:paraId="208957A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Discount Analysis Report</w:t>
      </w:r>
    </w:p>
    <w:p w:rsidRPr="00933CF2" w:rsidR="00702DB0" w:rsidP="466D49EA" w:rsidRDefault="0471D61F" w14:paraId="4FF3556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Outstanding Payment Report</w:t>
      </w:r>
    </w:p>
    <w:p w:rsidRPr="00933CF2" w:rsidR="00702DB0" w:rsidP="466D49EA" w:rsidRDefault="0471D61F" w14:paraId="4520978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Refund Report</w:t>
      </w:r>
    </w:p>
    <w:p w:rsidRPr="00933CF2" w:rsidR="00702DB0" w:rsidP="466D49EA" w:rsidRDefault="0471D61F" w14:paraId="0E60FB1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Insurance/Corporate Billing Report</w:t>
      </w:r>
    </w:p>
    <w:p w:rsidRPr="00933CF2" w:rsidR="00702DB0" w:rsidP="466D49EA" w:rsidRDefault="575B77E8" w14:paraId="398D8948" w14:textId="6FBD7BC1">
      <w:pPr>
        <w:pStyle w:val="Heading2"/>
        <w:rPr>
          <w:sz w:val="24"/>
          <w:szCs w:val="24"/>
        </w:rPr>
      </w:pPr>
      <w:r w:rsidRPr="466D49EA">
        <w:rPr>
          <w:sz w:val="24"/>
          <w:szCs w:val="24"/>
        </w:rPr>
        <w:t>8</w:t>
      </w:r>
      <w:r w:rsidRPr="466D49EA" w:rsidR="0471D61F">
        <w:rPr>
          <w:sz w:val="24"/>
          <w:szCs w:val="24"/>
        </w:rPr>
        <w:t>.3 Clinical Reports</w:t>
      </w:r>
    </w:p>
    <w:p w:rsidRPr="00933CF2" w:rsidR="00702DB0" w:rsidRDefault="00486476" w14:paraId="05D86687" w14:textId="77777777">
      <w:pPr>
        <w:rPr>
          <w:rFonts w:asciiTheme="majorHAnsi" w:hAnsiTheme="majorHAnsi" w:cstheme="majorHAnsi"/>
          <w:sz w:val="24"/>
          <w:szCs w:val="24"/>
        </w:rPr>
      </w:pPr>
      <w:r w:rsidRPr="00933CF2">
        <w:rPr>
          <w:rFonts w:asciiTheme="majorHAnsi" w:hAnsiTheme="majorHAnsi" w:cstheme="majorHAnsi"/>
          <w:sz w:val="24"/>
          <w:szCs w:val="24"/>
        </w:rPr>
        <w:t>The OPD Module shall provide the following clinical reports:</w:t>
      </w:r>
    </w:p>
    <w:p w:rsidRPr="00933CF2" w:rsidR="00702DB0" w:rsidP="466D49EA" w:rsidRDefault="0471D61F" w14:paraId="59E1F49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Disease-wise Patient Report (ICD-based)</w:t>
      </w:r>
    </w:p>
    <w:p w:rsidRPr="00933CF2" w:rsidR="00702DB0" w:rsidP="466D49EA" w:rsidRDefault="0471D61F" w14:paraId="4C7099B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Specialty-wise Patient Report</w:t>
      </w:r>
    </w:p>
    <w:p w:rsidRPr="00933CF2" w:rsidR="00702DB0" w:rsidP="466D49EA" w:rsidRDefault="0471D61F" w14:paraId="16C529E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Prescription Analysis Report</w:t>
      </w:r>
    </w:p>
    <w:p w:rsidRPr="00933CF2" w:rsidR="00702DB0" w:rsidP="466D49EA" w:rsidRDefault="0471D61F" w14:paraId="24E4DCB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Diagnostic Test Utilization Report</w:t>
      </w:r>
    </w:p>
    <w:p w:rsidRPr="00933CF2" w:rsidR="00702DB0" w:rsidP="466D49EA" w:rsidRDefault="0471D61F" w14:paraId="7AF3CD2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Follow-up Compliance Report</w:t>
      </w:r>
    </w:p>
    <w:p w:rsidRPr="00933CF2" w:rsidR="00702DB0" w:rsidP="466D49EA" w:rsidRDefault="0471D61F" w14:paraId="7612B40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Patient Satisfaction Report</w:t>
      </w:r>
    </w:p>
    <w:p w:rsidRPr="00933CF2" w:rsidR="00702DB0" w:rsidP="466D49EA" w:rsidRDefault="0471D61F" w14:paraId="469230D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Clinical Template Usage Report</w:t>
      </w:r>
    </w:p>
    <w:p w:rsidRPr="00933CF2" w:rsidR="00702DB0" w:rsidP="466D49EA" w:rsidRDefault="617E022E" w14:paraId="7169558A" w14:textId="42FF466D">
      <w:pPr>
        <w:pStyle w:val="Heading2"/>
        <w:rPr>
          <w:sz w:val="24"/>
          <w:szCs w:val="24"/>
        </w:rPr>
      </w:pPr>
      <w:r w:rsidRPr="466D49EA">
        <w:rPr>
          <w:sz w:val="24"/>
          <w:szCs w:val="24"/>
        </w:rPr>
        <w:t>8</w:t>
      </w:r>
      <w:r w:rsidRPr="466D49EA" w:rsidR="0471D61F">
        <w:rPr>
          <w:sz w:val="24"/>
          <w:szCs w:val="24"/>
        </w:rPr>
        <w:t>.4 Management Reports</w:t>
      </w:r>
    </w:p>
    <w:p w:rsidRPr="00933CF2" w:rsidR="00702DB0" w:rsidRDefault="00486476" w14:paraId="7103855E" w14:textId="77777777">
      <w:pPr>
        <w:rPr>
          <w:rFonts w:asciiTheme="majorHAnsi" w:hAnsiTheme="majorHAnsi" w:cstheme="majorHAnsi"/>
          <w:sz w:val="24"/>
          <w:szCs w:val="24"/>
        </w:rPr>
      </w:pPr>
      <w:r w:rsidRPr="00933CF2">
        <w:rPr>
          <w:rFonts w:asciiTheme="majorHAnsi" w:hAnsiTheme="majorHAnsi" w:cstheme="majorHAnsi"/>
          <w:sz w:val="24"/>
          <w:szCs w:val="24"/>
        </w:rPr>
        <w:t>The OPD Module shall provide the following management reports:</w:t>
      </w:r>
    </w:p>
    <w:p w:rsidRPr="00933CF2" w:rsidR="00702DB0" w:rsidP="466D49EA" w:rsidRDefault="0471D61F" w14:paraId="2F20594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OPD Performance Dashboard</w:t>
      </w:r>
    </w:p>
    <w:p w:rsidRPr="00933CF2" w:rsidR="00702DB0" w:rsidP="466D49EA" w:rsidRDefault="0471D61F" w14:paraId="070D51C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Doctor Performance Report</w:t>
      </w:r>
    </w:p>
    <w:p w:rsidRPr="00933CF2" w:rsidR="00702DB0" w:rsidP="466D49EA" w:rsidRDefault="0471D61F" w14:paraId="250640F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Patient Demographics Report</w:t>
      </w:r>
    </w:p>
    <w:p w:rsidRPr="00933CF2" w:rsidR="00702DB0" w:rsidP="466D49EA" w:rsidRDefault="0471D61F" w14:paraId="7BF7142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Referral Source Analysis Report</w:t>
      </w:r>
    </w:p>
    <w:p w:rsidRPr="00933CF2" w:rsidR="00702DB0" w:rsidP="466D49EA" w:rsidRDefault="0471D61F" w14:paraId="50CC0C0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Patient Retention Report</w:t>
      </w:r>
    </w:p>
    <w:p w:rsidRPr="00933CF2" w:rsidR="00702DB0" w:rsidP="466D49EA" w:rsidRDefault="0471D61F" w14:paraId="3EF5704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Service Utilization Report</w:t>
      </w:r>
    </w:p>
    <w:p w:rsidRPr="00933CF2" w:rsidR="00702DB0" w:rsidP="466D49EA" w:rsidRDefault="0471D61F" w14:paraId="68E165E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Operational Efficiency Report</w:t>
      </w:r>
    </w:p>
    <w:p w:rsidRPr="00933CF2" w:rsidR="00702DB0" w:rsidP="466D49EA" w:rsidRDefault="2BF2B056" w14:paraId="2A0F3067" w14:textId="1BAE65DC">
      <w:pPr>
        <w:pStyle w:val="Heading2"/>
        <w:rPr>
          <w:sz w:val="24"/>
          <w:szCs w:val="24"/>
        </w:rPr>
      </w:pPr>
      <w:r w:rsidRPr="466D49EA">
        <w:rPr>
          <w:sz w:val="24"/>
          <w:szCs w:val="24"/>
        </w:rPr>
        <w:t>8</w:t>
      </w:r>
      <w:r w:rsidRPr="466D49EA" w:rsidR="0471D61F">
        <w:rPr>
          <w:sz w:val="24"/>
          <w:szCs w:val="24"/>
        </w:rPr>
        <w:t>.5 Report Features</w:t>
      </w:r>
    </w:p>
    <w:p w:rsidRPr="00933CF2" w:rsidR="00702DB0" w:rsidRDefault="00486476" w14:paraId="23C09EF6" w14:textId="77777777">
      <w:pPr>
        <w:rPr>
          <w:rFonts w:asciiTheme="majorHAnsi" w:hAnsiTheme="majorHAnsi" w:cstheme="majorHAnsi"/>
          <w:sz w:val="24"/>
          <w:szCs w:val="24"/>
        </w:rPr>
      </w:pPr>
      <w:r w:rsidRPr="00933CF2">
        <w:rPr>
          <w:rFonts w:asciiTheme="majorHAnsi" w:hAnsiTheme="majorHAnsi" w:cstheme="majorHAnsi"/>
          <w:sz w:val="24"/>
          <w:szCs w:val="24"/>
        </w:rPr>
        <w:t>All reports shall support the following features:</w:t>
      </w:r>
    </w:p>
    <w:p w:rsidRPr="00933CF2" w:rsidR="00702DB0" w:rsidP="466D49EA" w:rsidRDefault="0471D61F" w14:paraId="2F9EF80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Date range selection</w:t>
      </w:r>
    </w:p>
    <w:p w:rsidRPr="00933CF2" w:rsidR="00702DB0" w:rsidP="466D49EA" w:rsidRDefault="0471D61F" w14:paraId="009E8C1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Multi-parameter filtering (doctor, specialty, department, etc.)</w:t>
      </w:r>
    </w:p>
    <w:p w:rsidRPr="00933CF2" w:rsidR="00702DB0" w:rsidP="466D49EA" w:rsidRDefault="0471D61F" w14:paraId="5D7072B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Export to PDF, Excel, CSV formats</w:t>
      </w:r>
    </w:p>
    <w:p w:rsidRPr="00933CF2" w:rsidR="00702DB0" w:rsidP="466D49EA" w:rsidRDefault="0471D61F" w14:paraId="3DEDD111"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Print functionality</w:t>
      </w:r>
    </w:p>
    <w:p w:rsidRPr="00933CF2" w:rsidR="00702DB0" w:rsidP="466D49EA" w:rsidRDefault="0471D61F" w14:paraId="677A3E6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Email scheduling for automated report delivery</w:t>
      </w:r>
    </w:p>
    <w:p w:rsidRPr="00933CF2" w:rsidR="00702DB0" w:rsidP="466D49EA" w:rsidRDefault="0471D61F" w14:paraId="57B915B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Drill-down capability for detailed analysis</w:t>
      </w:r>
    </w:p>
    <w:p w:rsidRPr="00933CF2" w:rsidR="00702DB0" w:rsidP="466D49EA" w:rsidRDefault="0471D61F" w14:paraId="7281EF1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Graphical visualization (charts, graphs)</w:t>
      </w:r>
    </w:p>
    <w:p w:rsidRPr="00933CF2" w:rsidR="00702DB0" w:rsidP="466D49EA" w:rsidRDefault="0471D61F" w14:paraId="7DBDD2E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Real-time data refresh</w:t>
      </w:r>
    </w:p>
    <w:p w:rsidRPr="00933CF2" w:rsidR="00702DB0" w:rsidRDefault="00486476" w14:paraId="76515690" w14:textId="77777777">
      <w:pPr>
        <w:rPr>
          <w:rFonts w:asciiTheme="majorHAnsi" w:hAnsiTheme="majorHAnsi" w:cstheme="majorHAnsi"/>
          <w:sz w:val="24"/>
          <w:szCs w:val="24"/>
        </w:rPr>
      </w:pPr>
      <w:r w:rsidRPr="00933CF2">
        <w:rPr>
          <w:rFonts w:asciiTheme="majorHAnsi" w:hAnsiTheme="majorHAnsi" w:cstheme="majorHAnsi"/>
          <w:sz w:val="24"/>
          <w:szCs w:val="24"/>
        </w:rPr>
        <w:br w:type="page"/>
      </w:r>
    </w:p>
    <w:p w:rsidRPr="00933CF2" w:rsidR="00702DB0" w:rsidP="466D49EA" w:rsidRDefault="7B4DF47D" w14:paraId="2972C062" w14:textId="632065C6">
      <w:pPr>
        <w:pStyle w:val="Heading1"/>
      </w:pPr>
      <w:r w:rsidRPr="466D49EA">
        <w:t>9</w:t>
      </w:r>
      <w:r w:rsidRPr="466D49EA" w:rsidR="0471D61F">
        <w:t>. Security Requirements</w:t>
      </w:r>
    </w:p>
    <w:p w:rsidRPr="00933CF2" w:rsidR="00702DB0" w:rsidP="466D49EA" w:rsidRDefault="2DD74771" w14:paraId="324B42FF" w14:textId="71780169">
      <w:pPr>
        <w:pStyle w:val="Heading2"/>
        <w:rPr>
          <w:sz w:val="24"/>
          <w:szCs w:val="24"/>
        </w:rPr>
      </w:pPr>
      <w:r w:rsidRPr="466D49EA">
        <w:rPr>
          <w:sz w:val="24"/>
          <w:szCs w:val="24"/>
        </w:rPr>
        <w:t>9</w:t>
      </w:r>
      <w:r w:rsidRPr="466D49EA" w:rsidR="0471D61F">
        <w:rPr>
          <w:sz w:val="24"/>
          <w:szCs w:val="24"/>
        </w:rPr>
        <w:t>.1 Authentication and Authorization</w:t>
      </w:r>
    </w:p>
    <w:p w:rsidRPr="00933CF2" w:rsidR="00702DB0" w:rsidP="466D49EA" w:rsidRDefault="0471D61F" w14:paraId="0C5610D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use HIS Single Sign-On (SSO) for user authentication</w:t>
      </w:r>
    </w:p>
    <w:p w:rsidRPr="00933CF2" w:rsidR="00702DB0" w:rsidP="466D49EA" w:rsidRDefault="0471D61F" w14:paraId="5CD110F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implement HIS Role-Based Access Control (RBAC)</w:t>
      </w:r>
    </w:p>
    <w:p w:rsidRPr="00933CF2" w:rsidR="00702DB0" w:rsidP="466D49EA" w:rsidRDefault="0471D61F" w14:paraId="5B86015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enforce strong password policies</w:t>
      </w:r>
    </w:p>
    <w:p w:rsidRPr="00933CF2" w:rsidR="00702DB0" w:rsidP="466D49EA" w:rsidRDefault="0471D61F" w14:paraId="3EEF6138"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support multi-factor authentication (MFA) for sensitive operations</w:t>
      </w:r>
    </w:p>
    <w:p w:rsidRPr="00933CF2" w:rsidR="00702DB0" w:rsidP="466D49EA" w:rsidRDefault="0471D61F" w14:paraId="007174A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automatically log out users after inactivity timeout</w:t>
      </w:r>
    </w:p>
    <w:p w:rsidRPr="00933CF2" w:rsidR="00702DB0" w:rsidP="466D49EA" w:rsidRDefault="0471D61F" w14:paraId="1B957700"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prevent concurrent logins from multiple devices (configurable)</w:t>
      </w:r>
    </w:p>
    <w:p w:rsidRPr="00933CF2" w:rsidR="00702DB0" w:rsidP="466D49EA" w:rsidRDefault="0471D61F" w14:paraId="5002FB4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maintain user session management</w:t>
      </w:r>
    </w:p>
    <w:p w:rsidRPr="00933CF2" w:rsidR="00702DB0" w:rsidP="466D49EA" w:rsidRDefault="3F110F51" w14:paraId="1D6F2562" w14:textId="6C06FE43">
      <w:pPr>
        <w:pStyle w:val="Heading2"/>
        <w:rPr>
          <w:sz w:val="24"/>
          <w:szCs w:val="24"/>
        </w:rPr>
      </w:pPr>
      <w:r w:rsidRPr="466D49EA">
        <w:rPr>
          <w:sz w:val="24"/>
          <w:szCs w:val="24"/>
        </w:rPr>
        <w:t>9</w:t>
      </w:r>
      <w:r w:rsidRPr="466D49EA" w:rsidR="0471D61F">
        <w:rPr>
          <w:sz w:val="24"/>
          <w:szCs w:val="24"/>
        </w:rPr>
        <w:t>.2 Data Security</w:t>
      </w:r>
    </w:p>
    <w:p w:rsidRPr="00933CF2" w:rsidR="00702DB0" w:rsidP="466D49EA" w:rsidRDefault="0471D61F" w14:paraId="4BF9D42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encrypt sensitive data at rest and in transit</w:t>
      </w:r>
    </w:p>
    <w:p w:rsidRPr="00933CF2" w:rsidR="00702DB0" w:rsidP="466D49EA" w:rsidRDefault="0471D61F" w14:paraId="4A4CB4CF"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mask sensitive patient information (mobile, email, identification numbers)</w:t>
      </w:r>
    </w:p>
    <w:p w:rsidRPr="00933CF2" w:rsidR="00702DB0" w:rsidP="466D49EA" w:rsidRDefault="0471D61F" w14:paraId="7BC13E7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implement data access controls at field level</w:t>
      </w:r>
    </w:p>
    <w:p w:rsidRPr="00933CF2" w:rsidR="00702DB0" w:rsidP="466D49EA" w:rsidRDefault="0471D61F" w14:paraId="3F86503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prevent SQL injection and XSS attacks</w:t>
      </w:r>
    </w:p>
    <w:p w:rsidRPr="00933CF2" w:rsidR="00702DB0" w:rsidP="466D49EA" w:rsidRDefault="0471D61F" w14:paraId="1EBF5679"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validate all user inputs</w:t>
      </w:r>
    </w:p>
    <w:p w:rsidRPr="00933CF2" w:rsidR="00702DB0" w:rsidP="466D49EA" w:rsidRDefault="0471D61F" w14:paraId="2D651E4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implement secure API communication with authentication tokens</w:t>
      </w:r>
    </w:p>
    <w:p w:rsidRPr="00933CF2" w:rsidR="00702DB0" w:rsidP="466D49EA" w:rsidRDefault="21A49138" w14:paraId="1B48283F" w14:textId="5FB36E2D">
      <w:pPr>
        <w:pStyle w:val="Heading2"/>
        <w:rPr>
          <w:sz w:val="24"/>
          <w:szCs w:val="24"/>
        </w:rPr>
      </w:pPr>
      <w:r w:rsidRPr="466D49EA">
        <w:rPr>
          <w:sz w:val="24"/>
          <w:szCs w:val="24"/>
        </w:rPr>
        <w:t>9</w:t>
      </w:r>
      <w:r w:rsidRPr="466D49EA" w:rsidR="0471D61F">
        <w:rPr>
          <w:sz w:val="24"/>
          <w:szCs w:val="24"/>
        </w:rPr>
        <w:t>.3 Audit and Compliance</w:t>
      </w:r>
    </w:p>
    <w:p w:rsidRPr="00933CF2" w:rsidR="00702DB0" w:rsidP="466D49EA" w:rsidRDefault="0471D61F" w14:paraId="3A3CBC2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log all user activities with timestamp and user details</w:t>
      </w:r>
    </w:p>
    <w:p w:rsidRPr="00933CF2" w:rsidR="00702DB0" w:rsidP="466D49EA" w:rsidRDefault="0471D61F" w14:paraId="470BC22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maintain audit trail for all data modifications</w:t>
      </w:r>
    </w:p>
    <w:p w:rsidRPr="00933CF2" w:rsidR="00702DB0" w:rsidP="466D49EA" w:rsidRDefault="0471D61F" w14:paraId="2924D1D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provide audit reports for compliance monitoring</w:t>
      </w:r>
    </w:p>
    <w:p w:rsidRPr="00933CF2" w:rsidR="00702DB0" w:rsidP="466D49EA" w:rsidRDefault="0471D61F" w14:paraId="04925C3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comply with healthcare data privacy regulations (HIPAA, GDPR, etc.)</w:t>
      </w:r>
    </w:p>
    <w:p w:rsidRPr="00933CF2" w:rsidR="00702DB0" w:rsidP="466D49EA" w:rsidRDefault="0471D61F" w14:paraId="7DE7F47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support data retention policies as per regulatory requirements</w:t>
      </w:r>
    </w:p>
    <w:p w:rsidRPr="00933CF2" w:rsidR="00702DB0" w:rsidP="466D49EA" w:rsidRDefault="0471D61F" w14:paraId="469AF85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provide data anonymization for research purposes</w:t>
      </w:r>
    </w:p>
    <w:p w:rsidRPr="00933CF2" w:rsidR="00702DB0" w:rsidP="466D49EA" w:rsidRDefault="218E342B" w14:paraId="4236CDFE" w14:textId="75A0519A">
      <w:pPr>
        <w:pStyle w:val="Heading2"/>
        <w:rPr>
          <w:sz w:val="24"/>
          <w:szCs w:val="24"/>
        </w:rPr>
      </w:pPr>
      <w:r w:rsidRPr="466D49EA">
        <w:rPr>
          <w:sz w:val="24"/>
          <w:szCs w:val="24"/>
        </w:rPr>
        <w:t>9</w:t>
      </w:r>
      <w:r w:rsidRPr="466D49EA" w:rsidR="0471D61F">
        <w:rPr>
          <w:sz w:val="24"/>
          <w:szCs w:val="24"/>
        </w:rPr>
        <w:t>.4 Patient Privacy</w:t>
      </w:r>
    </w:p>
    <w:p w:rsidRPr="00933CF2" w:rsidR="00702DB0" w:rsidP="466D49EA" w:rsidRDefault="0471D61F" w14:paraId="4B896AA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implement patient consent management</w:t>
      </w:r>
    </w:p>
    <w:p w:rsidRPr="00933CF2" w:rsidR="00702DB0" w:rsidP="466D49EA" w:rsidRDefault="0471D61F" w14:paraId="71CE7424"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restrict access to patient records based on user roles</w:t>
      </w:r>
    </w:p>
    <w:p w:rsidRPr="00933CF2" w:rsidR="00702DB0" w:rsidP="466D49EA" w:rsidRDefault="0471D61F" w14:paraId="184A8E9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provide patient data access logs</w:t>
      </w:r>
    </w:p>
    <w:p w:rsidRPr="00933CF2" w:rsidR="00702DB0" w:rsidP="466D49EA" w:rsidRDefault="0471D61F" w14:paraId="7F4D77C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support patient data export and deletion (right to be forgotten)</w:t>
      </w:r>
    </w:p>
    <w:p w:rsidRPr="00933CF2" w:rsidR="00702DB0" w:rsidP="466D49EA" w:rsidRDefault="0471D61F" w14:paraId="59F99C6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mask patient identity in reports (configurable)</w:t>
      </w:r>
    </w:p>
    <w:p w:rsidRPr="00933CF2" w:rsidR="00702DB0" w:rsidP="466D49EA" w:rsidRDefault="0471D61F" w14:paraId="57F13C5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shall implement break-the-glass access for emergency situations</w:t>
      </w:r>
    </w:p>
    <w:p w:rsidRPr="00933CF2" w:rsidR="00702DB0" w:rsidRDefault="00486476" w14:paraId="5CA475D3" w14:textId="77777777">
      <w:pPr>
        <w:rPr>
          <w:rFonts w:asciiTheme="majorHAnsi" w:hAnsiTheme="majorHAnsi" w:cstheme="majorHAnsi"/>
          <w:sz w:val="24"/>
          <w:szCs w:val="24"/>
        </w:rPr>
      </w:pPr>
      <w:r w:rsidRPr="00933CF2">
        <w:rPr>
          <w:rFonts w:asciiTheme="majorHAnsi" w:hAnsiTheme="majorHAnsi" w:cstheme="majorHAnsi"/>
          <w:sz w:val="24"/>
          <w:szCs w:val="24"/>
        </w:rPr>
        <w:br w:type="page"/>
      </w:r>
    </w:p>
    <w:p w:rsidRPr="00933CF2" w:rsidR="00702DB0" w:rsidP="466D49EA" w:rsidRDefault="0471D61F" w14:paraId="2C48FD8A" w14:textId="790DA788">
      <w:pPr>
        <w:pStyle w:val="Heading1"/>
      </w:pPr>
      <w:r w:rsidRPr="466D49EA">
        <w:t>1</w:t>
      </w:r>
      <w:r w:rsidRPr="466D49EA" w:rsidR="708E58EA">
        <w:t>0</w:t>
      </w:r>
      <w:r w:rsidRPr="466D49EA">
        <w:t>. Assumptions and Constraints</w:t>
      </w:r>
    </w:p>
    <w:p w:rsidRPr="00933CF2" w:rsidR="00702DB0" w:rsidP="466D49EA" w:rsidRDefault="0471D61F" w14:paraId="07336177" w14:textId="6D37CE82">
      <w:pPr>
        <w:pStyle w:val="Heading2"/>
        <w:rPr>
          <w:sz w:val="24"/>
          <w:szCs w:val="24"/>
        </w:rPr>
      </w:pPr>
      <w:r w:rsidRPr="466D49EA">
        <w:rPr>
          <w:sz w:val="24"/>
          <w:szCs w:val="24"/>
        </w:rPr>
        <w:t>1</w:t>
      </w:r>
      <w:r w:rsidRPr="466D49EA" w:rsidR="24BB81AB">
        <w:rPr>
          <w:sz w:val="24"/>
          <w:szCs w:val="24"/>
        </w:rPr>
        <w:t>0</w:t>
      </w:r>
      <w:r w:rsidRPr="466D49EA">
        <w:rPr>
          <w:sz w:val="24"/>
          <w:szCs w:val="24"/>
        </w:rPr>
        <w:t>.1 Assumptions</w:t>
      </w:r>
    </w:p>
    <w:p w:rsidRPr="00933CF2" w:rsidR="00702DB0" w:rsidP="466D49EA" w:rsidRDefault="0471D61F" w14:paraId="592ECCE6"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Users have basic computer literacy and training on HIS</w:t>
      </w:r>
    </w:p>
    <w:p w:rsidRPr="00933CF2" w:rsidR="00702DB0" w:rsidP="466D49EA" w:rsidRDefault="0471D61F" w14:paraId="7377760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Hospital has reliable internet connectivity for cloud-based HIS access</w:t>
      </w:r>
    </w:p>
    <w:p w:rsidRPr="00933CF2" w:rsidR="00702DB0" w:rsidP="466D49EA" w:rsidRDefault="0471D61F" w14:paraId="48F71E7E"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Master data (doctors, specialties, services, tariffs) is configured in HIS</w:t>
      </w:r>
    </w:p>
    <w:p w:rsidRPr="00933CF2" w:rsidR="00702DB0" w:rsidP="466D49EA" w:rsidRDefault="0471D61F" w14:paraId="4B5993A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Integration with payment gateway, SMS gateway, and email server is available</w:t>
      </w:r>
    </w:p>
    <w:p w:rsidRPr="00933CF2" w:rsidR="00702DB0" w:rsidP="466D49EA" w:rsidRDefault="0471D61F" w14:paraId="46832DC3"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Hospital has defined workflows and policies for OPD operations</w:t>
      </w:r>
    </w:p>
    <w:p w:rsidRPr="00933CF2" w:rsidR="00702DB0" w:rsidP="466D49EA" w:rsidRDefault="0471D61F" w14:paraId="317F6A7B"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Users have appropriate devices (computers, tablets) for system access</w:t>
      </w:r>
    </w:p>
    <w:p w:rsidRPr="00933CF2" w:rsidR="00702DB0" w:rsidP="466D49EA" w:rsidRDefault="0471D61F" w14:paraId="0024C5F5"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Hospital has IT support for system administration and troubleshooting</w:t>
      </w:r>
    </w:p>
    <w:p w:rsidRPr="00933CF2" w:rsidR="00702DB0" w:rsidP="466D49EA" w:rsidRDefault="0471D61F" w14:paraId="1DCAF03E" w14:textId="49DB70C4">
      <w:pPr>
        <w:pStyle w:val="Heading2"/>
        <w:rPr>
          <w:sz w:val="24"/>
          <w:szCs w:val="24"/>
        </w:rPr>
      </w:pPr>
      <w:r w:rsidRPr="466D49EA">
        <w:rPr>
          <w:sz w:val="24"/>
          <w:szCs w:val="24"/>
        </w:rPr>
        <w:t>1</w:t>
      </w:r>
      <w:r w:rsidRPr="466D49EA" w:rsidR="331B0E34">
        <w:rPr>
          <w:sz w:val="24"/>
          <w:szCs w:val="24"/>
        </w:rPr>
        <w:t>0</w:t>
      </w:r>
      <w:r w:rsidRPr="466D49EA">
        <w:rPr>
          <w:sz w:val="24"/>
          <w:szCs w:val="24"/>
        </w:rPr>
        <w:t>.2 Constraints</w:t>
      </w:r>
    </w:p>
    <w:p w:rsidRPr="00933CF2" w:rsidR="00702DB0" w:rsidP="466D49EA" w:rsidRDefault="0471D61F" w14:paraId="0D6F42C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System is dependent on HIS platform availability</w:t>
      </w:r>
    </w:p>
    <w:p w:rsidRPr="00933CF2" w:rsidR="00702DB0" w:rsidP="466D49EA" w:rsidRDefault="0471D61F" w14:paraId="0060D23D"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Integration with external systems is subject to API availability</w:t>
      </w:r>
    </w:p>
    <w:p w:rsidRPr="00933CF2" w:rsidR="00702DB0" w:rsidP="466D49EA" w:rsidRDefault="0471D61F" w14:paraId="1D6E25C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Customization is limited to configuration without code changes</w:t>
      </w:r>
    </w:p>
    <w:p w:rsidRPr="00933CF2" w:rsidR="00702DB0" w:rsidP="466D49EA" w:rsidRDefault="0471D61F" w14:paraId="25AB54C7"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Report generation is limited to data available in HIS database</w:t>
      </w:r>
    </w:p>
    <w:p w:rsidRPr="00933CF2" w:rsidR="00702DB0" w:rsidP="466D49EA" w:rsidRDefault="0471D61F" w14:paraId="38E01B3A"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Teleconsultation is dependent on third-party video conferencing integration</w:t>
      </w:r>
    </w:p>
    <w:p w:rsidRPr="00933CF2" w:rsidR="00702DB0" w:rsidP="466D49EA" w:rsidRDefault="0471D61F" w14:paraId="08815E1C"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Mobile app functionality is limited to web-based responsive design</w:t>
      </w:r>
    </w:p>
    <w:p w:rsidRPr="00933CF2" w:rsidR="00702DB0" w:rsidP="466D49EA" w:rsidRDefault="0471D61F" w14:paraId="66040A12" w14:textId="77777777">
      <w:pPr>
        <w:pStyle w:val="ListBullet"/>
        <w:rPr>
          <w:rFonts w:asciiTheme="majorHAnsi" w:hAnsiTheme="majorHAnsi" w:cstheme="majorBidi"/>
          <w:sz w:val="24"/>
          <w:szCs w:val="24"/>
        </w:rPr>
      </w:pPr>
      <w:r w:rsidRPr="466D49EA">
        <w:rPr>
          <w:rFonts w:asciiTheme="majorHAnsi" w:hAnsiTheme="majorHAnsi" w:cstheme="majorBidi"/>
          <w:sz w:val="24"/>
          <w:szCs w:val="24"/>
        </w:rPr>
        <w:t>Offline mode is not supported (requires internet connectivity)</w:t>
      </w:r>
    </w:p>
    <w:p w:rsidRPr="00933CF2" w:rsidR="00702DB0" w:rsidRDefault="00486476" w14:paraId="440353B1" w14:textId="77777777">
      <w:pPr>
        <w:rPr>
          <w:rFonts w:asciiTheme="majorHAnsi" w:hAnsiTheme="majorHAnsi" w:cstheme="majorHAnsi"/>
          <w:sz w:val="24"/>
          <w:szCs w:val="24"/>
        </w:rPr>
      </w:pPr>
      <w:r w:rsidRPr="00933CF2">
        <w:rPr>
          <w:rFonts w:asciiTheme="majorHAnsi" w:hAnsiTheme="majorHAnsi" w:cstheme="majorHAnsi"/>
          <w:sz w:val="24"/>
          <w:szCs w:val="24"/>
        </w:rPr>
        <w:br w:type="page"/>
      </w:r>
    </w:p>
    <w:p w:rsidRPr="00933CF2" w:rsidR="00702DB0" w:rsidP="466D49EA" w:rsidRDefault="0471D61F" w14:paraId="4EAE9081" w14:textId="57993857">
      <w:pPr>
        <w:pStyle w:val="Heading1"/>
      </w:pPr>
      <w:r w:rsidRPr="466D49EA">
        <w:t>1</w:t>
      </w:r>
      <w:r w:rsidRPr="466D49EA" w:rsidR="2EF6B41C">
        <w:t>1</w:t>
      </w:r>
      <w:r w:rsidRPr="466D49EA">
        <w:t>. Document Approval</w:t>
      </w:r>
    </w:p>
    <w:p w:rsidRPr="00933CF2" w:rsidR="00702DB0" w:rsidRDefault="00486476" w14:paraId="19EA9196" w14:textId="77777777">
      <w:pPr>
        <w:rPr>
          <w:rFonts w:asciiTheme="majorHAnsi" w:hAnsiTheme="majorHAnsi" w:cstheme="majorHAnsi"/>
          <w:sz w:val="24"/>
          <w:szCs w:val="24"/>
        </w:rPr>
      </w:pPr>
      <w:r w:rsidRPr="00933CF2">
        <w:rPr>
          <w:rFonts w:asciiTheme="majorHAnsi" w:hAnsiTheme="majorHAnsi" w:cstheme="majorHAnsi"/>
          <w:sz w:val="24"/>
          <w:szCs w:val="24"/>
        </w:rPr>
        <w:t>This document requires approval from the following stakeholders:</w:t>
      </w:r>
    </w:p>
    <w:tbl>
      <w:tblPr>
        <w:tblStyle w:val="LightGrid-Accent1"/>
        <w:tblW w:w="0" w:type="auto"/>
        <w:tblLook w:val="04A0" w:firstRow="1" w:lastRow="0" w:firstColumn="1" w:lastColumn="0" w:noHBand="0" w:noVBand="1"/>
      </w:tblPr>
      <w:tblGrid>
        <w:gridCol w:w="2155"/>
        <w:gridCol w:w="2155"/>
        <w:gridCol w:w="2156"/>
        <w:gridCol w:w="2154"/>
      </w:tblGrid>
      <w:tr w:rsidRPr="00933CF2" w:rsidR="00702DB0" w:rsidTr="00702DB0" w14:paraId="27814E1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933CF2" w:rsidR="00702DB0" w:rsidRDefault="00486476" w14:paraId="56DFF079" w14:textId="77777777">
            <w:pPr>
              <w:rPr>
                <w:rFonts w:asciiTheme="majorHAnsi" w:hAnsiTheme="majorHAnsi" w:cstheme="majorHAnsi"/>
                <w:sz w:val="24"/>
                <w:szCs w:val="24"/>
              </w:rPr>
            </w:pPr>
            <w:r w:rsidRPr="00933CF2">
              <w:rPr>
                <w:rFonts w:asciiTheme="majorHAnsi" w:hAnsiTheme="majorHAnsi" w:cstheme="majorHAnsi"/>
                <w:sz w:val="24"/>
                <w:szCs w:val="24"/>
              </w:rPr>
              <w:t>Role</w:t>
            </w:r>
          </w:p>
        </w:tc>
        <w:tc>
          <w:tcPr>
            <w:tcW w:w="2160" w:type="dxa"/>
          </w:tcPr>
          <w:p w:rsidRPr="00933CF2" w:rsidR="00702DB0" w:rsidRDefault="00486476" w14:paraId="681928A6"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Name</w:t>
            </w:r>
          </w:p>
        </w:tc>
        <w:tc>
          <w:tcPr>
            <w:tcW w:w="2160" w:type="dxa"/>
          </w:tcPr>
          <w:p w:rsidRPr="00933CF2" w:rsidR="00702DB0" w:rsidRDefault="00486476" w14:paraId="28394837"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Signature</w:t>
            </w:r>
          </w:p>
        </w:tc>
        <w:tc>
          <w:tcPr>
            <w:tcW w:w="2160" w:type="dxa"/>
          </w:tcPr>
          <w:p w:rsidRPr="00933CF2" w:rsidR="00702DB0" w:rsidRDefault="00486476" w14:paraId="38942CA3" w14:textId="7777777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sz w:val="24"/>
                <w:szCs w:val="24"/>
              </w:rPr>
            </w:pPr>
            <w:r w:rsidRPr="00933CF2">
              <w:rPr>
                <w:rFonts w:asciiTheme="majorHAnsi" w:hAnsiTheme="majorHAnsi" w:cstheme="majorHAnsi"/>
                <w:sz w:val="24"/>
                <w:szCs w:val="24"/>
              </w:rPr>
              <w:t>Date</w:t>
            </w:r>
          </w:p>
        </w:tc>
      </w:tr>
      <w:tr w:rsidRPr="00933CF2" w:rsidR="00702DB0" w:rsidTr="00702DB0" w14:paraId="1181BC3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933CF2" w:rsidR="00702DB0" w:rsidRDefault="00E85C66" w14:paraId="269CCEC0" w14:textId="77777777">
            <w:pPr>
              <w:rPr>
                <w:rFonts w:asciiTheme="majorHAnsi" w:hAnsiTheme="majorHAnsi" w:cstheme="majorHAnsi"/>
                <w:sz w:val="24"/>
                <w:szCs w:val="24"/>
              </w:rPr>
            </w:pPr>
            <w:r>
              <w:rPr>
                <w:rFonts w:asciiTheme="majorHAnsi" w:hAnsiTheme="majorHAnsi" w:cstheme="majorHAnsi"/>
                <w:sz w:val="24"/>
                <w:szCs w:val="24"/>
              </w:rPr>
              <w:t>Product Owner</w:t>
            </w:r>
          </w:p>
        </w:tc>
        <w:tc>
          <w:tcPr>
            <w:tcW w:w="2160" w:type="dxa"/>
          </w:tcPr>
          <w:p w:rsidRPr="00933CF2" w:rsidR="00702DB0" w:rsidRDefault="00702DB0" w14:paraId="68B456CB"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2160" w:type="dxa"/>
          </w:tcPr>
          <w:p w:rsidRPr="00933CF2" w:rsidR="00702DB0" w:rsidRDefault="00702DB0" w14:paraId="697288A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2160" w:type="dxa"/>
          </w:tcPr>
          <w:p w:rsidRPr="00933CF2" w:rsidR="00702DB0" w:rsidRDefault="00702DB0" w14:paraId="69F25A5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r>
      <w:tr w:rsidRPr="00933CF2" w:rsidR="00702DB0" w:rsidTr="00702DB0" w14:paraId="181A317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933CF2" w:rsidR="00702DB0" w:rsidRDefault="00E85C66" w14:paraId="391E4B52" w14:textId="77777777">
            <w:pPr>
              <w:rPr>
                <w:rFonts w:asciiTheme="majorHAnsi" w:hAnsiTheme="majorHAnsi" w:cstheme="majorHAnsi"/>
                <w:sz w:val="24"/>
                <w:szCs w:val="24"/>
              </w:rPr>
            </w:pPr>
            <w:r>
              <w:rPr>
                <w:rFonts w:asciiTheme="majorHAnsi" w:hAnsiTheme="majorHAnsi" w:cstheme="majorHAnsi"/>
                <w:sz w:val="24"/>
                <w:szCs w:val="24"/>
              </w:rPr>
              <w:t>CTO</w:t>
            </w:r>
          </w:p>
        </w:tc>
        <w:tc>
          <w:tcPr>
            <w:tcW w:w="2160" w:type="dxa"/>
          </w:tcPr>
          <w:p w:rsidRPr="00933CF2" w:rsidR="00702DB0" w:rsidRDefault="00702DB0" w14:paraId="5A3C4B40"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p>
        </w:tc>
        <w:tc>
          <w:tcPr>
            <w:tcW w:w="2160" w:type="dxa"/>
          </w:tcPr>
          <w:p w:rsidRPr="00933CF2" w:rsidR="00702DB0" w:rsidRDefault="00702DB0" w14:paraId="561FB482"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p>
        </w:tc>
        <w:tc>
          <w:tcPr>
            <w:tcW w:w="2160" w:type="dxa"/>
          </w:tcPr>
          <w:p w:rsidRPr="00933CF2" w:rsidR="00702DB0" w:rsidRDefault="00702DB0" w14:paraId="195CCC66" w14:textId="7777777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4"/>
                <w:szCs w:val="24"/>
              </w:rPr>
            </w:pPr>
          </w:p>
        </w:tc>
      </w:tr>
      <w:tr w:rsidRPr="00933CF2" w:rsidR="00702DB0" w:rsidTr="00702DB0" w14:paraId="390072A1"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rsidRPr="00933CF2" w:rsidR="00702DB0" w:rsidRDefault="00E85C66" w14:paraId="3FE92003" w14:textId="77777777">
            <w:pPr>
              <w:rPr>
                <w:rFonts w:asciiTheme="majorHAnsi" w:hAnsiTheme="majorHAnsi" w:cstheme="majorHAnsi"/>
                <w:sz w:val="24"/>
                <w:szCs w:val="24"/>
              </w:rPr>
            </w:pPr>
            <w:r>
              <w:rPr>
                <w:rFonts w:asciiTheme="majorHAnsi" w:hAnsiTheme="majorHAnsi" w:cstheme="majorHAnsi"/>
                <w:sz w:val="24"/>
                <w:szCs w:val="24"/>
              </w:rPr>
              <w:t xml:space="preserve">Director </w:t>
            </w:r>
          </w:p>
        </w:tc>
        <w:tc>
          <w:tcPr>
            <w:tcW w:w="2160" w:type="dxa"/>
          </w:tcPr>
          <w:p w:rsidRPr="00933CF2" w:rsidR="00702DB0" w:rsidRDefault="00702DB0" w14:paraId="6D7DF53E"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2160" w:type="dxa"/>
          </w:tcPr>
          <w:p w:rsidRPr="00933CF2" w:rsidR="00702DB0" w:rsidRDefault="00702DB0" w14:paraId="143649C8"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c>
          <w:tcPr>
            <w:tcW w:w="2160" w:type="dxa"/>
          </w:tcPr>
          <w:p w:rsidRPr="00933CF2" w:rsidR="00702DB0" w:rsidRDefault="00702DB0" w14:paraId="01B933AF" w14:textId="77777777">
            <w:pPr>
              <w:cnfStyle w:val="000000100000" w:firstRow="0" w:lastRow="0" w:firstColumn="0" w:lastColumn="0" w:oddVBand="0" w:evenVBand="0" w:oddHBand="1" w:evenHBand="0" w:firstRowFirstColumn="0" w:firstRowLastColumn="0" w:lastRowFirstColumn="0" w:lastRowLastColumn="0"/>
              <w:rPr>
                <w:rFonts w:asciiTheme="majorHAnsi" w:hAnsiTheme="majorHAnsi" w:cstheme="majorHAnsi"/>
                <w:sz w:val="24"/>
                <w:szCs w:val="24"/>
              </w:rPr>
            </w:pPr>
          </w:p>
        </w:tc>
      </w:tr>
    </w:tbl>
    <w:p w:rsidRPr="00933CF2" w:rsidR="00702DB0" w:rsidRDefault="00702DB0" w14:paraId="613A4ADA" w14:textId="77777777">
      <w:pPr>
        <w:rPr>
          <w:rFonts w:asciiTheme="majorHAnsi" w:hAnsiTheme="majorHAnsi" w:cstheme="majorHAnsi"/>
          <w:sz w:val="24"/>
          <w:szCs w:val="24"/>
        </w:rPr>
      </w:pPr>
    </w:p>
    <w:p w:rsidRPr="00933CF2" w:rsidR="00702DB0" w:rsidRDefault="00486476" w14:paraId="14567F2A" w14:textId="77777777">
      <w:pPr>
        <w:pStyle w:val="Heading3"/>
        <w:jc w:val="center"/>
        <w:rPr>
          <w:rFonts w:cstheme="majorHAnsi"/>
          <w:sz w:val="24"/>
          <w:szCs w:val="24"/>
        </w:rPr>
      </w:pPr>
      <w:r w:rsidRPr="00933CF2">
        <w:rPr>
          <w:rFonts w:cstheme="majorHAnsi"/>
          <w:sz w:val="24"/>
          <w:szCs w:val="24"/>
        </w:rPr>
        <w:t>End of Document</w:t>
      </w:r>
    </w:p>
    <w:sectPr w:rsidRPr="00933CF2" w:rsidR="00702DB0"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8D65BD4"/>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0035ECE5"/>
    <w:multiLevelType w:val="hybridMultilevel"/>
    <w:tmpl w:val="FFFFFFFF"/>
    <w:lvl w:ilvl="0" w:tplc="C5B07A16">
      <w:start w:val="1"/>
      <w:numFmt w:val="bullet"/>
      <w:lvlText w:val=""/>
      <w:lvlJc w:val="left"/>
      <w:pPr>
        <w:ind w:left="720" w:hanging="360"/>
      </w:pPr>
      <w:rPr>
        <w:rFonts w:hint="default" w:ascii="Symbol" w:hAnsi="Symbol"/>
      </w:rPr>
    </w:lvl>
    <w:lvl w:ilvl="1" w:tplc="06B4ABAC">
      <w:start w:val="1"/>
      <w:numFmt w:val="bullet"/>
      <w:lvlText w:val="o"/>
      <w:lvlJc w:val="left"/>
      <w:pPr>
        <w:ind w:left="1440" w:hanging="360"/>
      </w:pPr>
      <w:rPr>
        <w:rFonts w:hint="default" w:ascii="Courier New" w:hAnsi="Courier New"/>
      </w:rPr>
    </w:lvl>
    <w:lvl w:ilvl="2" w:tplc="5D4A4D94">
      <w:start w:val="1"/>
      <w:numFmt w:val="bullet"/>
      <w:lvlText w:val=""/>
      <w:lvlJc w:val="left"/>
      <w:pPr>
        <w:ind w:left="2160" w:hanging="360"/>
      </w:pPr>
      <w:rPr>
        <w:rFonts w:hint="default" w:ascii="Wingdings" w:hAnsi="Wingdings"/>
      </w:rPr>
    </w:lvl>
    <w:lvl w:ilvl="3" w:tplc="8294E744">
      <w:start w:val="1"/>
      <w:numFmt w:val="bullet"/>
      <w:lvlText w:val=""/>
      <w:lvlJc w:val="left"/>
      <w:pPr>
        <w:ind w:left="2880" w:hanging="360"/>
      </w:pPr>
      <w:rPr>
        <w:rFonts w:hint="default" w:ascii="Symbol" w:hAnsi="Symbol"/>
      </w:rPr>
    </w:lvl>
    <w:lvl w:ilvl="4" w:tplc="A4D4E6E2">
      <w:start w:val="1"/>
      <w:numFmt w:val="bullet"/>
      <w:lvlText w:val="o"/>
      <w:lvlJc w:val="left"/>
      <w:pPr>
        <w:ind w:left="3600" w:hanging="360"/>
      </w:pPr>
      <w:rPr>
        <w:rFonts w:hint="default" w:ascii="Courier New" w:hAnsi="Courier New"/>
      </w:rPr>
    </w:lvl>
    <w:lvl w:ilvl="5" w:tplc="276CB958">
      <w:start w:val="1"/>
      <w:numFmt w:val="bullet"/>
      <w:lvlText w:val=""/>
      <w:lvlJc w:val="left"/>
      <w:pPr>
        <w:ind w:left="4320" w:hanging="360"/>
      </w:pPr>
      <w:rPr>
        <w:rFonts w:hint="default" w:ascii="Wingdings" w:hAnsi="Wingdings"/>
      </w:rPr>
    </w:lvl>
    <w:lvl w:ilvl="6" w:tplc="05F29498">
      <w:start w:val="1"/>
      <w:numFmt w:val="bullet"/>
      <w:lvlText w:val=""/>
      <w:lvlJc w:val="left"/>
      <w:pPr>
        <w:ind w:left="5040" w:hanging="360"/>
      </w:pPr>
      <w:rPr>
        <w:rFonts w:hint="default" w:ascii="Symbol" w:hAnsi="Symbol"/>
      </w:rPr>
    </w:lvl>
    <w:lvl w:ilvl="7" w:tplc="31D65A7C">
      <w:start w:val="1"/>
      <w:numFmt w:val="bullet"/>
      <w:lvlText w:val="o"/>
      <w:lvlJc w:val="left"/>
      <w:pPr>
        <w:ind w:left="5760" w:hanging="360"/>
      </w:pPr>
      <w:rPr>
        <w:rFonts w:hint="default" w:ascii="Courier New" w:hAnsi="Courier New"/>
      </w:rPr>
    </w:lvl>
    <w:lvl w:ilvl="8" w:tplc="DB3C3D92">
      <w:start w:val="1"/>
      <w:numFmt w:val="bullet"/>
      <w:lvlText w:val=""/>
      <w:lvlJc w:val="left"/>
      <w:pPr>
        <w:ind w:left="6480" w:hanging="360"/>
      </w:pPr>
      <w:rPr>
        <w:rFonts w:hint="default" w:ascii="Wingdings" w:hAnsi="Wingdings"/>
      </w:rPr>
    </w:lvl>
  </w:abstractNum>
  <w:abstractNum w:abstractNumId="10" w15:restartNumberingAfterBreak="0">
    <w:nsid w:val="04F7B90C"/>
    <w:multiLevelType w:val="hybridMultilevel"/>
    <w:tmpl w:val="FFFFFFFF"/>
    <w:lvl w:ilvl="0" w:tplc="991AE130">
      <w:start w:val="1"/>
      <w:numFmt w:val="bullet"/>
      <w:lvlText w:val=""/>
      <w:lvlJc w:val="left"/>
      <w:pPr>
        <w:ind w:left="720" w:hanging="360"/>
      </w:pPr>
      <w:rPr>
        <w:rFonts w:hint="default" w:ascii="Symbol" w:hAnsi="Symbol"/>
      </w:rPr>
    </w:lvl>
    <w:lvl w:ilvl="1" w:tplc="B06A4F24">
      <w:start w:val="1"/>
      <w:numFmt w:val="bullet"/>
      <w:lvlText w:val="o"/>
      <w:lvlJc w:val="left"/>
      <w:pPr>
        <w:ind w:left="1440" w:hanging="360"/>
      </w:pPr>
      <w:rPr>
        <w:rFonts w:hint="default" w:ascii="Courier New" w:hAnsi="Courier New"/>
      </w:rPr>
    </w:lvl>
    <w:lvl w:ilvl="2" w:tplc="95A66E98">
      <w:start w:val="1"/>
      <w:numFmt w:val="bullet"/>
      <w:lvlText w:val=""/>
      <w:lvlJc w:val="left"/>
      <w:pPr>
        <w:ind w:left="2160" w:hanging="360"/>
      </w:pPr>
      <w:rPr>
        <w:rFonts w:hint="default" w:ascii="Wingdings" w:hAnsi="Wingdings"/>
      </w:rPr>
    </w:lvl>
    <w:lvl w:ilvl="3" w:tplc="20ACE286">
      <w:start w:val="1"/>
      <w:numFmt w:val="bullet"/>
      <w:lvlText w:val=""/>
      <w:lvlJc w:val="left"/>
      <w:pPr>
        <w:ind w:left="2880" w:hanging="360"/>
      </w:pPr>
      <w:rPr>
        <w:rFonts w:hint="default" w:ascii="Symbol" w:hAnsi="Symbol"/>
      </w:rPr>
    </w:lvl>
    <w:lvl w:ilvl="4" w:tplc="B2643CDA">
      <w:start w:val="1"/>
      <w:numFmt w:val="bullet"/>
      <w:lvlText w:val="o"/>
      <w:lvlJc w:val="left"/>
      <w:pPr>
        <w:ind w:left="3600" w:hanging="360"/>
      </w:pPr>
      <w:rPr>
        <w:rFonts w:hint="default" w:ascii="Courier New" w:hAnsi="Courier New"/>
      </w:rPr>
    </w:lvl>
    <w:lvl w:ilvl="5" w:tplc="D618FCE2">
      <w:start w:val="1"/>
      <w:numFmt w:val="bullet"/>
      <w:lvlText w:val=""/>
      <w:lvlJc w:val="left"/>
      <w:pPr>
        <w:ind w:left="4320" w:hanging="360"/>
      </w:pPr>
      <w:rPr>
        <w:rFonts w:hint="default" w:ascii="Wingdings" w:hAnsi="Wingdings"/>
      </w:rPr>
    </w:lvl>
    <w:lvl w:ilvl="6" w:tplc="1898005A">
      <w:start w:val="1"/>
      <w:numFmt w:val="bullet"/>
      <w:lvlText w:val=""/>
      <w:lvlJc w:val="left"/>
      <w:pPr>
        <w:ind w:left="5040" w:hanging="360"/>
      </w:pPr>
      <w:rPr>
        <w:rFonts w:hint="default" w:ascii="Symbol" w:hAnsi="Symbol"/>
      </w:rPr>
    </w:lvl>
    <w:lvl w:ilvl="7" w:tplc="DFDC754E">
      <w:start w:val="1"/>
      <w:numFmt w:val="bullet"/>
      <w:lvlText w:val="o"/>
      <w:lvlJc w:val="left"/>
      <w:pPr>
        <w:ind w:left="5760" w:hanging="360"/>
      </w:pPr>
      <w:rPr>
        <w:rFonts w:hint="default" w:ascii="Courier New" w:hAnsi="Courier New"/>
      </w:rPr>
    </w:lvl>
    <w:lvl w:ilvl="8" w:tplc="AD4E2ABA">
      <w:start w:val="1"/>
      <w:numFmt w:val="bullet"/>
      <w:lvlText w:val=""/>
      <w:lvlJc w:val="left"/>
      <w:pPr>
        <w:ind w:left="6480" w:hanging="360"/>
      </w:pPr>
      <w:rPr>
        <w:rFonts w:hint="default" w:ascii="Wingdings" w:hAnsi="Wingdings"/>
      </w:rPr>
    </w:lvl>
  </w:abstractNum>
  <w:abstractNum w:abstractNumId="11" w15:restartNumberingAfterBreak="0">
    <w:nsid w:val="0A4ECBB5"/>
    <w:multiLevelType w:val="hybridMultilevel"/>
    <w:tmpl w:val="FFFFFFFF"/>
    <w:lvl w:ilvl="0" w:tplc="B358D8B2">
      <w:start w:val="1"/>
      <w:numFmt w:val="bullet"/>
      <w:lvlText w:val="o"/>
      <w:lvlJc w:val="left"/>
      <w:pPr>
        <w:ind w:left="720" w:hanging="360"/>
      </w:pPr>
      <w:rPr>
        <w:rFonts w:hint="default" w:ascii="Courier New" w:hAnsi="Courier New"/>
      </w:rPr>
    </w:lvl>
    <w:lvl w:ilvl="1" w:tplc="BA6E9C3A">
      <w:start w:val="1"/>
      <w:numFmt w:val="bullet"/>
      <w:lvlText w:val="o"/>
      <w:lvlJc w:val="left"/>
      <w:pPr>
        <w:ind w:left="1440" w:hanging="360"/>
      </w:pPr>
      <w:rPr>
        <w:rFonts w:hint="default" w:ascii="Courier New" w:hAnsi="Courier New"/>
      </w:rPr>
    </w:lvl>
    <w:lvl w:ilvl="2" w:tplc="01D492E8">
      <w:start w:val="1"/>
      <w:numFmt w:val="bullet"/>
      <w:lvlText w:val=""/>
      <w:lvlJc w:val="left"/>
      <w:pPr>
        <w:ind w:left="2160" w:hanging="360"/>
      </w:pPr>
      <w:rPr>
        <w:rFonts w:hint="default" w:ascii="Wingdings" w:hAnsi="Wingdings"/>
      </w:rPr>
    </w:lvl>
    <w:lvl w:ilvl="3" w:tplc="7122BF4E">
      <w:start w:val="1"/>
      <w:numFmt w:val="bullet"/>
      <w:lvlText w:val=""/>
      <w:lvlJc w:val="left"/>
      <w:pPr>
        <w:ind w:left="2880" w:hanging="360"/>
      </w:pPr>
      <w:rPr>
        <w:rFonts w:hint="default" w:ascii="Symbol" w:hAnsi="Symbol"/>
      </w:rPr>
    </w:lvl>
    <w:lvl w:ilvl="4" w:tplc="B742E740">
      <w:start w:val="1"/>
      <w:numFmt w:val="bullet"/>
      <w:lvlText w:val="o"/>
      <w:lvlJc w:val="left"/>
      <w:pPr>
        <w:ind w:left="3600" w:hanging="360"/>
      </w:pPr>
      <w:rPr>
        <w:rFonts w:hint="default" w:ascii="Courier New" w:hAnsi="Courier New"/>
      </w:rPr>
    </w:lvl>
    <w:lvl w:ilvl="5" w:tplc="2772ADBE">
      <w:start w:val="1"/>
      <w:numFmt w:val="bullet"/>
      <w:lvlText w:val=""/>
      <w:lvlJc w:val="left"/>
      <w:pPr>
        <w:ind w:left="4320" w:hanging="360"/>
      </w:pPr>
      <w:rPr>
        <w:rFonts w:hint="default" w:ascii="Wingdings" w:hAnsi="Wingdings"/>
      </w:rPr>
    </w:lvl>
    <w:lvl w:ilvl="6" w:tplc="F8B00F74">
      <w:start w:val="1"/>
      <w:numFmt w:val="bullet"/>
      <w:lvlText w:val=""/>
      <w:lvlJc w:val="left"/>
      <w:pPr>
        <w:ind w:left="5040" w:hanging="360"/>
      </w:pPr>
      <w:rPr>
        <w:rFonts w:hint="default" w:ascii="Symbol" w:hAnsi="Symbol"/>
      </w:rPr>
    </w:lvl>
    <w:lvl w:ilvl="7" w:tplc="1734A1AE">
      <w:start w:val="1"/>
      <w:numFmt w:val="bullet"/>
      <w:lvlText w:val="o"/>
      <w:lvlJc w:val="left"/>
      <w:pPr>
        <w:ind w:left="5760" w:hanging="360"/>
      </w:pPr>
      <w:rPr>
        <w:rFonts w:hint="default" w:ascii="Courier New" w:hAnsi="Courier New"/>
      </w:rPr>
    </w:lvl>
    <w:lvl w:ilvl="8" w:tplc="1694B2B8">
      <w:start w:val="1"/>
      <w:numFmt w:val="bullet"/>
      <w:lvlText w:val=""/>
      <w:lvlJc w:val="left"/>
      <w:pPr>
        <w:ind w:left="6480" w:hanging="360"/>
      </w:pPr>
      <w:rPr>
        <w:rFonts w:hint="default" w:ascii="Wingdings" w:hAnsi="Wingdings"/>
      </w:rPr>
    </w:lvl>
  </w:abstractNum>
  <w:abstractNum w:abstractNumId="12" w15:restartNumberingAfterBreak="0">
    <w:nsid w:val="0A6D8088"/>
    <w:multiLevelType w:val="hybridMultilevel"/>
    <w:tmpl w:val="FFFFFFFF"/>
    <w:lvl w:ilvl="0" w:tplc="E6BC5DD2">
      <w:start w:val="1"/>
      <w:numFmt w:val="bullet"/>
      <w:lvlText w:val=""/>
      <w:lvlJc w:val="left"/>
      <w:pPr>
        <w:ind w:left="720" w:hanging="360"/>
      </w:pPr>
      <w:rPr>
        <w:rFonts w:hint="default" w:ascii="Symbol" w:hAnsi="Symbol"/>
      </w:rPr>
    </w:lvl>
    <w:lvl w:ilvl="1" w:tplc="954C261C">
      <w:start w:val="1"/>
      <w:numFmt w:val="bullet"/>
      <w:lvlText w:val="o"/>
      <w:lvlJc w:val="left"/>
      <w:pPr>
        <w:ind w:left="1440" w:hanging="360"/>
      </w:pPr>
      <w:rPr>
        <w:rFonts w:hint="default" w:ascii="Courier New" w:hAnsi="Courier New"/>
      </w:rPr>
    </w:lvl>
    <w:lvl w:ilvl="2" w:tplc="501CAA0E">
      <w:start w:val="1"/>
      <w:numFmt w:val="bullet"/>
      <w:lvlText w:val=""/>
      <w:lvlJc w:val="left"/>
      <w:pPr>
        <w:ind w:left="2160" w:hanging="360"/>
      </w:pPr>
      <w:rPr>
        <w:rFonts w:hint="default" w:ascii="Wingdings" w:hAnsi="Wingdings"/>
      </w:rPr>
    </w:lvl>
    <w:lvl w:ilvl="3" w:tplc="8DF46A4C">
      <w:start w:val="1"/>
      <w:numFmt w:val="bullet"/>
      <w:lvlText w:val=""/>
      <w:lvlJc w:val="left"/>
      <w:pPr>
        <w:ind w:left="2880" w:hanging="360"/>
      </w:pPr>
      <w:rPr>
        <w:rFonts w:hint="default" w:ascii="Symbol" w:hAnsi="Symbol"/>
      </w:rPr>
    </w:lvl>
    <w:lvl w:ilvl="4" w:tplc="5AAA9936">
      <w:start w:val="1"/>
      <w:numFmt w:val="bullet"/>
      <w:lvlText w:val="o"/>
      <w:lvlJc w:val="left"/>
      <w:pPr>
        <w:ind w:left="3600" w:hanging="360"/>
      </w:pPr>
      <w:rPr>
        <w:rFonts w:hint="default" w:ascii="Courier New" w:hAnsi="Courier New"/>
      </w:rPr>
    </w:lvl>
    <w:lvl w:ilvl="5" w:tplc="1FE4D878">
      <w:start w:val="1"/>
      <w:numFmt w:val="bullet"/>
      <w:lvlText w:val=""/>
      <w:lvlJc w:val="left"/>
      <w:pPr>
        <w:ind w:left="4320" w:hanging="360"/>
      </w:pPr>
      <w:rPr>
        <w:rFonts w:hint="default" w:ascii="Wingdings" w:hAnsi="Wingdings"/>
      </w:rPr>
    </w:lvl>
    <w:lvl w:ilvl="6" w:tplc="00F87000">
      <w:start w:val="1"/>
      <w:numFmt w:val="bullet"/>
      <w:lvlText w:val=""/>
      <w:lvlJc w:val="left"/>
      <w:pPr>
        <w:ind w:left="5040" w:hanging="360"/>
      </w:pPr>
      <w:rPr>
        <w:rFonts w:hint="default" w:ascii="Symbol" w:hAnsi="Symbol"/>
      </w:rPr>
    </w:lvl>
    <w:lvl w:ilvl="7" w:tplc="3F643552">
      <w:start w:val="1"/>
      <w:numFmt w:val="bullet"/>
      <w:lvlText w:val="o"/>
      <w:lvlJc w:val="left"/>
      <w:pPr>
        <w:ind w:left="5760" w:hanging="360"/>
      </w:pPr>
      <w:rPr>
        <w:rFonts w:hint="default" w:ascii="Courier New" w:hAnsi="Courier New"/>
      </w:rPr>
    </w:lvl>
    <w:lvl w:ilvl="8" w:tplc="F3E2ADE2">
      <w:start w:val="1"/>
      <w:numFmt w:val="bullet"/>
      <w:lvlText w:val=""/>
      <w:lvlJc w:val="left"/>
      <w:pPr>
        <w:ind w:left="6480" w:hanging="360"/>
      </w:pPr>
      <w:rPr>
        <w:rFonts w:hint="default" w:ascii="Wingdings" w:hAnsi="Wingdings"/>
      </w:rPr>
    </w:lvl>
  </w:abstractNum>
  <w:abstractNum w:abstractNumId="13" w15:restartNumberingAfterBreak="0">
    <w:nsid w:val="0A96C474"/>
    <w:multiLevelType w:val="hybridMultilevel"/>
    <w:tmpl w:val="FFFFFFFF"/>
    <w:lvl w:ilvl="0" w:tplc="AC0E1E2C">
      <w:start w:val="1"/>
      <w:numFmt w:val="bullet"/>
      <w:lvlText w:val=""/>
      <w:lvlJc w:val="left"/>
      <w:pPr>
        <w:ind w:left="720" w:hanging="360"/>
      </w:pPr>
      <w:rPr>
        <w:rFonts w:hint="default" w:ascii="Symbol" w:hAnsi="Symbol"/>
      </w:rPr>
    </w:lvl>
    <w:lvl w:ilvl="1" w:tplc="F822FAE0">
      <w:start w:val="1"/>
      <w:numFmt w:val="bullet"/>
      <w:lvlText w:val="o"/>
      <w:lvlJc w:val="left"/>
      <w:pPr>
        <w:ind w:left="1440" w:hanging="360"/>
      </w:pPr>
      <w:rPr>
        <w:rFonts w:hint="default" w:ascii="Courier New" w:hAnsi="Courier New"/>
      </w:rPr>
    </w:lvl>
    <w:lvl w:ilvl="2" w:tplc="0168711A">
      <w:start w:val="1"/>
      <w:numFmt w:val="bullet"/>
      <w:lvlText w:val=""/>
      <w:lvlJc w:val="left"/>
      <w:pPr>
        <w:ind w:left="2160" w:hanging="360"/>
      </w:pPr>
      <w:rPr>
        <w:rFonts w:hint="default" w:ascii="Wingdings" w:hAnsi="Wingdings"/>
      </w:rPr>
    </w:lvl>
    <w:lvl w:ilvl="3" w:tplc="7AD83F9E">
      <w:start w:val="1"/>
      <w:numFmt w:val="bullet"/>
      <w:lvlText w:val=""/>
      <w:lvlJc w:val="left"/>
      <w:pPr>
        <w:ind w:left="2880" w:hanging="360"/>
      </w:pPr>
      <w:rPr>
        <w:rFonts w:hint="default" w:ascii="Symbol" w:hAnsi="Symbol"/>
      </w:rPr>
    </w:lvl>
    <w:lvl w:ilvl="4" w:tplc="1E52A872">
      <w:start w:val="1"/>
      <w:numFmt w:val="bullet"/>
      <w:lvlText w:val="o"/>
      <w:lvlJc w:val="left"/>
      <w:pPr>
        <w:ind w:left="3600" w:hanging="360"/>
      </w:pPr>
      <w:rPr>
        <w:rFonts w:hint="default" w:ascii="Courier New" w:hAnsi="Courier New"/>
      </w:rPr>
    </w:lvl>
    <w:lvl w:ilvl="5" w:tplc="C2EC6C02">
      <w:start w:val="1"/>
      <w:numFmt w:val="bullet"/>
      <w:lvlText w:val=""/>
      <w:lvlJc w:val="left"/>
      <w:pPr>
        <w:ind w:left="4320" w:hanging="360"/>
      </w:pPr>
      <w:rPr>
        <w:rFonts w:hint="default" w:ascii="Wingdings" w:hAnsi="Wingdings"/>
      </w:rPr>
    </w:lvl>
    <w:lvl w:ilvl="6" w:tplc="FC480F46">
      <w:start w:val="1"/>
      <w:numFmt w:val="bullet"/>
      <w:lvlText w:val=""/>
      <w:lvlJc w:val="left"/>
      <w:pPr>
        <w:ind w:left="5040" w:hanging="360"/>
      </w:pPr>
      <w:rPr>
        <w:rFonts w:hint="default" w:ascii="Symbol" w:hAnsi="Symbol"/>
      </w:rPr>
    </w:lvl>
    <w:lvl w:ilvl="7" w:tplc="5F06DAC6">
      <w:start w:val="1"/>
      <w:numFmt w:val="bullet"/>
      <w:lvlText w:val="o"/>
      <w:lvlJc w:val="left"/>
      <w:pPr>
        <w:ind w:left="5760" w:hanging="360"/>
      </w:pPr>
      <w:rPr>
        <w:rFonts w:hint="default" w:ascii="Courier New" w:hAnsi="Courier New"/>
      </w:rPr>
    </w:lvl>
    <w:lvl w:ilvl="8" w:tplc="68982F48">
      <w:start w:val="1"/>
      <w:numFmt w:val="bullet"/>
      <w:lvlText w:val=""/>
      <w:lvlJc w:val="left"/>
      <w:pPr>
        <w:ind w:left="6480" w:hanging="360"/>
      </w:pPr>
      <w:rPr>
        <w:rFonts w:hint="default" w:ascii="Wingdings" w:hAnsi="Wingdings"/>
      </w:rPr>
    </w:lvl>
  </w:abstractNum>
  <w:abstractNum w:abstractNumId="14" w15:restartNumberingAfterBreak="0">
    <w:nsid w:val="0B9A03EF"/>
    <w:multiLevelType w:val="hybridMultilevel"/>
    <w:tmpl w:val="FFFFFFFF"/>
    <w:lvl w:ilvl="0" w:tplc="E45673C6">
      <w:start w:val="1"/>
      <w:numFmt w:val="bullet"/>
      <w:lvlText w:val=""/>
      <w:lvlJc w:val="left"/>
      <w:pPr>
        <w:ind w:left="720" w:hanging="360"/>
      </w:pPr>
      <w:rPr>
        <w:rFonts w:hint="default" w:ascii="Symbol" w:hAnsi="Symbol"/>
      </w:rPr>
    </w:lvl>
    <w:lvl w:ilvl="1" w:tplc="CCECF15E">
      <w:start w:val="1"/>
      <w:numFmt w:val="bullet"/>
      <w:lvlText w:val="o"/>
      <w:lvlJc w:val="left"/>
      <w:pPr>
        <w:ind w:left="1440" w:hanging="360"/>
      </w:pPr>
      <w:rPr>
        <w:rFonts w:hint="default" w:ascii="Courier New" w:hAnsi="Courier New"/>
      </w:rPr>
    </w:lvl>
    <w:lvl w:ilvl="2" w:tplc="59126136">
      <w:start w:val="1"/>
      <w:numFmt w:val="bullet"/>
      <w:lvlText w:val=""/>
      <w:lvlJc w:val="left"/>
      <w:pPr>
        <w:ind w:left="2160" w:hanging="360"/>
      </w:pPr>
      <w:rPr>
        <w:rFonts w:hint="default" w:ascii="Wingdings" w:hAnsi="Wingdings"/>
      </w:rPr>
    </w:lvl>
    <w:lvl w:ilvl="3" w:tplc="EEB6847E">
      <w:start w:val="1"/>
      <w:numFmt w:val="bullet"/>
      <w:lvlText w:val=""/>
      <w:lvlJc w:val="left"/>
      <w:pPr>
        <w:ind w:left="2880" w:hanging="360"/>
      </w:pPr>
      <w:rPr>
        <w:rFonts w:hint="default" w:ascii="Symbol" w:hAnsi="Symbol"/>
      </w:rPr>
    </w:lvl>
    <w:lvl w:ilvl="4" w:tplc="5378A0FA">
      <w:start w:val="1"/>
      <w:numFmt w:val="bullet"/>
      <w:lvlText w:val="o"/>
      <w:lvlJc w:val="left"/>
      <w:pPr>
        <w:ind w:left="3600" w:hanging="360"/>
      </w:pPr>
      <w:rPr>
        <w:rFonts w:hint="default" w:ascii="Courier New" w:hAnsi="Courier New"/>
      </w:rPr>
    </w:lvl>
    <w:lvl w:ilvl="5" w:tplc="2A30CE72">
      <w:start w:val="1"/>
      <w:numFmt w:val="bullet"/>
      <w:lvlText w:val=""/>
      <w:lvlJc w:val="left"/>
      <w:pPr>
        <w:ind w:left="4320" w:hanging="360"/>
      </w:pPr>
      <w:rPr>
        <w:rFonts w:hint="default" w:ascii="Wingdings" w:hAnsi="Wingdings"/>
      </w:rPr>
    </w:lvl>
    <w:lvl w:ilvl="6" w:tplc="62C23C34">
      <w:start w:val="1"/>
      <w:numFmt w:val="bullet"/>
      <w:lvlText w:val=""/>
      <w:lvlJc w:val="left"/>
      <w:pPr>
        <w:ind w:left="5040" w:hanging="360"/>
      </w:pPr>
      <w:rPr>
        <w:rFonts w:hint="default" w:ascii="Symbol" w:hAnsi="Symbol"/>
      </w:rPr>
    </w:lvl>
    <w:lvl w:ilvl="7" w:tplc="F7EE073E">
      <w:start w:val="1"/>
      <w:numFmt w:val="bullet"/>
      <w:lvlText w:val="o"/>
      <w:lvlJc w:val="left"/>
      <w:pPr>
        <w:ind w:left="5760" w:hanging="360"/>
      </w:pPr>
      <w:rPr>
        <w:rFonts w:hint="default" w:ascii="Courier New" w:hAnsi="Courier New"/>
      </w:rPr>
    </w:lvl>
    <w:lvl w:ilvl="8" w:tplc="3B36D1C6">
      <w:start w:val="1"/>
      <w:numFmt w:val="bullet"/>
      <w:lvlText w:val=""/>
      <w:lvlJc w:val="left"/>
      <w:pPr>
        <w:ind w:left="6480" w:hanging="360"/>
      </w:pPr>
      <w:rPr>
        <w:rFonts w:hint="default" w:ascii="Wingdings" w:hAnsi="Wingdings"/>
      </w:rPr>
    </w:lvl>
  </w:abstractNum>
  <w:abstractNum w:abstractNumId="15" w15:restartNumberingAfterBreak="0">
    <w:nsid w:val="0C25FC7F"/>
    <w:multiLevelType w:val="hybridMultilevel"/>
    <w:tmpl w:val="FFFFFFFF"/>
    <w:lvl w:ilvl="0" w:tplc="B3BE1270">
      <w:start w:val="1"/>
      <w:numFmt w:val="bullet"/>
      <w:lvlText w:val=""/>
      <w:lvlJc w:val="left"/>
      <w:pPr>
        <w:ind w:left="720" w:hanging="360"/>
      </w:pPr>
      <w:rPr>
        <w:rFonts w:hint="default" w:ascii="Symbol" w:hAnsi="Symbol"/>
      </w:rPr>
    </w:lvl>
    <w:lvl w:ilvl="1" w:tplc="B8E818F0">
      <w:start w:val="1"/>
      <w:numFmt w:val="bullet"/>
      <w:lvlText w:val="o"/>
      <w:lvlJc w:val="left"/>
      <w:pPr>
        <w:ind w:left="1440" w:hanging="360"/>
      </w:pPr>
      <w:rPr>
        <w:rFonts w:hint="default" w:ascii="Courier New" w:hAnsi="Courier New"/>
      </w:rPr>
    </w:lvl>
    <w:lvl w:ilvl="2" w:tplc="31A87792">
      <w:start w:val="1"/>
      <w:numFmt w:val="bullet"/>
      <w:lvlText w:val=""/>
      <w:lvlJc w:val="left"/>
      <w:pPr>
        <w:ind w:left="2160" w:hanging="360"/>
      </w:pPr>
      <w:rPr>
        <w:rFonts w:hint="default" w:ascii="Wingdings" w:hAnsi="Wingdings"/>
      </w:rPr>
    </w:lvl>
    <w:lvl w:ilvl="3" w:tplc="7A8858FA">
      <w:start w:val="1"/>
      <w:numFmt w:val="bullet"/>
      <w:lvlText w:val=""/>
      <w:lvlJc w:val="left"/>
      <w:pPr>
        <w:ind w:left="2880" w:hanging="360"/>
      </w:pPr>
      <w:rPr>
        <w:rFonts w:hint="default" w:ascii="Symbol" w:hAnsi="Symbol"/>
      </w:rPr>
    </w:lvl>
    <w:lvl w:ilvl="4" w:tplc="D1C28A32">
      <w:start w:val="1"/>
      <w:numFmt w:val="bullet"/>
      <w:lvlText w:val="o"/>
      <w:lvlJc w:val="left"/>
      <w:pPr>
        <w:ind w:left="3600" w:hanging="360"/>
      </w:pPr>
      <w:rPr>
        <w:rFonts w:hint="default" w:ascii="Courier New" w:hAnsi="Courier New"/>
      </w:rPr>
    </w:lvl>
    <w:lvl w:ilvl="5" w:tplc="1742A698">
      <w:start w:val="1"/>
      <w:numFmt w:val="bullet"/>
      <w:lvlText w:val=""/>
      <w:lvlJc w:val="left"/>
      <w:pPr>
        <w:ind w:left="4320" w:hanging="360"/>
      </w:pPr>
      <w:rPr>
        <w:rFonts w:hint="default" w:ascii="Wingdings" w:hAnsi="Wingdings"/>
      </w:rPr>
    </w:lvl>
    <w:lvl w:ilvl="6" w:tplc="B07E794E">
      <w:start w:val="1"/>
      <w:numFmt w:val="bullet"/>
      <w:lvlText w:val=""/>
      <w:lvlJc w:val="left"/>
      <w:pPr>
        <w:ind w:left="5040" w:hanging="360"/>
      </w:pPr>
      <w:rPr>
        <w:rFonts w:hint="default" w:ascii="Symbol" w:hAnsi="Symbol"/>
      </w:rPr>
    </w:lvl>
    <w:lvl w:ilvl="7" w:tplc="0564123E">
      <w:start w:val="1"/>
      <w:numFmt w:val="bullet"/>
      <w:lvlText w:val="o"/>
      <w:lvlJc w:val="left"/>
      <w:pPr>
        <w:ind w:left="5760" w:hanging="360"/>
      </w:pPr>
      <w:rPr>
        <w:rFonts w:hint="default" w:ascii="Courier New" w:hAnsi="Courier New"/>
      </w:rPr>
    </w:lvl>
    <w:lvl w:ilvl="8" w:tplc="35906462">
      <w:start w:val="1"/>
      <w:numFmt w:val="bullet"/>
      <w:lvlText w:val=""/>
      <w:lvlJc w:val="left"/>
      <w:pPr>
        <w:ind w:left="6480" w:hanging="360"/>
      </w:pPr>
      <w:rPr>
        <w:rFonts w:hint="default" w:ascii="Wingdings" w:hAnsi="Wingdings"/>
      </w:rPr>
    </w:lvl>
  </w:abstractNum>
  <w:abstractNum w:abstractNumId="16" w15:restartNumberingAfterBreak="0">
    <w:nsid w:val="0C9608A6"/>
    <w:multiLevelType w:val="hybridMultilevel"/>
    <w:tmpl w:val="FFFFFFFF"/>
    <w:lvl w:ilvl="0" w:tplc="735ABFA8">
      <w:start w:val="1"/>
      <w:numFmt w:val="bullet"/>
      <w:lvlText w:val=""/>
      <w:lvlJc w:val="left"/>
      <w:pPr>
        <w:ind w:left="720" w:hanging="360"/>
      </w:pPr>
      <w:rPr>
        <w:rFonts w:hint="default" w:ascii="Symbol" w:hAnsi="Symbol"/>
      </w:rPr>
    </w:lvl>
    <w:lvl w:ilvl="1" w:tplc="3678E1C4">
      <w:start w:val="1"/>
      <w:numFmt w:val="bullet"/>
      <w:lvlText w:val="o"/>
      <w:lvlJc w:val="left"/>
      <w:pPr>
        <w:ind w:left="1440" w:hanging="360"/>
      </w:pPr>
      <w:rPr>
        <w:rFonts w:hint="default" w:ascii="Courier New" w:hAnsi="Courier New"/>
      </w:rPr>
    </w:lvl>
    <w:lvl w:ilvl="2" w:tplc="D824697A">
      <w:start w:val="1"/>
      <w:numFmt w:val="bullet"/>
      <w:lvlText w:val=""/>
      <w:lvlJc w:val="left"/>
      <w:pPr>
        <w:ind w:left="2160" w:hanging="360"/>
      </w:pPr>
      <w:rPr>
        <w:rFonts w:hint="default" w:ascii="Wingdings" w:hAnsi="Wingdings"/>
      </w:rPr>
    </w:lvl>
    <w:lvl w:ilvl="3" w:tplc="F1BAEFF2">
      <w:start w:val="1"/>
      <w:numFmt w:val="bullet"/>
      <w:lvlText w:val=""/>
      <w:lvlJc w:val="left"/>
      <w:pPr>
        <w:ind w:left="2880" w:hanging="360"/>
      </w:pPr>
      <w:rPr>
        <w:rFonts w:hint="default" w:ascii="Symbol" w:hAnsi="Symbol"/>
      </w:rPr>
    </w:lvl>
    <w:lvl w:ilvl="4" w:tplc="AADEA10C">
      <w:start w:val="1"/>
      <w:numFmt w:val="bullet"/>
      <w:lvlText w:val="o"/>
      <w:lvlJc w:val="left"/>
      <w:pPr>
        <w:ind w:left="3600" w:hanging="360"/>
      </w:pPr>
      <w:rPr>
        <w:rFonts w:hint="default" w:ascii="Courier New" w:hAnsi="Courier New"/>
      </w:rPr>
    </w:lvl>
    <w:lvl w:ilvl="5" w:tplc="F09E98F0">
      <w:start w:val="1"/>
      <w:numFmt w:val="bullet"/>
      <w:lvlText w:val=""/>
      <w:lvlJc w:val="left"/>
      <w:pPr>
        <w:ind w:left="4320" w:hanging="360"/>
      </w:pPr>
      <w:rPr>
        <w:rFonts w:hint="default" w:ascii="Wingdings" w:hAnsi="Wingdings"/>
      </w:rPr>
    </w:lvl>
    <w:lvl w:ilvl="6" w:tplc="ABDC8886">
      <w:start w:val="1"/>
      <w:numFmt w:val="bullet"/>
      <w:lvlText w:val=""/>
      <w:lvlJc w:val="left"/>
      <w:pPr>
        <w:ind w:left="5040" w:hanging="360"/>
      </w:pPr>
      <w:rPr>
        <w:rFonts w:hint="default" w:ascii="Symbol" w:hAnsi="Symbol"/>
      </w:rPr>
    </w:lvl>
    <w:lvl w:ilvl="7" w:tplc="E1784F24">
      <w:start w:val="1"/>
      <w:numFmt w:val="bullet"/>
      <w:lvlText w:val="o"/>
      <w:lvlJc w:val="left"/>
      <w:pPr>
        <w:ind w:left="5760" w:hanging="360"/>
      </w:pPr>
      <w:rPr>
        <w:rFonts w:hint="default" w:ascii="Courier New" w:hAnsi="Courier New"/>
      </w:rPr>
    </w:lvl>
    <w:lvl w:ilvl="8" w:tplc="92DA4D9A">
      <w:start w:val="1"/>
      <w:numFmt w:val="bullet"/>
      <w:lvlText w:val=""/>
      <w:lvlJc w:val="left"/>
      <w:pPr>
        <w:ind w:left="6480" w:hanging="360"/>
      </w:pPr>
      <w:rPr>
        <w:rFonts w:hint="default" w:ascii="Wingdings" w:hAnsi="Wingdings"/>
      </w:rPr>
    </w:lvl>
  </w:abstractNum>
  <w:abstractNum w:abstractNumId="17" w15:restartNumberingAfterBreak="0">
    <w:nsid w:val="179C84A1"/>
    <w:multiLevelType w:val="hybridMultilevel"/>
    <w:tmpl w:val="FFFFFFFF"/>
    <w:lvl w:ilvl="0" w:tplc="2D98A984">
      <w:start w:val="1"/>
      <w:numFmt w:val="bullet"/>
      <w:lvlText w:val=""/>
      <w:lvlJc w:val="left"/>
      <w:pPr>
        <w:ind w:left="720" w:hanging="360"/>
      </w:pPr>
      <w:rPr>
        <w:rFonts w:hint="default" w:ascii="Symbol" w:hAnsi="Symbol"/>
      </w:rPr>
    </w:lvl>
    <w:lvl w:ilvl="1" w:tplc="A246F286">
      <w:start w:val="1"/>
      <w:numFmt w:val="bullet"/>
      <w:lvlText w:val="o"/>
      <w:lvlJc w:val="left"/>
      <w:pPr>
        <w:ind w:left="1440" w:hanging="360"/>
      </w:pPr>
      <w:rPr>
        <w:rFonts w:hint="default" w:ascii="Courier New" w:hAnsi="Courier New"/>
      </w:rPr>
    </w:lvl>
    <w:lvl w:ilvl="2" w:tplc="A4EC7FF4">
      <w:start w:val="1"/>
      <w:numFmt w:val="bullet"/>
      <w:lvlText w:val=""/>
      <w:lvlJc w:val="left"/>
      <w:pPr>
        <w:ind w:left="2160" w:hanging="360"/>
      </w:pPr>
      <w:rPr>
        <w:rFonts w:hint="default" w:ascii="Wingdings" w:hAnsi="Wingdings"/>
      </w:rPr>
    </w:lvl>
    <w:lvl w:ilvl="3" w:tplc="4EF68324">
      <w:start w:val="1"/>
      <w:numFmt w:val="bullet"/>
      <w:lvlText w:val=""/>
      <w:lvlJc w:val="left"/>
      <w:pPr>
        <w:ind w:left="2880" w:hanging="360"/>
      </w:pPr>
      <w:rPr>
        <w:rFonts w:hint="default" w:ascii="Symbol" w:hAnsi="Symbol"/>
      </w:rPr>
    </w:lvl>
    <w:lvl w:ilvl="4" w:tplc="8B8C0E76">
      <w:start w:val="1"/>
      <w:numFmt w:val="bullet"/>
      <w:lvlText w:val="o"/>
      <w:lvlJc w:val="left"/>
      <w:pPr>
        <w:ind w:left="3600" w:hanging="360"/>
      </w:pPr>
      <w:rPr>
        <w:rFonts w:hint="default" w:ascii="Courier New" w:hAnsi="Courier New"/>
      </w:rPr>
    </w:lvl>
    <w:lvl w:ilvl="5" w:tplc="30CA2600">
      <w:start w:val="1"/>
      <w:numFmt w:val="bullet"/>
      <w:lvlText w:val=""/>
      <w:lvlJc w:val="left"/>
      <w:pPr>
        <w:ind w:left="4320" w:hanging="360"/>
      </w:pPr>
      <w:rPr>
        <w:rFonts w:hint="default" w:ascii="Wingdings" w:hAnsi="Wingdings"/>
      </w:rPr>
    </w:lvl>
    <w:lvl w:ilvl="6" w:tplc="2D82420E">
      <w:start w:val="1"/>
      <w:numFmt w:val="bullet"/>
      <w:lvlText w:val=""/>
      <w:lvlJc w:val="left"/>
      <w:pPr>
        <w:ind w:left="5040" w:hanging="360"/>
      </w:pPr>
      <w:rPr>
        <w:rFonts w:hint="default" w:ascii="Symbol" w:hAnsi="Symbol"/>
      </w:rPr>
    </w:lvl>
    <w:lvl w:ilvl="7" w:tplc="92C29A2A">
      <w:start w:val="1"/>
      <w:numFmt w:val="bullet"/>
      <w:lvlText w:val="o"/>
      <w:lvlJc w:val="left"/>
      <w:pPr>
        <w:ind w:left="5760" w:hanging="360"/>
      </w:pPr>
      <w:rPr>
        <w:rFonts w:hint="default" w:ascii="Courier New" w:hAnsi="Courier New"/>
      </w:rPr>
    </w:lvl>
    <w:lvl w:ilvl="8" w:tplc="E1062DBA">
      <w:start w:val="1"/>
      <w:numFmt w:val="bullet"/>
      <w:lvlText w:val=""/>
      <w:lvlJc w:val="left"/>
      <w:pPr>
        <w:ind w:left="6480" w:hanging="360"/>
      </w:pPr>
      <w:rPr>
        <w:rFonts w:hint="default" w:ascii="Wingdings" w:hAnsi="Wingdings"/>
      </w:rPr>
    </w:lvl>
  </w:abstractNum>
  <w:abstractNum w:abstractNumId="18" w15:restartNumberingAfterBreak="0">
    <w:nsid w:val="1C5210E7"/>
    <w:multiLevelType w:val="hybridMultilevel"/>
    <w:tmpl w:val="FFFFFFFF"/>
    <w:lvl w:ilvl="0" w:tplc="7E54E868">
      <w:start w:val="1"/>
      <w:numFmt w:val="bullet"/>
      <w:lvlText w:val=""/>
      <w:lvlJc w:val="left"/>
      <w:pPr>
        <w:ind w:left="720" w:hanging="360"/>
      </w:pPr>
      <w:rPr>
        <w:rFonts w:hint="default" w:ascii="Symbol" w:hAnsi="Symbol"/>
      </w:rPr>
    </w:lvl>
    <w:lvl w:ilvl="1" w:tplc="97BA3336">
      <w:start w:val="1"/>
      <w:numFmt w:val="bullet"/>
      <w:lvlText w:val="o"/>
      <w:lvlJc w:val="left"/>
      <w:pPr>
        <w:ind w:left="1440" w:hanging="360"/>
      </w:pPr>
      <w:rPr>
        <w:rFonts w:hint="default" w:ascii="Courier New" w:hAnsi="Courier New"/>
      </w:rPr>
    </w:lvl>
    <w:lvl w:ilvl="2" w:tplc="0BE8FEB0">
      <w:start w:val="1"/>
      <w:numFmt w:val="bullet"/>
      <w:lvlText w:val=""/>
      <w:lvlJc w:val="left"/>
      <w:pPr>
        <w:ind w:left="2160" w:hanging="360"/>
      </w:pPr>
      <w:rPr>
        <w:rFonts w:hint="default" w:ascii="Wingdings" w:hAnsi="Wingdings"/>
      </w:rPr>
    </w:lvl>
    <w:lvl w:ilvl="3" w:tplc="5D8053F0">
      <w:start w:val="1"/>
      <w:numFmt w:val="bullet"/>
      <w:lvlText w:val=""/>
      <w:lvlJc w:val="left"/>
      <w:pPr>
        <w:ind w:left="2880" w:hanging="360"/>
      </w:pPr>
      <w:rPr>
        <w:rFonts w:hint="default" w:ascii="Symbol" w:hAnsi="Symbol"/>
      </w:rPr>
    </w:lvl>
    <w:lvl w:ilvl="4" w:tplc="86B0B8A4">
      <w:start w:val="1"/>
      <w:numFmt w:val="bullet"/>
      <w:lvlText w:val="o"/>
      <w:lvlJc w:val="left"/>
      <w:pPr>
        <w:ind w:left="3600" w:hanging="360"/>
      </w:pPr>
      <w:rPr>
        <w:rFonts w:hint="default" w:ascii="Courier New" w:hAnsi="Courier New"/>
      </w:rPr>
    </w:lvl>
    <w:lvl w:ilvl="5" w:tplc="258E0E9C">
      <w:start w:val="1"/>
      <w:numFmt w:val="bullet"/>
      <w:lvlText w:val=""/>
      <w:lvlJc w:val="left"/>
      <w:pPr>
        <w:ind w:left="4320" w:hanging="360"/>
      </w:pPr>
      <w:rPr>
        <w:rFonts w:hint="default" w:ascii="Wingdings" w:hAnsi="Wingdings"/>
      </w:rPr>
    </w:lvl>
    <w:lvl w:ilvl="6" w:tplc="F716B206">
      <w:start w:val="1"/>
      <w:numFmt w:val="bullet"/>
      <w:lvlText w:val=""/>
      <w:lvlJc w:val="left"/>
      <w:pPr>
        <w:ind w:left="5040" w:hanging="360"/>
      </w:pPr>
      <w:rPr>
        <w:rFonts w:hint="default" w:ascii="Symbol" w:hAnsi="Symbol"/>
      </w:rPr>
    </w:lvl>
    <w:lvl w:ilvl="7" w:tplc="0E64836E">
      <w:start w:val="1"/>
      <w:numFmt w:val="bullet"/>
      <w:lvlText w:val="o"/>
      <w:lvlJc w:val="left"/>
      <w:pPr>
        <w:ind w:left="5760" w:hanging="360"/>
      </w:pPr>
      <w:rPr>
        <w:rFonts w:hint="default" w:ascii="Courier New" w:hAnsi="Courier New"/>
      </w:rPr>
    </w:lvl>
    <w:lvl w:ilvl="8" w:tplc="7700A9B2">
      <w:start w:val="1"/>
      <w:numFmt w:val="bullet"/>
      <w:lvlText w:val=""/>
      <w:lvlJc w:val="left"/>
      <w:pPr>
        <w:ind w:left="6480" w:hanging="360"/>
      </w:pPr>
      <w:rPr>
        <w:rFonts w:hint="default" w:ascii="Wingdings" w:hAnsi="Wingdings"/>
      </w:rPr>
    </w:lvl>
  </w:abstractNum>
  <w:abstractNum w:abstractNumId="19" w15:restartNumberingAfterBreak="0">
    <w:nsid w:val="2078E5B4"/>
    <w:multiLevelType w:val="hybridMultilevel"/>
    <w:tmpl w:val="FFFFFFFF"/>
    <w:lvl w:ilvl="0" w:tplc="50C28CF0">
      <w:start w:val="1"/>
      <w:numFmt w:val="bullet"/>
      <w:lvlText w:val=""/>
      <w:lvlJc w:val="left"/>
      <w:pPr>
        <w:ind w:left="720" w:hanging="360"/>
      </w:pPr>
      <w:rPr>
        <w:rFonts w:hint="default" w:ascii="Symbol" w:hAnsi="Symbol"/>
      </w:rPr>
    </w:lvl>
    <w:lvl w:ilvl="1" w:tplc="4544CF7C">
      <w:start w:val="1"/>
      <w:numFmt w:val="bullet"/>
      <w:lvlText w:val="o"/>
      <w:lvlJc w:val="left"/>
      <w:pPr>
        <w:ind w:left="1440" w:hanging="360"/>
      </w:pPr>
      <w:rPr>
        <w:rFonts w:hint="default" w:ascii="Courier New" w:hAnsi="Courier New"/>
      </w:rPr>
    </w:lvl>
    <w:lvl w:ilvl="2" w:tplc="61D47392">
      <w:start w:val="1"/>
      <w:numFmt w:val="bullet"/>
      <w:lvlText w:val=""/>
      <w:lvlJc w:val="left"/>
      <w:pPr>
        <w:ind w:left="2160" w:hanging="360"/>
      </w:pPr>
      <w:rPr>
        <w:rFonts w:hint="default" w:ascii="Wingdings" w:hAnsi="Wingdings"/>
      </w:rPr>
    </w:lvl>
    <w:lvl w:ilvl="3" w:tplc="385EDE74">
      <w:start w:val="1"/>
      <w:numFmt w:val="bullet"/>
      <w:lvlText w:val=""/>
      <w:lvlJc w:val="left"/>
      <w:pPr>
        <w:ind w:left="2880" w:hanging="360"/>
      </w:pPr>
      <w:rPr>
        <w:rFonts w:hint="default" w:ascii="Symbol" w:hAnsi="Symbol"/>
      </w:rPr>
    </w:lvl>
    <w:lvl w:ilvl="4" w:tplc="AA4CBCE6">
      <w:start w:val="1"/>
      <w:numFmt w:val="bullet"/>
      <w:lvlText w:val="o"/>
      <w:lvlJc w:val="left"/>
      <w:pPr>
        <w:ind w:left="3600" w:hanging="360"/>
      </w:pPr>
      <w:rPr>
        <w:rFonts w:hint="default" w:ascii="Courier New" w:hAnsi="Courier New"/>
      </w:rPr>
    </w:lvl>
    <w:lvl w:ilvl="5" w:tplc="715A0F76">
      <w:start w:val="1"/>
      <w:numFmt w:val="bullet"/>
      <w:lvlText w:val=""/>
      <w:lvlJc w:val="left"/>
      <w:pPr>
        <w:ind w:left="4320" w:hanging="360"/>
      </w:pPr>
      <w:rPr>
        <w:rFonts w:hint="default" w:ascii="Wingdings" w:hAnsi="Wingdings"/>
      </w:rPr>
    </w:lvl>
    <w:lvl w:ilvl="6" w:tplc="A27E4EDC">
      <w:start w:val="1"/>
      <w:numFmt w:val="bullet"/>
      <w:lvlText w:val=""/>
      <w:lvlJc w:val="left"/>
      <w:pPr>
        <w:ind w:left="5040" w:hanging="360"/>
      </w:pPr>
      <w:rPr>
        <w:rFonts w:hint="default" w:ascii="Symbol" w:hAnsi="Symbol"/>
      </w:rPr>
    </w:lvl>
    <w:lvl w:ilvl="7" w:tplc="DA7659DE">
      <w:start w:val="1"/>
      <w:numFmt w:val="bullet"/>
      <w:lvlText w:val="o"/>
      <w:lvlJc w:val="left"/>
      <w:pPr>
        <w:ind w:left="5760" w:hanging="360"/>
      </w:pPr>
      <w:rPr>
        <w:rFonts w:hint="default" w:ascii="Courier New" w:hAnsi="Courier New"/>
      </w:rPr>
    </w:lvl>
    <w:lvl w:ilvl="8" w:tplc="35124740">
      <w:start w:val="1"/>
      <w:numFmt w:val="bullet"/>
      <w:lvlText w:val=""/>
      <w:lvlJc w:val="left"/>
      <w:pPr>
        <w:ind w:left="6480" w:hanging="360"/>
      </w:pPr>
      <w:rPr>
        <w:rFonts w:hint="default" w:ascii="Wingdings" w:hAnsi="Wingdings"/>
      </w:rPr>
    </w:lvl>
  </w:abstractNum>
  <w:abstractNum w:abstractNumId="20" w15:restartNumberingAfterBreak="0">
    <w:nsid w:val="22858D02"/>
    <w:multiLevelType w:val="hybridMultilevel"/>
    <w:tmpl w:val="FFFFFFFF"/>
    <w:lvl w:ilvl="0" w:tplc="C866825C">
      <w:start w:val="1"/>
      <w:numFmt w:val="bullet"/>
      <w:lvlText w:val=""/>
      <w:lvlJc w:val="left"/>
      <w:pPr>
        <w:ind w:left="720" w:hanging="360"/>
      </w:pPr>
      <w:rPr>
        <w:rFonts w:hint="default" w:ascii="Symbol" w:hAnsi="Symbol"/>
      </w:rPr>
    </w:lvl>
    <w:lvl w:ilvl="1" w:tplc="96F01DC2">
      <w:start w:val="1"/>
      <w:numFmt w:val="bullet"/>
      <w:lvlText w:val="o"/>
      <w:lvlJc w:val="left"/>
      <w:pPr>
        <w:ind w:left="1440" w:hanging="360"/>
      </w:pPr>
      <w:rPr>
        <w:rFonts w:hint="default" w:ascii="Courier New" w:hAnsi="Courier New"/>
      </w:rPr>
    </w:lvl>
    <w:lvl w:ilvl="2" w:tplc="DFE84AA4">
      <w:start w:val="1"/>
      <w:numFmt w:val="bullet"/>
      <w:lvlText w:val=""/>
      <w:lvlJc w:val="left"/>
      <w:pPr>
        <w:ind w:left="2160" w:hanging="360"/>
      </w:pPr>
      <w:rPr>
        <w:rFonts w:hint="default" w:ascii="Wingdings" w:hAnsi="Wingdings"/>
      </w:rPr>
    </w:lvl>
    <w:lvl w:ilvl="3" w:tplc="FA4496FA">
      <w:start w:val="1"/>
      <w:numFmt w:val="bullet"/>
      <w:lvlText w:val=""/>
      <w:lvlJc w:val="left"/>
      <w:pPr>
        <w:ind w:left="2880" w:hanging="360"/>
      </w:pPr>
      <w:rPr>
        <w:rFonts w:hint="default" w:ascii="Symbol" w:hAnsi="Symbol"/>
      </w:rPr>
    </w:lvl>
    <w:lvl w:ilvl="4" w:tplc="7460F1BE">
      <w:start w:val="1"/>
      <w:numFmt w:val="bullet"/>
      <w:lvlText w:val="o"/>
      <w:lvlJc w:val="left"/>
      <w:pPr>
        <w:ind w:left="3600" w:hanging="360"/>
      </w:pPr>
      <w:rPr>
        <w:rFonts w:hint="default" w:ascii="Courier New" w:hAnsi="Courier New"/>
      </w:rPr>
    </w:lvl>
    <w:lvl w:ilvl="5" w:tplc="B83C5E40">
      <w:start w:val="1"/>
      <w:numFmt w:val="bullet"/>
      <w:lvlText w:val=""/>
      <w:lvlJc w:val="left"/>
      <w:pPr>
        <w:ind w:left="4320" w:hanging="360"/>
      </w:pPr>
      <w:rPr>
        <w:rFonts w:hint="default" w:ascii="Wingdings" w:hAnsi="Wingdings"/>
      </w:rPr>
    </w:lvl>
    <w:lvl w:ilvl="6" w:tplc="5AD6389E">
      <w:start w:val="1"/>
      <w:numFmt w:val="bullet"/>
      <w:lvlText w:val=""/>
      <w:lvlJc w:val="left"/>
      <w:pPr>
        <w:ind w:left="5040" w:hanging="360"/>
      </w:pPr>
      <w:rPr>
        <w:rFonts w:hint="default" w:ascii="Symbol" w:hAnsi="Symbol"/>
      </w:rPr>
    </w:lvl>
    <w:lvl w:ilvl="7" w:tplc="650E645A">
      <w:start w:val="1"/>
      <w:numFmt w:val="bullet"/>
      <w:lvlText w:val="o"/>
      <w:lvlJc w:val="left"/>
      <w:pPr>
        <w:ind w:left="5760" w:hanging="360"/>
      </w:pPr>
      <w:rPr>
        <w:rFonts w:hint="default" w:ascii="Courier New" w:hAnsi="Courier New"/>
      </w:rPr>
    </w:lvl>
    <w:lvl w:ilvl="8" w:tplc="26ACFD32">
      <w:start w:val="1"/>
      <w:numFmt w:val="bullet"/>
      <w:lvlText w:val=""/>
      <w:lvlJc w:val="left"/>
      <w:pPr>
        <w:ind w:left="6480" w:hanging="360"/>
      </w:pPr>
      <w:rPr>
        <w:rFonts w:hint="default" w:ascii="Wingdings" w:hAnsi="Wingdings"/>
      </w:rPr>
    </w:lvl>
  </w:abstractNum>
  <w:abstractNum w:abstractNumId="21" w15:restartNumberingAfterBreak="0">
    <w:nsid w:val="2306D900"/>
    <w:multiLevelType w:val="hybridMultilevel"/>
    <w:tmpl w:val="FFFFFFFF"/>
    <w:lvl w:ilvl="0" w:tplc="ACBC218A">
      <w:start w:val="1"/>
      <w:numFmt w:val="bullet"/>
      <w:lvlText w:val=""/>
      <w:lvlJc w:val="left"/>
      <w:pPr>
        <w:ind w:left="720" w:hanging="360"/>
      </w:pPr>
      <w:rPr>
        <w:rFonts w:hint="default" w:ascii="Symbol" w:hAnsi="Symbol"/>
      </w:rPr>
    </w:lvl>
    <w:lvl w:ilvl="1" w:tplc="F5B00632">
      <w:start w:val="1"/>
      <w:numFmt w:val="bullet"/>
      <w:lvlText w:val="o"/>
      <w:lvlJc w:val="left"/>
      <w:pPr>
        <w:ind w:left="1440" w:hanging="360"/>
      </w:pPr>
      <w:rPr>
        <w:rFonts w:hint="default" w:ascii="Courier New" w:hAnsi="Courier New"/>
      </w:rPr>
    </w:lvl>
    <w:lvl w:ilvl="2" w:tplc="0EE248BE">
      <w:start w:val="1"/>
      <w:numFmt w:val="bullet"/>
      <w:lvlText w:val=""/>
      <w:lvlJc w:val="left"/>
      <w:pPr>
        <w:ind w:left="2160" w:hanging="360"/>
      </w:pPr>
      <w:rPr>
        <w:rFonts w:hint="default" w:ascii="Wingdings" w:hAnsi="Wingdings"/>
      </w:rPr>
    </w:lvl>
    <w:lvl w:ilvl="3" w:tplc="FEC0A352">
      <w:start w:val="1"/>
      <w:numFmt w:val="bullet"/>
      <w:lvlText w:val=""/>
      <w:lvlJc w:val="left"/>
      <w:pPr>
        <w:ind w:left="2880" w:hanging="360"/>
      </w:pPr>
      <w:rPr>
        <w:rFonts w:hint="default" w:ascii="Symbol" w:hAnsi="Symbol"/>
      </w:rPr>
    </w:lvl>
    <w:lvl w:ilvl="4" w:tplc="FED02764">
      <w:start w:val="1"/>
      <w:numFmt w:val="bullet"/>
      <w:lvlText w:val="o"/>
      <w:lvlJc w:val="left"/>
      <w:pPr>
        <w:ind w:left="3600" w:hanging="360"/>
      </w:pPr>
      <w:rPr>
        <w:rFonts w:hint="default" w:ascii="Courier New" w:hAnsi="Courier New"/>
      </w:rPr>
    </w:lvl>
    <w:lvl w:ilvl="5" w:tplc="952C4A26">
      <w:start w:val="1"/>
      <w:numFmt w:val="bullet"/>
      <w:lvlText w:val=""/>
      <w:lvlJc w:val="left"/>
      <w:pPr>
        <w:ind w:left="4320" w:hanging="360"/>
      </w:pPr>
      <w:rPr>
        <w:rFonts w:hint="default" w:ascii="Wingdings" w:hAnsi="Wingdings"/>
      </w:rPr>
    </w:lvl>
    <w:lvl w:ilvl="6" w:tplc="F6FEF2C8">
      <w:start w:val="1"/>
      <w:numFmt w:val="bullet"/>
      <w:lvlText w:val=""/>
      <w:lvlJc w:val="left"/>
      <w:pPr>
        <w:ind w:left="5040" w:hanging="360"/>
      </w:pPr>
      <w:rPr>
        <w:rFonts w:hint="default" w:ascii="Symbol" w:hAnsi="Symbol"/>
      </w:rPr>
    </w:lvl>
    <w:lvl w:ilvl="7" w:tplc="A8FA33DA">
      <w:start w:val="1"/>
      <w:numFmt w:val="bullet"/>
      <w:lvlText w:val="o"/>
      <w:lvlJc w:val="left"/>
      <w:pPr>
        <w:ind w:left="5760" w:hanging="360"/>
      </w:pPr>
      <w:rPr>
        <w:rFonts w:hint="default" w:ascii="Courier New" w:hAnsi="Courier New"/>
      </w:rPr>
    </w:lvl>
    <w:lvl w:ilvl="8" w:tplc="85C66906">
      <w:start w:val="1"/>
      <w:numFmt w:val="bullet"/>
      <w:lvlText w:val=""/>
      <w:lvlJc w:val="left"/>
      <w:pPr>
        <w:ind w:left="6480" w:hanging="360"/>
      </w:pPr>
      <w:rPr>
        <w:rFonts w:hint="default" w:ascii="Wingdings" w:hAnsi="Wingdings"/>
      </w:rPr>
    </w:lvl>
  </w:abstractNum>
  <w:abstractNum w:abstractNumId="22" w15:restartNumberingAfterBreak="0">
    <w:nsid w:val="230DBA76"/>
    <w:multiLevelType w:val="hybridMultilevel"/>
    <w:tmpl w:val="FFFFFFFF"/>
    <w:lvl w:ilvl="0" w:tplc="8C46E5C4">
      <w:start w:val="1"/>
      <w:numFmt w:val="bullet"/>
      <w:lvlText w:val=""/>
      <w:lvlJc w:val="left"/>
      <w:pPr>
        <w:ind w:left="720" w:hanging="360"/>
      </w:pPr>
      <w:rPr>
        <w:rFonts w:hint="default" w:ascii="Symbol" w:hAnsi="Symbol"/>
      </w:rPr>
    </w:lvl>
    <w:lvl w:ilvl="1" w:tplc="3D58CA6A">
      <w:start w:val="1"/>
      <w:numFmt w:val="bullet"/>
      <w:lvlText w:val="o"/>
      <w:lvlJc w:val="left"/>
      <w:pPr>
        <w:ind w:left="1440" w:hanging="360"/>
      </w:pPr>
      <w:rPr>
        <w:rFonts w:hint="default" w:ascii="Courier New" w:hAnsi="Courier New"/>
      </w:rPr>
    </w:lvl>
    <w:lvl w:ilvl="2" w:tplc="03BCBBF6">
      <w:start w:val="1"/>
      <w:numFmt w:val="bullet"/>
      <w:lvlText w:val=""/>
      <w:lvlJc w:val="left"/>
      <w:pPr>
        <w:ind w:left="2160" w:hanging="360"/>
      </w:pPr>
      <w:rPr>
        <w:rFonts w:hint="default" w:ascii="Wingdings" w:hAnsi="Wingdings"/>
      </w:rPr>
    </w:lvl>
    <w:lvl w:ilvl="3" w:tplc="549A1D74">
      <w:start w:val="1"/>
      <w:numFmt w:val="bullet"/>
      <w:lvlText w:val=""/>
      <w:lvlJc w:val="left"/>
      <w:pPr>
        <w:ind w:left="2880" w:hanging="360"/>
      </w:pPr>
      <w:rPr>
        <w:rFonts w:hint="default" w:ascii="Symbol" w:hAnsi="Symbol"/>
      </w:rPr>
    </w:lvl>
    <w:lvl w:ilvl="4" w:tplc="667C326E">
      <w:start w:val="1"/>
      <w:numFmt w:val="bullet"/>
      <w:lvlText w:val="o"/>
      <w:lvlJc w:val="left"/>
      <w:pPr>
        <w:ind w:left="3600" w:hanging="360"/>
      </w:pPr>
      <w:rPr>
        <w:rFonts w:hint="default" w:ascii="Courier New" w:hAnsi="Courier New"/>
      </w:rPr>
    </w:lvl>
    <w:lvl w:ilvl="5" w:tplc="F78414CA">
      <w:start w:val="1"/>
      <w:numFmt w:val="bullet"/>
      <w:lvlText w:val=""/>
      <w:lvlJc w:val="left"/>
      <w:pPr>
        <w:ind w:left="4320" w:hanging="360"/>
      </w:pPr>
      <w:rPr>
        <w:rFonts w:hint="default" w:ascii="Wingdings" w:hAnsi="Wingdings"/>
      </w:rPr>
    </w:lvl>
    <w:lvl w:ilvl="6" w:tplc="DE4C8562">
      <w:start w:val="1"/>
      <w:numFmt w:val="bullet"/>
      <w:lvlText w:val=""/>
      <w:lvlJc w:val="left"/>
      <w:pPr>
        <w:ind w:left="5040" w:hanging="360"/>
      </w:pPr>
      <w:rPr>
        <w:rFonts w:hint="default" w:ascii="Symbol" w:hAnsi="Symbol"/>
      </w:rPr>
    </w:lvl>
    <w:lvl w:ilvl="7" w:tplc="944A6D92">
      <w:start w:val="1"/>
      <w:numFmt w:val="bullet"/>
      <w:lvlText w:val="o"/>
      <w:lvlJc w:val="left"/>
      <w:pPr>
        <w:ind w:left="5760" w:hanging="360"/>
      </w:pPr>
      <w:rPr>
        <w:rFonts w:hint="default" w:ascii="Courier New" w:hAnsi="Courier New"/>
      </w:rPr>
    </w:lvl>
    <w:lvl w:ilvl="8" w:tplc="EFFACF08">
      <w:start w:val="1"/>
      <w:numFmt w:val="bullet"/>
      <w:lvlText w:val=""/>
      <w:lvlJc w:val="left"/>
      <w:pPr>
        <w:ind w:left="6480" w:hanging="360"/>
      </w:pPr>
      <w:rPr>
        <w:rFonts w:hint="default" w:ascii="Wingdings" w:hAnsi="Wingdings"/>
      </w:rPr>
    </w:lvl>
  </w:abstractNum>
  <w:abstractNum w:abstractNumId="23" w15:restartNumberingAfterBreak="0">
    <w:nsid w:val="24364D94"/>
    <w:multiLevelType w:val="hybridMultilevel"/>
    <w:tmpl w:val="FFFFFFFF"/>
    <w:lvl w:ilvl="0" w:tplc="F52ACD80">
      <w:start w:val="1"/>
      <w:numFmt w:val="bullet"/>
      <w:lvlText w:val=""/>
      <w:lvlJc w:val="left"/>
      <w:pPr>
        <w:ind w:left="720" w:hanging="360"/>
      </w:pPr>
      <w:rPr>
        <w:rFonts w:hint="default" w:ascii="Symbol" w:hAnsi="Symbol"/>
      </w:rPr>
    </w:lvl>
    <w:lvl w:ilvl="1" w:tplc="5BD0C8F4">
      <w:start w:val="1"/>
      <w:numFmt w:val="bullet"/>
      <w:lvlText w:val="o"/>
      <w:lvlJc w:val="left"/>
      <w:pPr>
        <w:ind w:left="1440" w:hanging="360"/>
      </w:pPr>
      <w:rPr>
        <w:rFonts w:hint="default" w:ascii="Courier New" w:hAnsi="Courier New"/>
      </w:rPr>
    </w:lvl>
    <w:lvl w:ilvl="2" w:tplc="EF08A5C8">
      <w:start w:val="1"/>
      <w:numFmt w:val="bullet"/>
      <w:lvlText w:val=""/>
      <w:lvlJc w:val="left"/>
      <w:pPr>
        <w:ind w:left="2160" w:hanging="360"/>
      </w:pPr>
      <w:rPr>
        <w:rFonts w:hint="default" w:ascii="Wingdings" w:hAnsi="Wingdings"/>
      </w:rPr>
    </w:lvl>
    <w:lvl w:ilvl="3" w:tplc="65E6913C">
      <w:start w:val="1"/>
      <w:numFmt w:val="bullet"/>
      <w:lvlText w:val=""/>
      <w:lvlJc w:val="left"/>
      <w:pPr>
        <w:ind w:left="2880" w:hanging="360"/>
      </w:pPr>
      <w:rPr>
        <w:rFonts w:hint="default" w:ascii="Symbol" w:hAnsi="Symbol"/>
      </w:rPr>
    </w:lvl>
    <w:lvl w:ilvl="4" w:tplc="5322A184">
      <w:start w:val="1"/>
      <w:numFmt w:val="bullet"/>
      <w:lvlText w:val="o"/>
      <w:lvlJc w:val="left"/>
      <w:pPr>
        <w:ind w:left="3600" w:hanging="360"/>
      </w:pPr>
      <w:rPr>
        <w:rFonts w:hint="default" w:ascii="Courier New" w:hAnsi="Courier New"/>
      </w:rPr>
    </w:lvl>
    <w:lvl w:ilvl="5" w:tplc="BDA602A0">
      <w:start w:val="1"/>
      <w:numFmt w:val="bullet"/>
      <w:lvlText w:val=""/>
      <w:lvlJc w:val="left"/>
      <w:pPr>
        <w:ind w:left="4320" w:hanging="360"/>
      </w:pPr>
      <w:rPr>
        <w:rFonts w:hint="default" w:ascii="Wingdings" w:hAnsi="Wingdings"/>
      </w:rPr>
    </w:lvl>
    <w:lvl w:ilvl="6" w:tplc="FAD6ABA2">
      <w:start w:val="1"/>
      <w:numFmt w:val="bullet"/>
      <w:lvlText w:val=""/>
      <w:lvlJc w:val="left"/>
      <w:pPr>
        <w:ind w:left="5040" w:hanging="360"/>
      </w:pPr>
      <w:rPr>
        <w:rFonts w:hint="default" w:ascii="Symbol" w:hAnsi="Symbol"/>
      </w:rPr>
    </w:lvl>
    <w:lvl w:ilvl="7" w:tplc="F1A62DFE">
      <w:start w:val="1"/>
      <w:numFmt w:val="bullet"/>
      <w:lvlText w:val="o"/>
      <w:lvlJc w:val="left"/>
      <w:pPr>
        <w:ind w:left="5760" w:hanging="360"/>
      </w:pPr>
      <w:rPr>
        <w:rFonts w:hint="default" w:ascii="Courier New" w:hAnsi="Courier New"/>
      </w:rPr>
    </w:lvl>
    <w:lvl w:ilvl="8" w:tplc="DCF2BFE8">
      <w:start w:val="1"/>
      <w:numFmt w:val="bullet"/>
      <w:lvlText w:val=""/>
      <w:lvlJc w:val="left"/>
      <w:pPr>
        <w:ind w:left="6480" w:hanging="360"/>
      </w:pPr>
      <w:rPr>
        <w:rFonts w:hint="default" w:ascii="Wingdings" w:hAnsi="Wingdings"/>
      </w:rPr>
    </w:lvl>
  </w:abstractNum>
  <w:abstractNum w:abstractNumId="24" w15:restartNumberingAfterBreak="0">
    <w:nsid w:val="2825B9FE"/>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282F826D"/>
    <w:multiLevelType w:val="hybridMultilevel"/>
    <w:tmpl w:val="FFFFFFFF"/>
    <w:lvl w:ilvl="0" w:tplc="D864013C">
      <w:start w:val="1"/>
      <w:numFmt w:val="bullet"/>
      <w:lvlText w:val=""/>
      <w:lvlJc w:val="left"/>
      <w:pPr>
        <w:ind w:left="720" w:hanging="360"/>
      </w:pPr>
      <w:rPr>
        <w:rFonts w:hint="default" w:ascii="Symbol" w:hAnsi="Symbol"/>
      </w:rPr>
    </w:lvl>
    <w:lvl w:ilvl="1" w:tplc="9A36B266">
      <w:start w:val="1"/>
      <w:numFmt w:val="bullet"/>
      <w:lvlText w:val="o"/>
      <w:lvlJc w:val="left"/>
      <w:pPr>
        <w:ind w:left="1440" w:hanging="360"/>
      </w:pPr>
      <w:rPr>
        <w:rFonts w:hint="default" w:ascii="Courier New" w:hAnsi="Courier New"/>
      </w:rPr>
    </w:lvl>
    <w:lvl w:ilvl="2" w:tplc="811ED878">
      <w:start w:val="1"/>
      <w:numFmt w:val="bullet"/>
      <w:lvlText w:val=""/>
      <w:lvlJc w:val="left"/>
      <w:pPr>
        <w:ind w:left="2160" w:hanging="360"/>
      </w:pPr>
      <w:rPr>
        <w:rFonts w:hint="default" w:ascii="Wingdings" w:hAnsi="Wingdings"/>
      </w:rPr>
    </w:lvl>
    <w:lvl w:ilvl="3" w:tplc="038EB094">
      <w:start w:val="1"/>
      <w:numFmt w:val="bullet"/>
      <w:lvlText w:val=""/>
      <w:lvlJc w:val="left"/>
      <w:pPr>
        <w:ind w:left="2880" w:hanging="360"/>
      </w:pPr>
      <w:rPr>
        <w:rFonts w:hint="default" w:ascii="Symbol" w:hAnsi="Symbol"/>
      </w:rPr>
    </w:lvl>
    <w:lvl w:ilvl="4" w:tplc="C40A4C66">
      <w:start w:val="1"/>
      <w:numFmt w:val="bullet"/>
      <w:lvlText w:val="o"/>
      <w:lvlJc w:val="left"/>
      <w:pPr>
        <w:ind w:left="3600" w:hanging="360"/>
      </w:pPr>
      <w:rPr>
        <w:rFonts w:hint="default" w:ascii="Courier New" w:hAnsi="Courier New"/>
      </w:rPr>
    </w:lvl>
    <w:lvl w:ilvl="5" w:tplc="7C624E34">
      <w:start w:val="1"/>
      <w:numFmt w:val="bullet"/>
      <w:lvlText w:val=""/>
      <w:lvlJc w:val="left"/>
      <w:pPr>
        <w:ind w:left="4320" w:hanging="360"/>
      </w:pPr>
      <w:rPr>
        <w:rFonts w:hint="default" w:ascii="Wingdings" w:hAnsi="Wingdings"/>
      </w:rPr>
    </w:lvl>
    <w:lvl w:ilvl="6" w:tplc="A5426692">
      <w:start w:val="1"/>
      <w:numFmt w:val="bullet"/>
      <w:lvlText w:val=""/>
      <w:lvlJc w:val="left"/>
      <w:pPr>
        <w:ind w:left="5040" w:hanging="360"/>
      </w:pPr>
      <w:rPr>
        <w:rFonts w:hint="default" w:ascii="Symbol" w:hAnsi="Symbol"/>
      </w:rPr>
    </w:lvl>
    <w:lvl w:ilvl="7" w:tplc="61405768">
      <w:start w:val="1"/>
      <w:numFmt w:val="bullet"/>
      <w:lvlText w:val="o"/>
      <w:lvlJc w:val="left"/>
      <w:pPr>
        <w:ind w:left="5760" w:hanging="360"/>
      </w:pPr>
      <w:rPr>
        <w:rFonts w:hint="default" w:ascii="Courier New" w:hAnsi="Courier New"/>
      </w:rPr>
    </w:lvl>
    <w:lvl w:ilvl="8" w:tplc="B914AF2C">
      <w:start w:val="1"/>
      <w:numFmt w:val="bullet"/>
      <w:lvlText w:val=""/>
      <w:lvlJc w:val="left"/>
      <w:pPr>
        <w:ind w:left="6480" w:hanging="360"/>
      </w:pPr>
      <w:rPr>
        <w:rFonts w:hint="default" w:ascii="Wingdings" w:hAnsi="Wingdings"/>
      </w:rPr>
    </w:lvl>
  </w:abstractNum>
  <w:abstractNum w:abstractNumId="26" w15:restartNumberingAfterBreak="0">
    <w:nsid w:val="29185B2F"/>
    <w:multiLevelType w:val="hybridMultilevel"/>
    <w:tmpl w:val="FFFFFFFF"/>
    <w:lvl w:ilvl="0" w:tplc="977E59EA">
      <w:start w:val="1"/>
      <w:numFmt w:val="bullet"/>
      <w:lvlText w:val=""/>
      <w:lvlJc w:val="left"/>
      <w:pPr>
        <w:ind w:left="720" w:hanging="360"/>
      </w:pPr>
      <w:rPr>
        <w:rFonts w:hint="default" w:ascii="Symbol" w:hAnsi="Symbol"/>
      </w:rPr>
    </w:lvl>
    <w:lvl w:ilvl="1" w:tplc="C68A1944">
      <w:start w:val="1"/>
      <w:numFmt w:val="bullet"/>
      <w:lvlText w:val="o"/>
      <w:lvlJc w:val="left"/>
      <w:pPr>
        <w:ind w:left="1440" w:hanging="360"/>
      </w:pPr>
      <w:rPr>
        <w:rFonts w:hint="default" w:ascii="Courier New" w:hAnsi="Courier New"/>
      </w:rPr>
    </w:lvl>
    <w:lvl w:ilvl="2" w:tplc="A2E0135C">
      <w:start w:val="1"/>
      <w:numFmt w:val="bullet"/>
      <w:lvlText w:val=""/>
      <w:lvlJc w:val="left"/>
      <w:pPr>
        <w:ind w:left="2160" w:hanging="360"/>
      </w:pPr>
      <w:rPr>
        <w:rFonts w:hint="default" w:ascii="Wingdings" w:hAnsi="Wingdings"/>
      </w:rPr>
    </w:lvl>
    <w:lvl w:ilvl="3" w:tplc="0AD846D6">
      <w:start w:val="1"/>
      <w:numFmt w:val="bullet"/>
      <w:lvlText w:val=""/>
      <w:lvlJc w:val="left"/>
      <w:pPr>
        <w:ind w:left="2880" w:hanging="360"/>
      </w:pPr>
      <w:rPr>
        <w:rFonts w:hint="default" w:ascii="Symbol" w:hAnsi="Symbol"/>
      </w:rPr>
    </w:lvl>
    <w:lvl w:ilvl="4" w:tplc="003C53E6">
      <w:start w:val="1"/>
      <w:numFmt w:val="bullet"/>
      <w:lvlText w:val="o"/>
      <w:lvlJc w:val="left"/>
      <w:pPr>
        <w:ind w:left="3600" w:hanging="360"/>
      </w:pPr>
      <w:rPr>
        <w:rFonts w:hint="default" w:ascii="Courier New" w:hAnsi="Courier New"/>
      </w:rPr>
    </w:lvl>
    <w:lvl w:ilvl="5" w:tplc="01F6A3A0">
      <w:start w:val="1"/>
      <w:numFmt w:val="bullet"/>
      <w:lvlText w:val=""/>
      <w:lvlJc w:val="left"/>
      <w:pPr>
        <w:ind w:left="4320" w:hanging="360"/>
      </w:pPr>
      <w:rPr>
        <w:rFonts w:hint="default" w:ascii="Wingdings" w:hAnsi="Wingdings"/>
      </w:rPr>
    </w:lvl>
    <w:lvl w:ilvl="6" w:tplc="A8287CAE">
      <w:start w:val="1"/>
      <w:numFmt w:val="bullet"/>
      <w:lvlText w:val=""/>
      <w:lvlJc w:val="left"/>
      <w:pPr>
        <w:ind w:left="5040" w:hanging="360"/>
      </w:pPr>
      <w:rPr>
        <w:rFonts w:hint="default" w:ascii="Symbol" w:hAnsi="Symbol"/>
      </w:rPr>
    </w:lvl>
    <w:lvl w:ilvl="7" w:tplc="82F0B424">
      <w:start w:val="1"/>
      <w:numFmt w:val="bullet"/>
      <w:lvlText w:val="o"/>
      <w:lvlJc w:val="left"/>
      <w:pPr>
        <w:ind w:left="5760" w:hanging="360"/>
      </w:pPr>
      <w:rPr>
        <w:rFonts w:hint="default" w:ascii="Courier New" w:hAnsi="Courier New"/>
      </w:rPr>
    </w:lvl>
    <w:lvl w:ilvl="8" w:tplc="648CB258">
      <w:start w:val="1"/>
      <w:numFmt w:val="bullet"/>
      <w:lvlText w:val=""/>
      <w:lvlJc w:val="left"/>
      <w:pPr>
        <w:ind w:left="6480" w:hanging="360"/>
      </w:pPr>
      <w:rPr>
        <w:rFonts w:hint="default" w:ascii="Wingdings" w:hAnsi="Wingdings"/>
      </w:rPr>
    </w:lvl>
  </w:abstractNum>
  <w:abstractNum w:abstractNumId="27" w15:restartNumberingAfterBreak="0">
    <w:nsid w:val="29BC0146"/>
    <w:multiLevelType w:val="hybridMultilevel"/>
    <w:tmpl w:val="FFFFFFFF"/>
    <w:lvl w:ilvl="0" w:tplc="A3D220E6">
      <w:start w:val="1"/>
      <w:numFmt w:val="bullet"/>
      <w:lvlText w:val=""/>
      <w:lvlJc w:val="left"/>
      <w:pPr>
        <w:ind w:left="720" w:hanging="360"/>
      </w:pPr>
      <w:rPr>
        <w:rFonts w:hint="default" w:ascii="Symbol" w:hAnsi="Symbol"/>
      </w:rPr>
    </w:lvl>
    <w:lvl w:ilvl="1" w:tplc="A10608FC">
      <w:start w:val="1"/>
      <w:numFmt w:val="bullet"/>
      <w:lvlText w:val="o"/>
      <w:lvlJc w:val="left"/>
      <w:pPr>
        <w:ind w:left="1440" w:hanging="360"/>
      </w:pPr>
      <w:rPr>
        <w:rFonts w:hint="default" w:ascii="Courier New" w:hAnsi="Courier New"/>
      </w:rPr>
    </w:lvl>
    <w:lvl w:ilvl="2" w:tplc="1B7E05FE">
      <w:start w:val="1"/>
      <w:numFmt w:val="bullet"/>
      <w:lvlText w:val=""/>
      <w:lvlJc w:val="left"/>
      <w:pPr>
        <w:ind w:left="2160" w:hanging="360"/>
      </w:pPr>
      <w:rPr>
        <w:rFonts w:hint="default" w:ascii="Wingdings" w:hAnsi="Wingdings"/>
      </w:rPr>
    </w:lvl>
    <w:lvl w:ilvl="3" w:tplc="226280F8">
      <w:start w:val="1"/>
      <w:numFmt w:val="bullet"/>
      <w:lvlText w:val=""/>
      <w:lvlJc w:val="left"/>
      <w:pPr>
        <w:ind w:left="2880" w:hanging="360"/>
      </w:pPr>
      <w:rPr>
        <w:rFonts w:hint="default" w:ascii="Symbol" w:hAnsi="Symbol"/>
      </w:rPr>
    </w:lvl>
    <w:lvl w:ilvl="4" w:tplc="50C05EC4">
      <w:start w:val="1"/>
      <w:numFmt w:val="bullet"/>
      <w:lvlText w:val="o"/>
      <w:lvlJc w:val="left"/>
      <w:pPr>
        <w:ind w:left="3600" w:hanging="360"/>
      </w:pPr>
      <w:rPr>
        <w:rFonts w:hint="default" w:ascii="Courier New" w:hAnsi="Courier New"/>
      </w:rPr>
    </w:lvl>
    <w:lvl w:ilvl="5" w:tplc="04CEC040">
      <w:start w:val="1"/>
      <w:numFmt w:val="bullet"/>
      <w:lvlText w:val=""/>
      <w:lvlJc w:val="left"/>
      <w:pPr>
        <w:ind w:left="4320" w:hanging="360"/>
      </w:pPr>
      <w:rPr>
        <w:rFonts w:hint="default" w:ascii="Wingdings" w:hAnsi="Wingdings"/>
      </w:rPr>
    </w:lvl>
    <w:lvl w:ilvl="6" w:tplc="0688DF96">
      <w:start w:val="1"/>
      <w:numFmt w:val="bullet"/>
      <w:lvlText w:val=""/>
      <w:lvlJc w:val="left"/>
      <w:pPr>
        <w:ind w:left="5040" w:hanging="360"/>
      </w:pPr>
      <w:rPr>
        <w:rFonts w:hint="default" w:ascii="Symbol" w:hAnsi="Symbol"/>
      </w:rPr>
    </w:lvl>
    <w:lvl w:ilvl="7" w:tplc="19729FBE">
      <w:start w:val="1"/>
      <w:numFmt w:val="bullet"/>
      <w:lvlText w:val="o"/>
      <w:lvlJc w:val="left"/>
      <w:pPr>
        <w:ind w:left="5760" w:hanging="360"/>
      </w:pPr>
      <w:rPr>
        <w:rFonts w:hint="default" w:ascii="Courier New" w:hAnsi="Courier New"/>
      </w:rPr>
    </w:lvl>
    <w:lvl w:ilvl="8" w:tplc="E39C9A24">
      <w:start w:val="1"/>
      <w:numFmt w:val="bullet"/>
      <w:lvlText w:val=""/>
      <w:lvlJc w:val="left"/>
      <w:pPr>
        <w:ind w:left="6480" w:hanging="360"/>
      </w:pPr>
      <w:rPr>
        <w:rFonts w:hint="default" w:ascii="Wingdings" w:hAnsi="Wingdings"/>
      </w:rPr>
    </w:lvl>
  </w:abstractNum>
  <w:abstractNum w:abstractNumId="28" w15:restartNumberingAfterBreak="0">
    <w:nsid w:val="2E3975A1"/>
    <w:multiLevelType w:val="hybridMultilevel"/>
    <w:tmpl w:val="0F06D6D0"/>
    <w:lvl w:ilvl="0" w:tplc="40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9" w15:restartNumberingAfterBreak="0">
    <w:nsid w:val="3194A31C"/>
    <w:multiLevelType w:val="hybridMultilevel"/>
    <w:tmpl w:val="FFFFFFFF"/>
    <w:lvl w:ilvl="0" w:tplc="CBD44226">
      <w:start w:val="1"/>
      <w:numFmt w:val="bullet"/>
      <w:lvlText w:val=""/>
      <w:lvlJc w:val="left"/>
      <w:pPr>
        <w:ind w:left="720" w:hanging="360"/>
      </w:pPr>
      <w:rPr>
        <w:rFonts w:hint="default" w:ascii="Symbol" w:hAnsi="Symbol"/>
      </w:rPr>
    </w:lvl>
    <w:lvl w:ilvl="1" w:tplc="1BD4F2BA">
      <w:start w:val="1"/>
      <w:numFmt w:val="bullet"/>
      <w:lvlText w:val="o"/>
      <w:lvlJc w:val="left"/>
      <w:pPr>
        <w:ind w:left="1440" w:hanging="360"/>
      </w:pPr>
      <w:rPr>
        <w:rFonts w:hint="default" w:ascii="Courier New" w:hAnsi="Courier New"/>
      </w:rPr>
    </w:lvl>
    <w:lvl w:ilvl="2" w:tplc="4FD64E24">
      <w:start w:val="1"/>
      <w:numFmt w:val="bullet"/>
      <w:lvlText w:val=""/>
      <w:lvlJc w:val="left"/>
      <w:pPr>
        <w:ind w:left="2160" w:hanging="360"/>
      </w:pPr>
      <w:rPr>
        <w:rFonts w:hint="default" w:ascii="Wingdings" w:hAnsi="Wingdings"/>
      </w:rPr>
    </w:lvl>
    <w:lvl w:ilvl="3" w:tplc="384407D0">
      <w:start w:val="1"/>
      <w:numFmt w:val="bullet"/>
      <w:lvlText w:val=""/>
      <w:lvlJc w:val="left"/>
      <w:pPr>
        <w:ind w:left="2880" w:hanging="360"/>
      </w:pPr>
      <w:rPr>
        <w:rFonts w:hint="default" w:ascii="Symbol" w:hAnsi="Symbol"/>
      </w:rPr>
    </w:lvl>
    <w:lvl w:ilvl="4" w:tplc="00ECDF14">
      <w:start w:val="1"/>
      <w:numFmt w:val="bullet"/>
      <w:lvlText w:val="o"/>
      <w:lvlJc w:val="left"/>
      <w:pPr>
        <w:ind w:left="3600" w:hanging="360"/>
      </w:pPr>
      <w:rPr>
        <w:rFonts w:hint="default" w:ascii="Courier New" w:hAnsi="Courier New"/>
      </w:rPr>
    </w:lvl>
    <w:lvl w:ilvl="5" w:tplc="9B466854">
      <w:start w:val="1"/>
      <w:numFmt w:val="bullet"/>
      <w:lvlText w:val=""/>
      <w:lvlJc w:val="left"/>
      <w:pPr>
        <w:ind w:left="4320" w:hanging="360"/>
      </w:pPr>
      <w:rPr>
        <w:rFonts w:hint="default" w:ascii="Wingdings" w:hAnsi="Wingdings"/>
      </w:rPr>
    </w:lvl>
    <w:lvl w:ilvl="6" w:tplc="D910B270">
      <w:start w:val="1"/>
      <w:numFmt w:val="bullet"/>
      <w:lvlText w:val=""/>
      <w:lvlJc w:val="left"/>
      <w:pPr>
        <w:ind w:left="5040" w:hanging="360"/>
      </w:pPr>
      <w:rPr>
        <w:rFonts w:hint="default" w:ascii="Symbol" w:hAnsi="Symbol"/>
      </w:rPr>
    </w:lvl>
    <w:lvl w:ilvl="7" w:tplc="E79AAA38">
      <w:start w:val="1"/>
      <w:numFmt w:val="bullet"/>
      <w:lvlText w:val="o"/>
      <w:lvlJc w:val="left"/>
      <w:pPr>
        <w:ind w:left="5760" w:hanging="360"/>
      </w:pPr>
      <w:rPr>
        <w:rFonts w:hint="default" w:ascii="Courier New" w:hAnsi="Courier New"/>
      </w:rPr>
    </w:lvl>
    <w:lvl w:ilvl="8" w:tplc="94088DA2">
      <w:start w:val="1"/>
      <w:numFmt w:val="bullet"/>
      <w:lvlText w:val=""/>
      <w:lvlJc w:val="left"/>
      <w:pPr>
        <w:ind w:left="6480" w:hanging="360"/>
      </w:pPr>
      <w:rPr>
        <w:rFonts w:hint="default" w:ascii="Wingdings" w:hAnsi="Wingdings"/>
      </w:rPr>
    </w:lvl>
  </w:abstractNum>
  <w:abstractNum w:abstractNumId="30" w15:restartNumberingAfterBreak="0">
    <w:nsid w:val="35CFB8F0"/>
    <w:multiLevelType w:val="hybridMultilevel"/>
    <w:tmpl w:val="FFFFFFFF"/>
    <w:lvl w:ilvl="0" w:tplc="D6C28118">
      <w:start w:val="1"/>
      <w:numFmt w:val="bullet"/>
      <w:lvlText w:val=""/>
      <w:lvlJc w:val="left"/>
      <w:pPr>
        <w:ind w:left="720" w:hanging="360"/>
      </w:pPr>
      <w:rPr>
        <w:rFonts w:hint="default" w:ascii="Symbol" w:hAnsi="Symbol"/>
      </w:rPr>
    </w:lvl>
    <w:lvl w:ilvl="1" w:tplc="17C429F6">
      <w:start w:val="1"/>
      <w:numFmt w:val="bullet"/>
      <w:lvlText w:val="o"/>
      <w:lvlJc w:val="left"/>
      <w:pPr>
        <w:ind w:left="1440" w:hanging="360"/>
      </w:pPr>
      <w:rPr>
        <w:rFonts w:hint="default" w:ascii="Courier New" w:hAnsi="Courier New"/>
      </w:rPr>
    </w:lvl>
    <w:lvl w:ilvl="2" w:tplc="3120FE1E">
      <w:start w:val="1"/>
      <w:numFmt w:val="bullet"/>
      <w:lvlText w:val=""/>
      <w:lvlJc w:val="left"/>
      <w:pPr>
        <w:ind w:left="2160" w:hanging="360"/>
      </w:pPr>
      <w:rPr>
        <w:rFonts w:hint="default" w:ascii="Wingdings" w:hAnsi="Wingdings"/>
      </w:rPr>
    </w:lvl>
    <w:lvl w:ilvl="3" w:tplc="8B1E9C32">
      <w:start w:val="1"/>
      <w:numFmt w:val="bullet"/>
      <w:lvlText w:val=""/>
      <w:lvlJc w:val="left"/>
      <w:pPr>
        <w:ind w:left="2880" w:hanging="360"/>
      </w:pPr>
      <w:rPr>
        <w:rFonts w:hint="default" w:ascii="Symbol" w:hAnsi="Symbol"/>
      </w:rPr>
    </w:lvl>
    <w:lvl w:ilvl="4" w:tplc="A036C02A">
      <w:start w:val="1"/>
      <w:numFmt w:val="bullet"/>
      <w:lvlText w:val="o"/>
      <w:lvlJc w:val="left"/>
      <w:pPr>
        <w:ind w:left="3600" w:hanging="360"/>
      </w:pPr>
      <w:rPr>
        <w:rFonts w:hint="default" w:ascii="Courier New" w:hAnsi="Courier New"/>
      </w:rPr>
    </w:lvl>
    <w:lvl w:ilvl="5" w:tplc="BCFA77C2">
      <w:start w:val="1"/>
      <w:numFmt w:val="bullet"/>
      <w:lvlText w:val=""/>
      <w:lvlJc w:val="left"/>
      <w:pPr>
        <w:ind w:left="4320" w:hanging="360"/>
      </w:pPr>
      <w:rPr>
        <w:rFonts w:hint="default" w:ascii="Wingdings" w:hAnsi="Wingdings"/>
      </w:rPr>
    </w:lvl>
    <w:lvl w:ilvl="6" w:tplc="E0744428">
      <w:start w:val="1"/>
      <w:numFmt w:val="bullet"/>
      <w:lvlText w:val=""/>
      <w:lvlJc w:val="left"/>
      <w:pPr>
        <w:ind w:left="5040" w:hanging="360"/>
      </w:pPr>
      <w:rPr>
        <w:rFonts w:hint="default" w:ascii="Symbol" w:hAnsi="Symbol"/>
      </w:rPr>
    </w:lvl>
    <w:lvl w:ilvl="7" w:tplc="2D8222AA">
      <w:start w:val="1"/>
      <w:numFmt w:val="bullet"/>
      <w:lvlText w:val="o"/>
      <w:lvlJc w:val="left"/>
      <w:pPr>
        <w:ind w:left="5760" w:hanging="360"/>
      </w:pPr>
      <w:rPr>
        <w:rFonts w:hint="default" w:ascii="Courier New" w:hAnsi="Courier New"/>
      </w:rPr>
    </w:lvl>
    <w:lvl w:ilvl="8" w:tplc="52060420">
      <w:start w:val="1"/>
      <w:numFmt w:val="bullet"/>
      <w:lvlText w:val=""/>
      <w:lvlJc w:val="left"/>
      <w:pPr>
        <w:ind w:left="6480" w:hanging="360"/>
      </w:pPr>
      <w:rPr>
        <w:rFonts w:hint="default" w:ascii="Wingdings" w:hAnsi="Wingdings"/>
      </w:rPr>
    </w:lvl>
  </w:abstractNum>
  <w:abstractNum w:abstractNumId="31" w15:restartNumberingAfterBreak="0">
    <w:nsid w:val="3667D0E0"/>
    <w:multiLevelType w:val="hybridMultilevel"/>
    <w:tmpl w:val="FFFFFFFF"/>
    <w:lvl w:ilvl="0" w:tplc="A4EA4666">
      <w:start w:val="1"/>
      <w:numFmt w:val="bullet"/>
      <w:lvlText w:val=""/>
      <w:lvlJc w:val="left"/>
      <w:pPr>
        <w:ind w:left="720" w:hanging="360"/>
      </w:pPr>
      <w:rPr>
        <w:rFonts w:hint="default" w:ascii="Symbol" w:hAnsi="Symbol"/>
      </w:rPr>
    </w:lvl>
    <w:lvl w:ilvl="1" w:tplc="1E784A50">
      <w:start w:val="1"/>
      <w:numFmt w:val="bullet"/>
      <w:lvlText w:val="o"/>
      <w:lvlJc w:val="left"/>
      <w:pPr>
        <w:ind w:left="1440" w:hanging="360"/>
      </w:pPr>
      <w:rPr>
        <w:rFonts w:hint="default" w:ascii="Courier New" w:hAnsi="Courier New"/>
      </w:rPr>
    </w:lvl>
    <w:lvl w:ilvl="2" w:tplc="57A81C50">
      <w:start w:val="1"/>
      <w:numFmt w:val="bullet"/>
      <w:lvlText w:val=""/>
      <w:lvlJc w:val="left"/>
      <w:pPr>
        <w:ind w:left="2160" w:hanging="360"/>
      </w:pPr>
      <w:rPr>
        <w:rFonts w:hint="default" w:ascii="Wingdings" w:hAnsi="Wingdings"/>
      </w:rPr>
    </w:lvl>
    <w:lvl w:ilvl="3" w:tplc="8E2CA056">
      <w:start w:val="1"/>
      <w:numFmt w:val="bullet"/>
      <w:lvlText w:val=""/>
      <w:lvlJc w:val="left"/>
      <w:pPr>
        <w:ind w:left="2880" w:hanging="360"/>
      </w:pPr>
      <w:rPr>
        <w:rFonts w:hint="default" w:ascii="Symbol" w:hAnsi="Symbol"/>
      </w:rPr>
    </w:lvl>
    <w:lvl w:ilvl="4" w:tplc="9E80145A">
      <w:start w:val="1"/>
      <w:numFmt w:val="bullet"/>
      <w:lvlText w:val="o"/>
      <w:lvlJc w:val="left"/>
      <w:pPr>
        <w:ind w:left="3600" w:hanging="360"/>
      </w:pPr>
      <w:rPr>
        <w:rFonts w:hint="default" w:ascii="Courier New" w:hAnsi="Courier New"/>
      </w:rPr>
    </w:lvl>
    <w:lvl w:ilvl="5" w:tplc="3B2ED10E">
      <w:start w:val="1"/>
      <w:numFmt w:val="bullet"/>
      <w:lvlText w:val=""/>
      <w:lvlJc w:val="left"/>
      <w:pPr>
        <w:ind w:left="4320" w:hanging="360"/>
      </w:pPr>
      <w:rPr>
        <w:rFonts w:hint="default" w:ascii="Wingdings" w:hAnsi="Wingdings"/>
      </w:rPr>
    </w:lvl>
    <w:lvl w:ilvl="6" w:tplc="9BF0D140">
      <w:start w:val="1"/>
      <w:numFmt w:val="bullet"/>
      <w:lvlText w:val=""/>
      <w:lvlJc w:val="left"/>
      <w:pPr>
        <w:ind w:left="5040" w:hanging="360"/>
      </w:pPr>
      <w:rPr>
        <w:rFonts w:hint="default" w:ascii="Symbol" w:hAnsi="Symbol"/>
      </w:rPr>
    </w:lvl>
    <w:lvl w:ilvl="7" w:tplc="2F92528E">
      <w:start w:val="1"/>
      <w:numFmt w:val="bullet"/>
      <w:lvlText w:val="o"/>
      <w:lvlJc w:val="left"/>
      <w:pPr>
        <w:ind w:left="5760" w:hanging="360"/>
      </w:pPr>
      <w:rPr>
        <w:rFonts w:hint="default" w:ascii="Courier New" w:hAnsi="Courier New"/>
      </w:rPr>
    </w:lvl>
    <w:lvl w:ilvl="8" w:tplc="A7307D3A">
      <w:start w:val="1"/>
      <w:numFmt w:val="bullet"/>
      <w:lvlText w:val=""/>
      <w:lvlJc w:val="left"/>
      <w:pPr>
        <w:ind w:left="6480" w:hanging="360"/>
      </w:pPr>
      <w:rPr>
        <w:rFonts w:hint="default" w:ascii="Wingdings" w:hAnsi="Wingdings"/>
      </w:rPr>
    </w:lvl>
  </w:abstractNum>
  <w:abstractNum w:abstractNumId="32" w15:restartNumberingAfterBreak="0">
    <w:nsid w:val="377FE3B0"/>
    <w:multiLevelType w:val="hybridMultilevel"/>
    <w:tmpl w:val="FFFFFFFF"/>
    <w:lvl w:ilvl="0" w:tplc="84D8BDB2">
      <w:start w:val="1"/>
      <w:numFmt w:val="bullet"/>
      <w:lvlText w:val=""/>
      <w:lvlJc w:val="left"/>
      <w:pPr>
        <w:ind w:left="720" w:hanging="360"/>
      </w:pPr>
      <w:rPr>
        <w:rFonts w:hint="default" w:ascii="Symbol" w:hAnsi="Symbol"/>
      </w:rPr>
    </w:lvl>
    <w:lvl w:ilvl="1" w:tplc="DDCC7AA4">
      <w:start w:val="1"/>
      <w:numFmt w:val="bullet"/>
      <w:lvlText w:val="o"/>
      <w:lvlJc w:val="left"/>
      <w:pPr>
        <w:ind w:left="1440" w:hanging="360"/>
      </w:pPr>
      <w:rPr>
        <w:rFonts w:hint="default" w:ascii="Courier New" w:hAnsi="Courier New"/>
      </w:rPr>
    </w:lvl>
    <w:lvl w:ilvl="2" w:tplc="584E305A">
      <w:start w:val="1"/>
      <w:numFmt w:val="bullet"/>
      <w:lvlText w:val=""/>
      <w:lvlJc w:val="left"/>
      <w:pPr>
        <w:ind w:left="2160" w:hanging="360"/>
      </w:pPr>
      <w:rPr>
        <w:rFonts w:hint="default" w:ascii="Wingdings" w:hAnsi="Wingdings"/>
      </w:rPr>
    </w:lvl>
    <w:lvl w:ilvl="3" w:tplc="731218D4">
      <w:start w:val="1"/>
      <w:numFmt w:val="bullet"/>
      <w:lvlText w:val=""/>
      <w:lvlJc w:val="left"/>
      <w:pPr>
        <w:ind w:left="2880" w:hanging="360"/>
      </w:pPr>
      <w:rPr>
        <w:rFonts w:hint="default" w:ascii="Symbol" w:hAnsi="Symbol"/>
      </w:rPr>
    </w:lvl>
    <w:lvl w:ilvl="4" w:tplc="D16492F2">
      <w:start w:val="1"/>
      <w:numFmt w:val="bullet"/>
      <w:lvlText w:val="o"/>
      <w:lvlJc w:val="left"/>
      <w:pPr>
        <w:ind w:left="3600" w:hanging="360"/>
      </w:pPr>
      <w:rPr>
        <w:rFonts w:hint="default" w:ascii="Courier New" w:hAnsi="Courier New"/>
      </w:rPr>
    </w:lvl>
    <w:lvl w:ilvl="5" w:tplc="E66409EE">
      <w:start w:val="1"/>
      <w:numFmt w:val="bullet"/>
      <w:lvlText w:val=""/>
      <w:lvlJc w:val="left"/>
      <w:pPr>
        <w:ind w:left="4320" w:hanging="360"/>
      </w:pPr>
      <w:rPr>
        <w:rFonts w:hint="default" w:ascii="Wingdings" w:hAnsi="Wingdings"/>
      </w:rPr>
    </w:lvl>
    <w:lvl w:ilvl="6" w:tplc="4A1C70C4">
      <w:start w:val="1"/>
      <w:numFmt w:val="bullet"/>
      <w:lvlText w:val=""/>
      <w:lvlJc w:val="left"/>
      <w:pPr>
        <w:ind w:left="5040" w:hanging="360"/>
      </w:pPr>
      <w:rPr>
        <w:rFonts w:hint="default" w:ascii="Symbol" w:hAnsi="Symbol"/>
      </w:rPr>
    </w:lvl>
    <w:lvl w:ilvl="7" w:tplc="6ECAD72E">
      <w:start w:val="1"/>
      <w:numFmt w:val="bullet"/>
      <w:lvlText w:val="o"/>
      <w:lvlJc w:val="left"/>
      <w:pPr>
        <w:ind w:left="5760" w:hanging="360"/>
      </w:pPr>
      <w:rPr>
        <w:rFonts w:hint="default" w:ascii="Courier New" w:hAnsi="Courier New"/>
      </w:rPr>
    </w:lvl>
    <w:lvl w:ilvl="8" w:tplc="8598944A">
      <w:start w:val="1"/>
      <w:numFmt w:val="bullet"/>
      <w:lvlText w:val=""/>
      <w:lvlJc w:val="left"/>
      <w:pPr>
        <w:ind w:left="6480" w:hanging="360"/>
      </w:pPr>
      <w:rPr>
        <w:rFonts w:hint="default" w:ascii="Wingdings" w:hAnsi="Wingdings"/>
      </w:rPr>
    </w:lvl>
  </w:abstractNum>
  <w:abstractNum w:abstractNumId="33" w15:restartNumberingAfterBreak="0">
    <w:nsid w:val="38764A92"/>
    <w:multiLevelType w:val="hybridMultilevel"/>
    <w:tmpl w:val="FFFFFFFF"/>
    <w:lvl w:ilvl="0" w:tplc="7584E4BA">
      <w:start w:val="1"/>
      <w:numFmt w:val="bullet"/>
      <w:lvlText w:val=""/>
      <w:lvlJc w:val="left"/>
      <w:pPr>
        <w:ind w:left="720" w:hanging="360"/>
      </w:pPr>
      <w:rPr>
        <w:rFonts w:hint="default" w:ascii="Symbol" w:hAnsi="Symbol"/>
      </w:rPr>
    </w:lvl>
    <w:lvl w:ilvl="1" w:tplc="658E6FBC">
      <w:start w:val="1"/>
      <w:numFmt w:val="bullet"/>
      <w:lvlText w:val="o"/>
      <w:lvlJc w:val="left"/>
      <w:pPr>
        <w:ind w:left="1440" w:hanging="360"/>
      </w:pPr>
      <w:rPr>
        <w:rFonts w:hint="default" w:ascii="Courier New" w:hAnsi="Courier New"/>
      </w:rPr>
    </w:lvl>
    <w:lvl w:ilvl="2" w:tplc="188628D4">
      <w:start w:val="1"/>
      <w:numFmt w:val="bullet"/>
      <w:lvlText w:val=""/>
      <w:lvlJc w:val="left"/>
      <w:pPr>
        <w:ind w:left="2160" w:hanging="360"/>
      </w:pPr>
      <w:rPr>
        <w:rFonts w:hint="default" w:ascii="Wingdings" w:hAnsi="Wingdings"/>
      </w:rPr>
    </w:lvl>
    <w:lvl w:ilvl="3" w:tplc="B9128184">
      <w:start w:val="1"/>
      <w:numFmt w:val="bullet"/>
      <w:lvlText w:val=""/>
      <w:lvlJc w:val="left"/>
      <w:pPr>
        <w:ind w:left="2880" w:hanging="360"/>
      </w:pPr>
      <w:rPr>
        <w:rFonts w:hint="default" w:ascii="Symbol" w:hAnsi="Symbol"/>
      </w:rPr>
    </w:lvl>
    <w:lvl w:ilvl="4" w:tplc="15EEA158">
      <w:start w:val="1"/>
      <w:numFmt w:val="bullet"/>
      <w:lvlText w:val="o"/>
      <w:lvlJc w:val="left"/>
      <w:pPr>
        <w:ind w:left="3600" w:hanging="360"/>
      </w:pPr>
      <w:rPr>
        <w:rFonts w:hint="default" w:ascii="Courier New" w:hAnsi="Courier New"/>
      </w:rPr>
    </w:lvl>
    <w:lvl w:ilvl="5" w:tplc="16A4CFA2">
      <w:start w:val="1"/>
      <w:numFmt w:val="bullet"/>
      <w:lvlText w:val=""/>
      <w:lvlJc w:val="left"/>
      <w:pPr>
        <w:ind w:left="4320" w:hanging="360"/>
      </w:pPr>
      <w:rPr>
        <w:rFonts w:hint="default" w:ascii="Wingdings" w:hAnsi="Wingdings"/>
      </w:rPr>
    </w:lvl>
    <w:lvl w:ilvl="6" w:tplc="3744756A">
      <w:start w:val="1"/>
      <w:numFmt w:val="bullet"/>
      <w:lvlText w:val=""/>
      <w:lvlJc w:val="left"/>
      <w:pPr>
        <w:ind w:left="5040" w:hanging="360"/>
      </w:pPr>
      <w:rPr>
        <w:rFonts w:hint="default" w:ascii="Symbol" w:hAnsi="Symbol"/>
      </w:rPr>
    </w:lvl>
    <w:lvl w:ilvl="7" w:tplc="FDEE44E8">
      <w:start w:val="1"/>
      <w:numFmt w:val="bullet"/>
      <w:lvlText w:val="o"/>
      <w:lvlJc w:val="left"/>
      <w:pPr>
        <w:ind w:left="5760" w:hanging="360"/>
      </w:pPr>
      <w:rPr>
        <w:rFonts w:hint="default" w:ascii="Courier New" w:hAnsi="Courier New"/>
      </w:rPr>
    </w:lvl>
    <w:lvl w:ilvl="8" w:tplc="D1762348">
      <w:start w:val="1"/>
      <w:numFmt w:val="bullet"/>
      <w:lvlText w:val=""/>
      <w:lvlJc w:val="left"/>
      <w:pPr>
        <w:ind w:left="6480" w:hanging="360"/>
      </w:pPr>
      <w:rPr>
        <w:rFonts w:hint="default" w:ascii="Wingdings" w:hAnsi="Wingdings"/>
      </w:rPr>
    </w:lvl>
  </w:abstractNum>
  <w:abstractNum w:abstractNumId="34" w15:restartNumberingAfterBreak="0">
    <w:nsid w:val="38F64ED2"/>
    <w:multiLevelType w:val="hybridMultilevel"/>
    <w:tmpl w:val="FFFFFFFF"/>
    <w:lvl w:ilvl="0" w:tplc="44E440D2">
      <w:start w:val="1"/>
      <w:numFmt w:val="bullet"/>
      <w:lvlText w:val=""/>
      <w:lvlJc w:val="left"/>
      <w:pPr>
        <w:ind w:left="720" w:hanging="360"/>
      </w:pPr>
      <w:rPr>
        <w:rFonts w:hint="default" w:ascii="Symbol" w:hAnsi="Symbol"/>
      </w:rPr>
    </w:lvl>
    <w:lvl w:ilvl="1" w:tplc="22AA3722">
      <w:start w:val="1"/>
      <w:numFmt w:val="bullet"/>
      <w:lvlText w:val="o"/>
      <w:lvlJc w:val="left"/>
      <w:pPr>
        <w:ind w:left="1440" w:hanging="360"/>
      </w:pPr>
      <w:rPr>
        <w:rFonts w:hint="default" w:ascii="Courier New" w:hAnsi="Courier New"/>
      </w:rPr>
    </w:lvl>
    <w:lvl w:ilvl="2" w:tplc="7B1A10CA">
      <w:start w:val="1"/>
      <w:numFmt w:val="bullet"/>
      <w:lvlText w:val=""/>
      <w:lvlJc w:val="left"/>
      <w:pPr>
        <w:ind w:left="2160" w:hanging="360"/>
      </w:pPr>
      <w:rPr>
        <w:rFonts w:hint="default" w:ascii="Wingdings" w:hAnsi="Wingdings"/>
      </w:rPr>
    </w:lvl>
    <w:lvl w:ilvl="3" w:tplc="6032BD5A">
      <w:start w:val="1"/>
      <w:numFmt w:val="bullet"/>
      <w:lvlText w:val=""/>
      <w:lvlJc w:val="left"/>
      <w:pPr>
        <w:ind w:left="2880" w:hanging="360"/>
      </w:pPr>
      <w:rPr>
        <w:rFonts w:hint="default" w:ascii="Symbol" w:hAnsi="Symbol"/>
      </w:rPr>
    </w:lvl>
    <w:lvl w:ilvl="4" w:tplc="DE3413EC">
      <w:start w:val="1"/>
      <w:numFmt w:val="bullet"/>
      <w:lvlText w:val="o"/>
      <w:lvlJc w:val="left"/>
      <w:pPr>
        <w:ind w:left="3600" w:hanging="360"/>
      </w:pPr>
      <w:rPr>
        <w:rFonts w:hint="default" w:ascii="Courier New" w:hAnsi="Courier New"/>
      </w:rPr>
    </w:lvl>
    <w:lvl w:ilvl="5" w:tplc="8BFCD2C2">
      <w:start w:val="1"/>
      <w:numFmt w:val="bullet"/>
      <w:lvlText w:val=""/>
      <w:lvlJc w:val="left"/>
      <w:pPr>
        <w:ind w:left="4320" w:hanging="360"/>
      </w:pPr>
      <w:rPr>
        <w:rFonts w:hint="default" w:ascii="Wingdings" w:hAnsi="Wingdings"/>
      </w:rPr>
    </w:lvl>
    <w:lvl w:ilvl="6" w:tplc="E1484A36">
      <w:start w:val="1"/>
      <w:numFmt w:val="bullet"/>
      <w:lvlText w:val=""/>
      <w:lvlJc w:val="left"/>
      <w:pPr>
        <w:ind w:left="5040" w:hanging="360"/>
      </w:pPr>
      <w:rPr>
        <w:rFonts w:hint="default" w:ascii="Symbol" w:hAnsi="Symbol"/>
      </w:rPr>
    </w:lvl>
    <w:lvl w:ilvl="7" w:tplc="573E50A6">
      <w:start w:val="1"/>
      <w:numFmt w:val="bullet"/>
      <w:lvlText w:val="o"/>
      <w:lvlJc w:val="left"/>
      <w:pPr>
        <w:ind w:left="5760" w:hanging="360"/>
      </w:pPr>
      <w:rPr>
        <w:rFonts w:hint="default" w:ascii="Courier New" w:hAnsi="Courier New"/>
      </w:rPr>
    </w:lvl>
    <w:lvl w:ilvl="8" w:tplc="7B8AB904">
      <w:start w:val="1"/>
      <w:numFmt w:val="bullet"/>
      <w:lvlText w:val=""/>
      <w:lvlJc w:val="left"/>
      <w:pPr>
        <w:ind w:left="6480" w:hanging="360"/>
      </w:pPr>
      <w:rPr>
        <w:rFonts w:hint="default" w:ascii="Wingdings" w:hAnsi="Wingdings"/>
      </w:rPr>
    </w:lvl>
  </w:abstractNum>
  <w:abstractNum w:abstractNumId="35" w15:restartNumberingAfterBreak="0">
    <w:nsid w:val="3A244B0F"/>
    <w:multiLevelType w:val="hybridMultilevel"/>
    <w:tmpl w:val="FFFFFFFF"/>
    <w:lvl w:ilvl="0" w:tplc="BEE621D2">
      <w:start w:val="1"/>
      <w:numFmt w:val="bullet"/>
      <w:lvlText w:val=""/>
      <w:lvlJc w:val="left"/>
      <w:pPr>
        <w:ind w:left="720" w:hanging="360"/>
      </w:pPr>
      <w:rPr>
        <w:rFonts w:hint="default" w:ascii="Symbol" w:hAnsi="Symbol"/>
      </w:rPr>
    </w:lvl>
    <w:lvl w:ilvl="1" w:tplc="E56AA390">
      <w:start w:val="1"/>
      <w:numFmt w:val="bullet"/>
      <w:lvlText w:val="o"/>
      <w:lvlJc w:val="left"/>
      <w:pPr>
        <w:ind w:left="1440" w:hanging="360"/>
      </w:pPr>
      <w:rPr>
        <w:rFonts w:hint="default" w:ascii="Courier New" w:hAnsi="Courier New"/>
      </w:rPr>
    </w:lvl>
    <w:lvl w:ilvl="2" w:tplc="44502A20">
      <w:start w:val="1"/>
      <w:numFmt w:val="bullet"/>
      <w:lvlText w:val=""/>
      <w:lvlJc w:val="left"/>
      <w:pPr>
        <w:ind w:left="2160" w:hanging="360"/>
      </w:pPr>
      <w:rPr>
        <w:rFonts w:hint="default" w:ascii="Wingdings" w:hAnsi="Wingdings"/>
      </w:rPr>
    </w:lvl>
    <w:lvl w:ilvl="3" w:tplc="63122E6A">
      <w:start w:val="1"/>
      <w:numFmt w:val="bullet"/>
      <w:lvlText w:val=""/>
      <w:lvlJc w:val="left"/>
      <w:pPr>
        <w:ind w:left="2880" w:hanging="360"/>
      </w:pPr>
      <w:rPr>
        <w:rFonts w:hint="default" w:ascii="Symbol" w:hAnsi="Symbol"/>
      </w:rPr>
    </w:lvl>
    <w:lvl w:ilvl="4" w:tplc="13782A30">
      <w:start w:val="1"/>
      <w:numFmt w:val="bullet"/>
      <w:lvlText w:val="o"/>
      <w:lvlJc w:val="left"/>
      <w:pPr>
        <w:ind w:left="3600" w:hanging="360"/>
      </w:pPr>
      <w:rPr>
        <w:rFonts w:hint="default" w:ascii="Courier New" w:hAnsi="Courier New"/>
      </w:rPr>
    </w:lvl>
    <w:lvl w:ilvl="5" w:tplc="E6A4E658">
      <w:start w:val="1"/>
      <w:numFmt w:val="bullet"/>
      <w:lvlText w:val=""/>
      <w:lvlJc w:val="left"/>
      <w:pPr>
        <w:ind w:left="4320" w:hanging="360"/>
      </w:pPr>
      <w:rPr>
        <w:rFonts w:hint="default" w:ascii="Wingdings" w:hAnsi="Wingdings"/>
      </w:rPr>
    </w:lvl>
    <w:lvl w:ilvl="6" w:tplc="72327E2A">
      <w:start w:val="1"/>
      <w:numFmt w:val="bullet"/>
      <w:lvlText w:val=""/>
      <w:lvlJc w:val="left"/>
      <w:pPr>
        <w:ind w:left="5040" w:hanging="360"/>
      </w:pPr>
      <w:rPr>
        <w:rFonts w:hint="default" w:ascii="Symbol" w:hAnsi="Symbol"/>
      </w:rPr>
    </w:lvl>
    <w:lvl w:ilvl="7" w:tplc="931C0DE6">
      <w:start w:val="1"/>
      <w:numFmt w:val="bullet"/>
      <w:lvlText w:val="o"/>
      <w:lvlJc w:val="left"/>
      <w:pPr>
        <w:ind w:left="5760" w:hanging="360"/>
      </w:pPr>
      <w:rPr>
        <w:rFonts w:hint="default" w:ascii="Courier New" w:hAnsi="Courier New"/>
      </w:rPr>
    </w:lvl>
    <w:lvl w:ilvl="8" w:tplc="6CAC90BA">
      <w:start w:val="1"/>
      <w:numFmt w:val="bullet"/>
      <w:lvlText w:val=""/>
      <w:lvlJc w:val="left"/>
      <w:pPr>
        <w:ind w:left="6480" w:hanging="360"/>
      </w:pPr>
      <w:rPr>
        <w:rFonts w:hint="default" w:ascii="Wingdings" w:hAnsi="Wingdings"/>
      </w:rPr>
    </w:lvl>
  </w:abstractNum>
  <w:abstractNum w:abstractNumId="36" w15:restartNumberingAfterBreak="0">
    <w:nsid w:val="3A370F45"/>
    <w:multiLevelType w:val="hybridMultilevel"/>
    <w:tmpl w:val="F6D4C684"/>
    <w:lvl w:ilvl="0" w:tplc="40090001">
      <w:start w:val="1"/>
      <w:numFmt w:val="bullet"/>
      <w:lvlText w:val=""/>
      <w:lvlJc w:val="left"/>
      <w:pPr>
        <w:ind w:left="360" w:hanging="360"/>
      </w:pPr>
      <w:rPr>
        <w:rFonts w:hint="default" w:ascii="Symbol" w:hAnsi="Symbol"/>
      </w:rPr>
    </w:lvl>
    <w:lvl w:ilvl="1" w:tplc="40090003" w:tentative="1">
      <w:start w:val="1"/>
      <w:numFmt w:val="bullet"/>
      <w:lvlText w:val="o"/>
      <w:lvlJc w:val="left"/>
      <w:pPr>
        <w:ind w:left="1080" w:hanging="360"/>
      </w:pPr>
      <w:rPr>
        <w:rFonts w:hint="default" w:ascii="Courier New" w:hAnsi="Courier New" w:cs="Courier New"/>
      </w:rPr>
    </w:lvl>
    <w:lvl w:ilvl="2" w:tplc="40090005" w:tentative="1">
      <w:start w:val="1"/>
      <w:numFmt w:val="bullet"/>
      <w:lvlText w:val=""/>
      <w:lvlJc w:val="left"/>
      <w:pPr>
        <w:ind w:left="1800" w:hanging="360"/>
      </w:pPr>
      <w:rPr>
        <w:rFonts w:hint="default" w:ascii="Wingdings" w:hAnsi="Wingdings"/>
      </w:rPr>
    </w:lvl>
    <w:lvl w:ilvl="3" w:tplc="40090001" w:tentative="1">
      <w:start w:val="1"/>
      <w:numFmt w:val="bullet"/>
      <w:lvlText w:val=""/>
      <w:lvlJc w:val="left"/>
      <w:pPr>
        <w:ind w:left="2520" w:hanging="360"/>
      </w:pPr>
      <w:rPr>
        <w:rFonts w:hint="default" w:ascii="Symbol" w:hAnsi="Symbol"/>
      </w:rPr>
    </w:lvl>
    <w:lvl w:ilvl="4" w:tplc="40090003" w:tentative="1">
      <w:start w:val="1"/>
      <w:numFmt w:val="bullet"/>
      <w:lvlText w:val="o"/>
      <w:lvlJc w:val="left"/>
      <w:pPr>
        <w:ind w:left="3240" w:hanging="360"/>
      </w:pPr>
      <w:rPr>
        <w:rFonts w:hint="default" w:ascii="Courier New" w:hAnsi="Courier New" w:cs="Courier New"/>
      </w:rPr>
    </w:lvl>
    <w:lvl w:ilvl="5" w:tplc="40090005" w:tentative="1">
      <w:start w:val="1"/>
      <w:numFmt w:val="bullet"/>
      <w:lvlText w:val=""/>
      <w:lvlJc w:val="left"/>
      <w:pPr>
        <w:ind w:left="3960" w:hanging="360"/>
      </w:pPr>
      <w:rPr>
        <w:rFonts w:hint="default" w:ascii="Wingdings" w:hAnsi="Wingdings"/>
      </w:rPr>
    </w:lvl>
    <w:lvl w:ilvl="6" w:tplc="40090001" w:tentative="1">
      <w:start w:val="1"/>
      <w:numFmt w:val="bullet"/>
      <w:lvlText w:val=""/>
      <w:lvlJc w:val="left"/>
      <w:pPr>
        <w:ind w:left="4680" w:hanging="360"/>
      </w:pPr>
      <w:rPr>
        <w:rFonts w:hint="default" w:ascii="Symbol" w:hAnsi="Symbol"/>
      </w:rPr>
    </w:lvl>
    <w:lvl w:ilvl="7" w:tplc="40090003" w:tentative="1">
      <w:start w:val="1"/>
      <w:numFmt w:val="bullet"/>
      <w:lvlText w:val="o"/>
      <w:lvlJc w:val="left"/>
      <w:pPr>
        <w:ind w:left="5400" w:hanging="360"/>
      </w:pPr>
      <w:rPr>
        <w:rFonts w:hint="default" w:ascii="Courier New" w:hAnsi="Courier New" w:cs="Courier New"/>
      </w:rPr>
    </w:lvl>
    <w:lvl w:ilvl="8" w:tplc="40090005" w:tentative="1">
      <w:start w:val="1"/>
      <w:numFmt w:val="bullet"/>
      <w:lvlText w:val=""/>
      <w:lvlJc w:val="left"/>
      <w:pPr>
        <w:ind w:left="6120" w:hanging="360"/>
      </w:pPr>
      <w:rPr>
        <w:rFonts w:hint="default" w:ascii="Wingdings" w:hAnsi="Wingdings"/>
      </w:rPr>
    </w:lvl>
  </w:abstractNum>
  <w:abstractNum w:abstractNumId="37" w15:restartNumberingAfterBreak="0">
    <w:nsid w:val="3AA83C1B"/>
    <w:multiLevelType w:val="hybridMultilevel"/>
    <w:tmpl w:val="FFFFFFFF"/>
    <w:lvl w:ilvl="0" w:tplc="D14CC6F2">
      <w:start w:val="1"/>
      <w:numFmt w:val="bullet"/>
      <w:lvlText w:val=""/>
      <w:lvlJc w:val="left"/>
      <w:pPr>
        <w:ind w:left="720" w:hanging="360"/>
      </w:pPr>
      <w:rPr>
        <w:rFonts w:hint="default" w:ascii="Symbol" w:hAnsi="Symbol"/>
      </w:rPr>
    </w:lvl>
    <w:lvl w:ilvl="1" w:tplc="DA488B28">
      <w:start w:val="1"/>
      <w:numFmt w:val="bullet"/>
      <w:lvlText w:val="o"/>
      <w:lvlJc w:val="left"/>
      <w:pPr>
        <w:ind w:left="1440" w:hanging="360"/>
      </w:pPr>
      <w:rPr>
        <w:rFonts w:hint="default" w:ascii="Courier New" w:hAnsi="Courier New"/>
      </w:rPr>
    </w:lvl>
    <w:lvl w:ilvl="2" w:tplc="0686AA78">
      <w:start w:val="1"/>
      <w:numFmt w:val="bullet"/>
      <w:lvlText w:val=""/>
      <w:lvlJc w:val="left"/>
      <w:pPr>
        <w:ind w:left="2160" w:hanging="360"/>
      </w:pPr>
      <w:rPr>
        <w:rFonts w:hint="default" w:ascii="Wingdings" w:hAnsi="Wingdings"/>
      </w:rPr>
    </w:lvl>
    <w:lvl w:ilvl="3" w:tplc="4E962270">
      <w:start w:val="1"/>
      <w:numFmt w:val="bullet"/>
      <w:lvlText w:val=""/>
      <w:lvlJc w:val="left"/>
      <w:pPr>
        <w:ind w:left="2880" w:hanging="360"/>
      </w:pPr>
      <w:rPr>
        <w:rFonts w:hint="default" w:ascii="Symbol" w:hAnsi="Symbol"/>
      </w:rPr>
    </w:lvl>
    <w:lvl w:ilvl="4" w:tplc="ACEE97D6">
      <w:start w:val="1"/>
      <w:numFmt w:val="bullet"/>
      <w:lvlText w:val="o"/>
      <w:lvlJc w:val="left"/>
      <w:pPr>
        <w:ind w:left="3600" w:hanging="360"/>
      </w:pPr>
      <w:rPr>
        <w:rFonts w:hint="default" w:ascii="Courier New" w:hAnsi="Courier New"/>
      </w:rPr>
    </w:lvl>
    <w:lvl w:ilvl="5" w:tplc="90EAF7C8">
      <w:start w:val="1"/>
      <w:numFmt w:val="bullet"/>
      <w:lvlText w:val=""/>
      <w:lvlJc w:val="left"/>
      <w:pPr>
        <w:ind w:left="4320" w:hanging="360"/>
      </w:pPr>
      <w:rPr>
        <w:rFonts w:hint="default" w:ascii="Wingdings" w:hAnsi="Wingdings"/>
      </w:rPr>
    </w:lvl>
    <w:lvl w:ilvl="6" w:tplc="712AE2CC">
      <w:start w:val="1"/>
      <w:numFmt w:val="bullet"/>
      <w:lvlText w:val=""/>
      <w:lvlJc w:val="left"/>
      <w:pPr>
        <w:ind w:left="5040" w:hanging="360"/>
      </w:pPr>
      <w:rPr>
        <w:rFonts w:hint="default" w:ascii="Symbol" w:hAnsi="Symbol"/>
      </w:rPr>
    </w:lvl>
    <w:lvl w:ilvl="7" w:tplc="4CB2D7C0">
      <w:start w:val="1"/>
      <w:numFmt w:val="bullet"/>
      <w:lvlText w:val="o"/>
      <w:lvlJc w:val="left"/>
      <w:pPr>
        <w:ind w:left="5760" w:hanging="360"/>
      </w:pPr>
      <w:rPr>
        <w:rFonts w:hint="default" w:ascii="Courier New" w:hAnsi="Courier New"/>
      </w:rPr>
    </w:lvl>
    <w:lvl w:ilvl="8" w:tplc="83D297D8">
      <w:start w:val="1"/>
      <w:numFmt w:val="bullet"/>
      <w:lvlText w:val=""/>
      <w:lvlJc w:val="left"/>
      <w:pPr>
        <w:ind w:left="6480" w:hanging="360"/>
      </w:pPr>
      <w:rPr>
        <w:rFonts w:hint="default" w:ascii="Wingdings" w:hAnsi="Wingdings"/>
      </w:rPr>
    </w:lvl>
  </w:abstractNum>
  <w:abstractNum w:abstractNumId="38" w15:restartNumberingAfterBreak="0">
    <w:nsid w:val="41C15141"/>
    <w:multiLevelType w:val="hybridMultilevel"/>
    <w:tmpl w:val="FFFFFFFF"/>
    <w:lvl w:ilvl="0" w:tplc="9782C212">
      <w:start w:val="1"/>
      <w:numFmt w:val="bullet"/>
      <w:lvlText w:val=""/>
      <w:lvlJc w:val="left"/>
      <w:pPr>
        <w:ind w:left="720" w:hanging="360"/>
      </w:pPr>
      <w:rPr>
        <w:rFonts w:hint="default" w:ascii="Symbol" w:hAnsi="Symbol"/>
      </w:rPr>
    </w:lvl>
    <w:lvl w:ilvl="1" w:tplc="D15C72CC">
      <w:start w:val="1"/>
      <w:numFmt w:val="bullet"/>
      <w:lvlText w:val="o"/>
      <w:lvlJc w:val="left"/>
      <w:pPr>
        <w:ind w:left="1440" w:hanging="360"/>
      </w:pPr>
      <w:rPr>
        <w:rFonts w:hint="default" w:ascii="Courier New" w:hAnsi="Courier New"/>
      </w:rPr>
    </w:lvl>
    <w:lvl w:ilvl="2" w:tplc="8B526C58">
      <w:start w:val="1"/>
      <w:numFmt w:val="bullet"/>
      <w:lvlText w:val=""/>
      <w:lvlJc w:val="left"/>
      <w:pPr>
        <w:ind w:left="2160" w:hanging="360"/>
      </w:pPr>
      <w:rPr>
        <w:rFonts w:hint="default" w:ascii="Wingdings" w:hAnsi="Wingdings"/>
      </w:rPr>
    </w:lvl>
    <w:lvl w:ilvl="3" w:tplc="CE067322">
      <w:start w:val="1"/>
      <w:numFmt w:val="bullet"/>
      <w:lvlText w:val=""/>
      <w:lvlJc w:val="left"/>
      <w:pPr>
        <w:ind w:left="2880" w:hanging="360"/>
      </w:pPr>
      <w:rPr>
        <w:rFonts w:hint="default" w:ascii="Symbol" w:hAnsi="Symbol"/>
      </w:rPr>
    </w:lvl>
    <w:lvl w:ilvl="4" w:tplc="6CE04144">
      <w:start w:val="1"/>
      <w:numFmt w:val="bullet"/>
      <w:lvlText w:val="o"/>
      <w:lvlJc w:val="left"/>
      <w:pPr>
        <w:ind w:left="3600" w:hanging="360"/>
      </w:pPr>
      <w:rPr>
        <w:rFonts w:hint="default" w:ascii="Courier New" w:hAnsi="Courier New"/>
      </w:rPr>
    </w:lvl>
    <w:lvl w:ilvl="5" w:tplc="4D7868BC">
      <w:start w:val="1"/>
      <w:numFmt w:val="bullet"/>
      <w:lvlText w:val=""/>
      <w:lvlJc w:val="left"/>
      <w:pPr>
        <w:ind w:left="4320" w:hanging="360"/>
      </w:pPr>
      <w:rPr>
        <w:rFonts w:hint="default" w:ascii="Wingdings" w:hAnsi="Wingdings"/>
      </w:rPr>
    </w:lvl>
    <w:lvl w:ilvl="6" w:tplc="851AB4EE">
      <w:start w:val="1"/>
      <w:numFmt w:val="bullet"/>
      <w:lvlText w:val=""/>
      <w:lvlJc w:val="left"/>
      <w:pPr>
        <w:ind w:left="5040" w:hanging="360"/>
      </w:pPr>
      <w:rPr>
        <w:rFonts w:hint="default" w:ascii="Symbol" w:hAnsi="Symbol"/>
      </w:rPr>
    </w:lvl>
    <w:lvl w:ilvl="7" w:tplc="A89619BA">
      <w:start w:val="1"/>
      <w:numFmt w:val="bullet"/>
      <w:lvlText w:val="o"/>
      <w:lvlJc w:val="left"/>
      <w:pPr>
        <w:ind w:left="5760" w:hanging="360"/>
      </w:pPr>
      <w:rPr>
        <w:rFonts w:hint="default" w:ascii="Courier New" w:hAnsi="Courier New"/>
      </w:rPr>
    </w:lvl>
    <w:lvl w:ilvl="8" w:tplc="4830C154">
      <w:start w:val="1"/>
      <w:numFmt w:val="bullet"/>
      <w:lvlText w:val=""/>
      <w:lvlJc w:val="left"/>
      <w:pPr>
        <w:ind w:left="6480" w:hanging="360"/>
      </w:pPr>
      <w:rPr>
        <w:rFonts w:hint="default" w:ascii="Wingdings" w:hAnsi="Wingdings"/>
      </w:rPr>
    </w:lvl>
  </w:abstractNum>
  <w:abstractNum w:abstractNumId="39" w15:restartNumberingAfterBreak="0">
    <w:nsid w:val="42170D6E"/>
    <w:multiLevelType w:val="hybridMultilevel"/>
    <w:tmpl w:val="FFFFFFFF"/>
    <w:lvl w:ilvl="0" w:tplc="2AC2B8F8">
      <w:start w:val="1"/>
      <w:numFmt w:val="bullet"/>
      <w:lvlText w:val=""/>
      <w:lvlJc w:val="left"/>
      <w:pPr>
        <w:ind w:left="720" w:hanging="360"/>
      </w:pPr>
      <w:rPr>
        <w:rFonts w:hint="default" w:ascii="Symbol" w:hAnsi="Symbol"/>
      </w:rPr>
    </w:lvl>
    <w:lvl w:ilvl="1" w:tplc="85E2BDCE">
      <w:start w:val="1"/>
      <w:numFmt w:val="bullet"/>
      <w:lvlText w:val="o"/>
      <w:lvlJc w:val="left"/>
      <w:pPr>
        <w:ind w:left="1440" w:hanging="360"/>
      </w:pPr>
      <w:rPr>
        <w:rFonts w:hint="default" w:ascii="Courier New" w:hAnsi="Courier New"/>
      </w:rPr>
    </w:lvl>
    <w:lvl w:ilvl="2" w:tplc="19C89312">
      <w:start w:val="1"/>
      <w:numFmt w:val="bullet"/>
      <w:lvlText w:val=""/>
      <w:lvlJc w:val="left"/>
      <w:pPr>
        <w:ind w:left="2160" w:hanging="360"/>
      </w:pPr>
      <w:rPr>
        <w:rFonts w:hint="default" w:ascii="Wingdings" w:hAnsi="Wingdings"/>
      </w:rPr>
    </w:lvl>
    <w:lvl w:ilvl="3" w:tplc="81B6A0B6">
      <w:start w:val="1"/>
      <w:numFmt w:val="bullet"/>
      <w:lvlText w:val=""/>
      <w:lvlJc w:val="left"/>
      <w:pPr>
        <w:ind w:left="2880" w:hanging="360"/>
      </w:pPr>
      <w:rPr>
        <w:rFonts w:hint="default" w:ascii="Symbol" w:hAnsi="Symbol"/>
      </w:rPr>
    </w:lvl>
    <w:lvl w:ilvl="4" w:tplc="0D6A1D0A">
      <w:start w:val="1"/>
      <w:numFmt w:val="bullet"/>
      <w:lvlText w:val="o"/>
      <w:lvlJc w:val="left"/>
      <w:pPr>
        <w:ind w:left="3600" w:hanging="360"/>
      </w:pPr>
      <w:rPr>
        <w:rFonts w:hint="default" w:ascii="Courier New" w:hAnsi="Courier New"/>
      </w:rPr>
    </w:lvl>
    <w:lvl w:ilvl="5" w:tplc="92B84528">
      <w:start w:val="1"/>
      <w:numFmt w:val="bullet"/>
      <w:lvlText w:val=""/>
      <w:lvlJc w:val="left"/>
      <w:pPr>
        <w:ind w:left="4320" w:hanging="360"/>
      </w:pPr>
      <w:rPr>
        <w:rFonts w:hint="default" w:ascii="Wingdings" w:hAnsi="Wingdings"/>
      </w:rPr>
    </w:lvl>
    <w:lvl w:ilvl="6" w:tplc="699CE070">
      <w:start w:val="1"/>
      <w:numFmt w:val="bullet"/>
      <w:lvlText w:val=""/>
      <w:lvlJc w:val="left"/>
      <w:pPr>
        <w:ind w:left="5040" w:hanging="360"/>
      </w:pPr>
      <w:rPr>
        <w:rFonts w:hint="default" w:ascii="Symbol" w:hAnsi="Symbol"/>
      </w:rPr>
    </w:lvl>
    <w:lvl w:ilvl="7" w:tplc="BB32FE66">
      <w:start w:val="1"/>
      <w:numFmt w:val="bullet"/>
      <w:lvlText w:val="o"/>
      <w:lvlJc w:val="left"/>
      <w:pPr>
        <w:ind w:left="5760" w:hanging="360"/>
      </w:pPr>
      <w:rPr>
        <w:rFonts w:hint="default" w:ascii="Courier New" w:hAnsi="Courier New"/>
      </w:rPr>
    </w:lvl>
    <w:lvl w:ilvl="8" w:tplc="543C10CC">
      <w:start w:val="1"/>
      <w:numFmt w:val="bullet"/>
      <w:lvlText w:val=""/>
      <w:lvlJc w:val="left"/>
      <w:pPr>
        <w:ind w:left="6480" w:hanging="360"/>
      </w:pPr>
      <w:rPr>
        <w:rFonts w:hint="default" w:ascii="Wingdings" w:hAnsi="Wingdings"/>
      </w:rPr>
    </w:lvl>
  </w:abstractNum>
  <w:abstractNum w:abstractNumId="40" w15:restartNumberingAfterBreak="0">
    <w:nsid w:val="43A140BC"/>
    <w:multiLevelType w:val="hybridMultilevel"/>
    <w:tmpl w:val="FFFFFFFF"/>
    <w:lvl w:ilvl="0" w:tplc="709EE5BE">
      <w:start w:val="1"/>
      <w:numFmt w:val="bullet"/>
      <w:lvlText w:val=""/>
      <w:lvlJc w:val="left"/>
      <w:pPr>
        <w:ind w:left="720" w:hanging="360"/>
      </w:pPr>
      <w:rPr>
        <w:rFonts w:hint="default" w:ascii="Symbol" w:hAnsi="Symbol"/>
      </w:rPr>
    </w:lvl>
    <w:lvl w:ilvl="1" w:tplc="669CE0FA">
      <w:start w:val="1"/>
      <w:numFmt w:val="bullet"/>
      <w:lvlText w:val="o"/>
      <w:lvlJc w:val="left"/>
      <w:pPr>
        <w:ind w:left="1440" w:hanging="360"/>
      </w:pPr>
      <w:rPr>
        <w:rFonts w:hint="default" w:ascii="Courier New" w:hAnsi="Courier New"/>
      </w:rPr>
    </w:lvl>
    <w:lvl w:ilvl="2" w:tplc="747E9CC4">
      <w:start w:val="1"/>
      <w:numFmt w:val="bullet"/>
      <w:lvlText w:val=""/>
      <w:lvlJc w:val="left"/>
      <w:pPr>
        <w:ind w:left="2160" w:hanging="360"/>
      </w:pPr>
      <w:rPr>
        <w:rFonts w:hint="default" w:ascii="Wingdings" w:hAnsi="Wingdings"/>
      </w:rPr>
    </w:lvl>
    <w:lvl w:ilvl="3" w:tplc="910031D2">
      <w:start w:val="1"/>
      <w:numFmt w:val="bullet"/>
      <w:lvlText w:val=""/>
      <w:lvlJc w:val="left"/>
      <w:pPr>
        <w:ind w:left="2880" w:hanging="360"/>
      </w:pPr>
      <w:rPr>
        <w:rFonts w:hint="default" w:ascii="Symbol" w:hAnsi="Symbol"/>
      </w:rPr>
    </w:lvl>
    <w:lvl w:ilvl="4" w:tplc="A88EE320">
      <w:start w:val="1"/>
      <w:numFmt w:val="bullet"/>
      <w:lvlText w:val="o"/>
      <w:lvlJc w:val="left"/>
      <w:pPr>
        <w:ind w:left="3600" w:hanging="360"/>
      </w:pPr>
      <w:rPr>
        <w:rFonts w:hint="default" w:ascii="Courier New" w:hAnsi="Courier New"/>
      </w:rPr>
    </w:lvl>
    <w:lvl w:ilvl="5" w:tplc="BE4C1DD0">
      <w:start w:val="1"/>
      <w:numFmt w:val="bullet"/>
      <w:lvlText w:val=""/>
      <w:lvlJc w:val="left"/>
      <w:pPr>
        <w:ind w:left="4320" w:hanging="360"/>
      </w:pPr>
      <w:rPr>
        <w:rFonts w:hint="default" w:ascii="Wingdings" w:hAnsi="Wingdings"/>
      </w:rPr>
    </w:lvl>
    <w:lvl w:ilvl="6" w:tplc="30BC0BA4">
      <w:start w:val="1"/>
      <w:numFmt w:val="bullet"/>
      <w:lvlText w:val=""/>
      <w:lvlJc w:val="left"/>
      <w:pPr>
        <w:ind w:left="5040" w:hanging="360"/>
      </w:pPr>
      <w:rPr>
        <w:rFonts w:hint="default" w:ascii="Symbol" w:hAnsi="Symbol"/>
      </w:rPr>
    </w:lvl>
    <w:lvl w:ilvl="7" w:tplc="EEE42E0C">
      <w:start w:val="1"/>
      <w:numFmt w:val="bullet"/>
      <w:lvlText w:val="o"/>
      <w:lvlJc w:val="left"/>
      <w:pPr>
        <w:ind w:left="5760" w:hanging="360"/>
      </w:pPr>
      <w:rPr>
        <w:rFonts w:hint="default" w:ascii="Courier New" w:hAnsi="Courier New"/>
      </w:rPr>
    </w:lvl>
    <w:lvl w:ilvl="8" w:tplc="C6A66202">
      <w:start w:val="1"/>
      <w:numFmt w:val="bullet"/>
      <w:lvlText w:val=""/>
      <w:lvlJc w:val="left"/>
      <w:pPr>
        <w:ind w:left="6480" w:hanging="360"/>
      </w:pPr>
      <w:rPr>
        <w:rFonts w:hint="default" w:ascii="Wingdings" w:hAnsi="Wingdings"/>
      </w:rPr>
    </w:lvl>
  </w:abstractNum>
  <w:abstractNum w:abstractNumId="41" w15:restartNumberingAfterBreak="0">
    <w:nsid w:val="446EED45"/>
    <w:multiLevelType w:val="hybridMultilevel"/>
    <w:tmpl w:val="FFFFFFFF"/>
    <w:lvl w:ilvl="0" w:tplc="0692780C">
      <w:start w:val="1"/>
      <w:numFmt w:val="bullet"/>
      <w:lvlText w:val=""/>
      <w:lvlJc w:val="left"/>
      <w:pPr>
        <w:ind w:left="720" w:hanging="360"/>
      </w:pPr>
      <w:rPr>
        <w:rFonts w:hint="default" w:ascii="Symbol" w:hAnsi="Symbol"/>
      </w:rPr>
    </w:lvl>
    <w:lvl w:ilvl="1" w:tplc="0422FDEA">
      <w:start w:val="1"/>
      <w:numFmt w:val="bullet"/>
      <w:lvlText w:val="o"/>
      <w:lvlJc w:val="left"/>
      <w:pPr>
        <w:ind w:left="1440" w:hanging="360"/>
      </w:pPr>
      <w:rPr>
        <w:rFonts w:hint="default" w:ascii="Courier New" w:hAnsi="Courier New"/>
      </w:rPr>
    </w:lvl>
    <w:lvl w:ilvl="2" w:tplc="BA609A60">
      <w:start w:val="1"/>
      <w:numFmt w:val="bullet"/>
      <w:lvlText w:val=""/>
      <w:lvlJc w:val="left"/>
      <w:pPr>
        <w:ind w:left="2160" w:hanging="360"/>
      </w:pPr>
      <w:rPr>
        <w:rFonts w:hint="default" w:ascii="Wingdings" w:hAnsi="Wingdings"/>
      </w:rPr>
    </w:lvl>
    <w:lvl w:ilvl="3" w:tplc="BD5E5610">
      <w:start w:val="1"/>
      <w:numFmt w:val="bullet"/>
      <w:lvlText w:val=""/>
      <w:lvlJc w:val="left"/>
      <w:pPr>
        <w:ind w:left="2880" w:hanging="360"/>
      </w:pPr>
      <w:rPr>
        <w:rFonts w:hint="default" w:ascii="Symbol" w:hAnsi="Symbol"/>
      </w:rPr>
    </w:lvl>
    <w:lvl w:ilvl="4" w:tplc="3162E196">
      <w:start w:val="1"/>
      <w:numFmt w:val="bullet"/>
      <w:lvlText w:val="o"/>
      <w:lvlJc w:val="left"/>
      <w:pPr>
        <w:ind w:left="3600" w:hanging="360"/>
      </w:pPr>
      <w:rPr>
        <w:rFonts w:hint="default" w:ascii="Courier New" w:hAnsi="Courier New"/>
      </w:rPr>
    </w:lvl>
    <w:lvl w:ilvl="5" w:tplc="DC068938">
      <w:start w:val="1"/>
      <w:numFmt w:val="bullet"/>
      <w:lvlText w:val=""/>
      <w:lvlJc w:val="left"/>
      <w:pPr>
        <w:ind w:left="4320" w:hanging="360"/>
      </w:pPr>
      <w:rPr>
        <w:rFonts w:hint="default" w:ascii="Wingdings" w:hAnsi="Wingdings"/>
      </w:rPr>
    </w:lvl>
    <w:lvl w:ilvl="6" w:tplc="90D0E582">
      <w:start w:val="1"/>
      <w:numFmt w:val="bullet"/>
      <w:lvlText w:val=""/>
      <w:lvlJc w:val="left"/>
      <w:pPr>
        <w:ind w:left="5040" w:hanging="360"/>
      </w:pPr>
      <w:rPr>
        <w:rFonts w:hint="default" w:ascii="Symbol" w:hAnsi="Symbol"/>
      </w:rPr>
    </w:lvl>
    <w:lvl w:ilvl="7" w:tplc="4C5CCD34">
      <w:start w:val="1"/>
      <w:numFmt w:val="bullet"/>
      <w:lvlText w:val="o"/>
      <w:lvlJc w:val="left"/>
      <w:pPr>
        <w:ind w:left="5760" w:hanging="360"/>
      </w:pPr>
      <w:rPr>
        <w:rFonts w:hint="default" w:ascii="Courier New" w:hAnsi="Courier New"/>
      </w:rPr>
    </w:lvl>
    <w:lvl w:ilvl="8" w:tplc="EFE8223C">
      <w:start w:val="1"/>
      <w:numFmt w:val="bullet"/>
      <w:lvlText w:val=""/>
      <w:lvlJc w:val="left"/>
      <w:pPr>
        <w:ind w:left="6480" w:hanging="360"/>
      </w:pPr>
      <w:rPr>
        <w:rFonts w:hint="default" w:ascii="Wingdings" w:hAnsi="Wingdings"/>
      </w:rPr>
    </w:lvl>
  </w:abstractNum>
  <w:abstractNum w:abstractNumId="42" w15:restartNumberingAfterBreak="0">
    <w:nsid w:val="47AB79FE"/>
    <w:multiLevelType w:val="hybridMultilevel"/>
    <w:tmpl w:val="FFFFFFFF"/>
    <w:lvl w:ilvl="0" w:tplc="CB5AEAEC">
      <w:start w:val="1"/>
      <w:numFmt w:val="bullet"/>
      <w:lvlText w:val=""/>
      <w:lvlJc w:val="left"/>
      <w:pPr>
        <w:ind w:left="720" w:hanging="360"/>
      </w:pPr>
      <w:rPr>
        <w:rFonts w:hint="default" w:ascii="Symbol" w:hAnsi="Symbol"/>
      </w:rPr>
    </w:lvl>
    <w:lvl w:ilvl="1" w:tplc="1632CA54">
      <w:start w:val="1"/>
      <w:numFmt w:val="bullet"/>
      <w:lvlText w:val="o"/>
      <w:lvlJc w:val="left"/>
      <w:pPr>
        <w:ind w:left="1440" w:hanging="360"/>
      </w:pPr>
      <w:rPr>
        <w:rFonts w:hint="default" w:ascii="Courier New" w:hAnsi="Courier New"/>
      </w:rPr>
    </w:lvl>
    <w:lvl w:ilvl="2" w:tplc="95AEA238">
      <w:start w:val="1"/>
      <w:numFmt w:val="bullet"/>
      <w:lvlText w:val=""/>
      <w:lvlJc w:val="left"/>
      <w:pPr>
        <w:ind w:left="2160" w:hanging="360"/>
      </w:pPr>
      <w:rPr>
        <w:rFonts w:hint="default" w:ascii="Wingdings" w:hAnsi="Wingdings"/>
      </w:rPr>
    </w:lvl>
    <w:lvl w:ilvl="3" w:tplc="CCA8FE2A">
      <w:start w:val="1"/>
      <w:numFmt w:val="bullet"/>
      <w:lvlText w:val=""/>
      <w:lvlJc w:val="left"/>
      <w:pPr>
        <w:ind w:left="2880" w:hanging="360"/>
      </w:pPr>
      <w:rPr>
        <w:rFonts w:hint="default" w:ascii="Symbol" w:hAnsi="Symbol"/>
      </w:rPr>
    </w:lvl>
    <w:lvl w:ilvl="4" w:tplc="3412F1BA">
      <w:start w:val="1"/>
      <w:numFmt w:val="bullet"/>
      <w:lvlText w:val="o"/>
      <w:lvlJc w:val="left"/>
      <w:pPr>
        <w:ind w:left="3600" w:hanging="360"/>
      </w:pPr>
      <w:rPr>
        <w:rFonts w:hint="default" w:ascii="Courier New" w:hAnsi="Courier New"/>
      </w:rPr>
    </w:lvl>
    <w:lvl w:ilvl="5" w:tplc="FD22BFDA">
      <w:start w:val="1"/>
      <w:numFmt w:val="bullet"/>
      <w:lvlText w:val=""/>
      <w:lvlJc w:val="left"/>
      <w:pPr>
        <w:ind w:left="4320" w:hanging="360"/>
      </w:pPr>
      <w:rPr>
        <w:rFonts w:hint="default" w:ascii="Wingdings" w:hAnsi="Wingdings"/>
      </w:rPr>
    </w:lvl>
    <w:lvl w:ilvl="6" w:tplc="AD6A45B4">
      <w:start w:val="1"/>
      <w:numFmt w:val="bullet"/>
      <w:lvlText w:val=""/>
      <w:lvlJc w:val="left"/>
      <w:pPr>
        <w:ind w:left="5040" w:hanging="360"/>
      </w:pPr>
      <w:rPr>
        <w:rFonts w:hint="default" w:ascii="Symbol" w:hAnsi="Symbol"/>
      </w:rPr>
    </w:lvl>
    <w:lvl w:ilvl="7" w:tplc="89AE7FAE">
      <w:start w:val="1"/>
      <w:numFmt w:val="bullet"/>
      <w:lvlText w:val="o"/>
      <w:lvlJc w:val="left"/>
      <w:pPr>
        <w:ind w:left="5760" w:hanging="360"/>
      </w:pPr>
      <w:rPr>
        <w:rFonts w:hint="default" w:ascii="Courier New" w:hAnsi="Courier New"/>
      </w:rPr>
    </w:lvl>
    <w:lvl w:ilvl="8" w:tplc="C77A3DF4">
      <w:start w:val="1"/>
      <w:numFmt w:val="bullet"/>
      <w:lvlText w:val=""/>
      <w:lvlJc w:val="left"/>
      <w:pPr>
        <w:ind w:left="6480" w:hanging="360"/>
      </w:pPr>
      <w:rPr>
        <w:rFonts w:hint="default" w:ascii="Wingdings" w:hAnsi="Wingdings"/>
      </w:rPr>
    </w:lvl>
  </w:abstractNum>
  <w:abstractNum w:abstractNumId="43" w15:restartNumberingAfterBreak="0">
    <w:nsid w:val="47E2AFE2"/>
    <w:multiLevelType w:val="hybridMultilevel"/>
    <w:tmpl w:val="FFFFFFFF"/>
    <w:lvl w:ilvl="0" w:tplc="D276860C">
      <w:start w:val="1"/>
      <w:numFmt w:val="bullet"/>
      <w:lvlText w:val=""/>
      <w:lvlJc w:val="left"/>
      <w:pPr>
        <w:ind w:left="720" w:hanging="360"/>
      </w:pPr>
      <w:rPr>
        <w:rFonts w:hint="default" w:ascii="Symbol" w:hAnsi="Symbol"/>
      </w:rPr>
    </w:lvl>
    <w:lvl w:ilvl="1" w:tplc="05980828">
      <w:start w:val="1"/>
      <w:numFmt w:val="bullet"/>
      <w:lvlText w:val="o"/>
      <w:lvlJc w:val="left"/>
      <w:pPr>
        <w:ind w:left="1440" w:hanging="360"/>
      </w:pPr>
      <w:rPr>
        <w:rFonts w:hint="default" w:ascii="Courier New" w:hAnsi="Courier New"/>
      </w:rPr>
    </w:lvl>
    <w:lvl w:ilvl="2" w:tplc="5762A6E6">
      <w:start w:val="1"/>
      <w:numFmt w:val="bullet"/>
      <w:lvlText w:val=""/>
      <w:lvlJc w:val="left"/>
      <w:pPr>
        <w:ind w:left="2160" w:hanging="360"/>
      </w:pPr>
      <w:rPr>
        <w:rFonts w:hint="default" w:ascii="Wingdings" w:hAnsi="Wingdings"/>
      </w:rPr>
    </w:lvl>
    <w:lvl w:ilvl="3" w:tplc="33F0EB9E">
      <w:start w:val="1"/>
      <w:numFmt w:val="bullet"/>
      <w:lvlText w:val=""/>
      <w:lvlJc w:val="left"/>
      <w:pPr>
        <w:ind w:left="2880" w:hanging="360"/>
      </w:pPr>
      <w:rPr>
        <w:rFonts w:hint="default" w:ascii="Symbol" w:hAnsi="Symbol"/>
      </w:rPr>
    </w:lvl>
    <w:lvl w:ilvl="4" w:tplc="B470BCFE">
      <w:start w:val="1"/>
      <w:numFmt w:val="bullet"/>
      <w:lvlText w:val="o"/>
      <w:lvlJc w:val="left"/>
      <w:pPr>
        <w:ind w:left="3600" w:hanging="360"/>
      </w:pPr>
      <w:rPr>
        <w:rFonts w:hint="default" w:ascii="Courier New" w:hAnsi="Courier New"/>
      </w:rPr>
    </w:lvl>
    <w:lvl w:ilvl="5" w:tplc="FF2CC36E">
      <w:start w:val="1"/>
      <w:numFmt w:val="bullet"/>
      <w:lvlText w:val=""/>
      <w:lvlJc w:val="left"/>
      <w:pPr>
        <w:ind w:left="4320" w:hanging="360"/>
      </w:pPr>
      <w:rPr>
        <w:rFonts w:hint="default" w:ascii="Wingdings" w:hAnsi="Wingdings"/>
      </w:rPr>
    </w:lvl>
    <w:lvl w:ilvl="6" w:tplc="F65A6A16">
      <w:start w:val="1"/>
      <w:numFmt w:val="bullet"/>
      <w:lvlText w:val=""/>
      <w:lvlJc w:val="left"/>
      <w:pPr>
        <w:ind w:left="5040" w:hanging="360"/>
      </w:pPr>
      <w:rPr>
        <w:rFonts w:hint="default" w:ascii="Symbol" w:hAnsi="Symbol"/>
      </w:rPr>
    </w:lvl>
    <w:lvl w:ilvl="7" w:tplc="5CC0CEEA">
      <w:start w:val="1"/>
      <w:numFmt w:val="bullet"/>
      <w:lvlText w:val="o"/>
      <w:lvlJc w:val="left"/>
      <w:pPr>
        <w:ind w:left="5760" w:hanging="360"/>
      </w:pPr>
      <w:rPr>
        <w:rFonts w:hint="default" w:ascii="Courier New" w:hAnsi="Courier New"/>
      </w:rPr>
    </w:lvl>
    <w:lvl w:ilvl="8" w:tplc="9F7CD8EC">
      <w:start w:val="1"/>
      <w:numFmt w:val="bullet"/>
      <w:lvlText w:val=""/>
      <w:lvlJc w:val="left"/>
      <w:pPr>
        <w:ind w:left="6480" w:hanging="360"/>
      </w:pPr>
      <w:rPr>
        <w:rFonts w:hint="default" w:ascii="Wingdings" w:hAnsi="Wingdings"/>
      </w:rPr>
    </w:lvl>
  </w:abstractNum>
  <w:abstractNum w:abstractNumId="44" w15:restartNumberingAfterBreak="0">
    <w:nsid w:val="4B1E02C1"/>
    <w:multiLevelType w:val="hybridMultilevel"/>
    <w:tmpl w:val="FFFFFFFF"/>
    <w:lvl w:ilvl="0" w:tplc="8348E67C">
      <w:start w:val="1"/>
      <w:numFmt w:val="bullet"/>
      <w:lvlText w:val=""/>
      <w:lvlJc w:val="left"/>
      <w:pPr>
        <w:ind w:left="720" w:hanging="360"/>
      </w:pPr>
      <w:rPr>
        <w:rFonts w:hint="default" w:ascii="Symbol" w:hAnsi="Symbol"/>
      </w:rPr>
    </w:lvl>
    <w:lvl w:ilvl="1" w:tplc="C9484A0E">
      <w:start w:val="1"/>
      <w:numFmt w:val="bullet"/>
      <w:lvlText w:val="o"/>
      <w:lvlJc w:val="left"/>
      <w:pPr>
        <w:ind w:left="1440" w:hanging="360"/>
      </w:pPr>
      <w:rPr>
        <w:rFonts w:hint="default" w:ascii="Courier New" w:hAnsi="Courier New"/>
      </w:rPr>
    </w:lvl>
    <w:lvl w:ilvl="2" w:tplc="85EE987E">
      <w:start w:val="1"/>
      <w:numFmt w:val="bullet"/>
      <w:lvlText w:val=""/>
      <w:lvlJc w:val="left"/>
      <w:pPr>
        <w:ind w:left="2160" w:hanging="360"/>
      </w:pPr>
      <w:rPr>
        <w:rFonts w:hint="default" w:ascii="Wingdings" w:hAnsi="Wingdings"/>
      </w:rPr>
    </w:lvl>
    <w:lvl w:ilvl="3" w:tplc="8D568B42">
      <w:start w:val="1"/>
      <w:numFmt w:val="bullet"/>
      <w:lvlText w:val=""/>
      <w:lvlJc w:val="left"/>
      <w:pPr>
        <w:ind w:left="2880" w:hanging="360"/>
      </w:pPr>
      <w:rPr>
        <w:rFonts w:hint="default" w:ascii="Symbol" w:hAnsi="Symbol"/>
      </w:rPr>
    </w:lvl>
    <w:lvl w:ilvl="4" w:tplc="E9CE13C4">
      <w:start w:val="1"/>
      <w:numFmt w:val="bullet"/>
      <w:lvlText w:val="o"/>
      <w:lvlJc w:val="left"/>
      <w:pPr>
        <w:ind w:left="3600" w:hanging="360"/>
      </w:pPr>
      <w:rPr>
        <w:rFonts w:hint="default" w:ascii="Courier New" w:hAnsi="Courier New"/>
      </w:rPr>
    </w:lvl>
    <w:lvl w:ilvl="5" w:tplc="B66A74E2">
      <w:start w:val="1"/>
      <w:numFmt w:val="bullet"/>
      <w:lvlText w:val=""/>
      <w:lvlJc w:val="left"/>
      <w:pPr>
        <w:ind w:left="4320" w:hanging="360"/>
      </w:pPr>
      <w:rPr>
        <w:rFonts w:hint="default" w:ascii="Wingdings" w:hAnsi="Wingdings"/>
      </w:rPr>
    </w:lvl>
    <w:lvl w:ilvl="6" w:tplc="726AAA78">
      <w:start w:val="1"/>
      <w:numFmt w:val="bullet"/>
      <w:lvlText w:val=""/>
      <w:lvlJc w:val="left"/>
      <w:pPr>
        <w:ind w:left="5040" w:hanging="360"/>
      </w:pPr>
      <w:rPr>
        <w:rFonts w:hint="default" w:ascii="Symbol" w:hAnsi="Symbol"/>
      </w:rPr>
    </w:lvl>
    <w:lvl w:ilvl="7" w:tplc="6C86BFAC">
      <w:start w:val="1"/>
      <w:numFmt w:val="bullet"/>
      <w:lvlText w:val="o"/>
      <w:lvlJc w:val="left"/>
      <w:pPr>
        <w:ind w:left="5760" w:hanging="360"/>
      </w:pPr>
      <w:rPr>
        <w:rFonts w:hint="default" w:ascii="Courier New" w:hAnsi="Courier New"/>
      </w:rPr>
    </w:lvl>
    <w:lvl w:ilvl="8" w:tplc="B328BAF8">
      <w:start w:val="1"/>
      <w:numFmt w:val="bullet"/>
      <w:lvlText w:val=""/>
      <w:lvlJc w:val="left"/>
      <w:pPr>
        <w:ind w:left="6480" w:hanging="360"/>
      </w:pPr>
      <w:rPr>
        <w:rFonts w:hint="default" w:ascii="Wingdings" w:hAnsi="Wingdings"/>
      </w:rPr>
    </w:lvl>
  </w:abstractNum>
  <w:abstractNum w:abstractNumId="45" w15:restartNumberingAfterBreak="0">
    <w:nsid w:val="4B3858DC"/>
    <w:multiLevelType w:val="hybridMultilevel"/>
    <w:tmpl w:val="FFFFFFFF"/>
    <w:lvl w:ilvl="0" w:tplc="C9347704">
      <w:start w:val="1"/>
      <w:numFmt w:val="bullet"/>
      <w:lvlText w:val=""/>
      <w:lvlJc w:val="left"/>
      <w:pPr>
        <w:ind w:left="720" w:hanging="360"/>
      </w:pPr>
      <w:rPr>
        <w:rFonts w:hint="default" w:ascii="Symbol" w:hAnsi="Symbol"/>
      </w:rPr>
    </w:lvl>
    <w:lvl w:ilvl="1" w:tplc="4F6AEF3E">
      <w:start w:val="1"/>
      <w:numFmt w:val="bullet"/>
      <w:lvlText w:val="o"/>
      <w:lvlJc w:val="left"/>
      <w:pPr>
        <w:ind w:left="1440" w:hanging="360"/>
      </w:pPr>
      <w:rPr>
        <w:rFonts w:hint="default" w:ascii="Courier New" w:hAnsi="Courier New"/>
      </w:rPr>
    </w:lvl>
    <w:lvl w:ilvl="2" w:tplc="BE24F3CC">
      <w:start w:val="1"/>
      <w:numFmt w:val="bullet"/>
      <w:lvlText w:val=""/>
      <w:lvlJc w:val="left"/>
      <w:pPr>
        <w:ind w:left="2160" w:hanging="360"/>
      </w:pPr>
      <w:rPr>
        <w:rFonts w:hint="default" w:ascii="Wingdings" w:hAnsi="Wingdings"/>
      </w:rPr>
    </w:lvl>
    <w:lvl w:ilvl="3" w:tplc="981A9746">
      <w:start w:val="1"/>
      <w:numFmt w:val="bullet"/>
      <w:lvlText w:val=""/>
      <w:lvlJc w:val="left"/>
      <w:pPr>
        <w:ind w:left="2880" w:hanging="360"/>
      </w:pPr>
      <w:rPr>
        <w:rFonts w:hint="default" w:ascii="Symbol" w:hAnsi="Symbol"/>
      </w:rPr>
    </w:lvl>
    <w:lvl w:ilvl="4" w:tplc="074EAA66">
      <w:start w:val="1"/>
      <w:numFmt w:val="bullet"/>
      <w:lvlText w:val="o"/>
      <w:lvlJc w:val="left"/>
      <w:pPr>
        <w:ind w:left="3600" w:hanging="360"/>
      </w:pPr>
      <w:rPr>
        <w:rFonts w:hint="default" w:ascii="Courier New" w:hAnsi="Courier New"/>
      </w:rPr>
    </w:lvl>
    <w:lvl w:ilvl="5" w:tplc="A47CCA46">
      <w:start w:val="1"/>
      <w:numFmt w:val="bullet"/>
      <w:lvlText w:val=""/>
      <w:lvlJc w:val="left"/>
      <w:pPr>
        <w:ind w:left="4320" w:hanging="360"/>
      </w:pPr>
      <w:rPr>
        <w:rFonts w:hint="default" w:ascii="Wingdings" w:hAnsi="Wingdings"/>
      </w:rPr>
    </w:lvl>
    <w:lvl w:ilvl="6" w:tplc="9D96EFA0">
      <w:start w:val="1"/>
      <w:numFmt w:val="bullet"/>
      <w:lvlText w:val=""/>
      <w:lvlJc w:val="left"/>
      <w:pPr>
        <w:ind w:left="5040" w:hanging="360"/>
      </w:pPr>
      <w:rPr>
        <w:rFonts w:hint="default" w:ascii="Symbol" w:hAnsi="Symbol"/>
      </w:rPr>
    </w:lvl>
    <w:lvl w:ilvl="7" w:tplc="8E608ECA">
      <w:start w:val="1"/>
      <w:numFmt w:val="bullet"/>
      <w:lvlText w:val="o"/>
      <w:lvlJc w:val="left"/>
      <w:pPr>
        <w:ind w:left="5760" w:hanging="360"/>
      </w:pPr>
      <w:rPr>
        <w:rFonts w:hint="default" w:ascii="Courier New" w:hAnsi="Courier New"/>
      </w:rPr>
    </w:lvl>
    <w:lvl w:ilvl="8" w:tplc="682A740A">
      <w:start w:val="1"/>
      <w:numFmt w:val="bullet"/>
      <w:lvlText w:val=""/>
      <w:lvlJc w:val="left"/>
      <w:pPr>
        <w:ind w:left="6480" w:hanging="360"/>
      </w:pPr>
      <w:rPr>
        <w:rFonts w:hint="default" w:ascii="Wingdings" w:hAnsi="Wingdings"/>
      </w:rPr>
    </w:lvl>
  </w:abstractNum>
  <w:abstractNum w:abstractNumId="46" w15:restartNumberingAfterBreak="0">
    <w:nsid w:val="4FB81642"/>
    <w:multiLevelType w:val="hybridMultilevel"/>
    <w:tmpl w:val="FFFFFFFF"/>
    <w:lvl w:ilvl="0" w:tplc="54362568">
      <w:start w:val="1"/>
      <w:numFmt w:val="bullet"/>
      <w:lvlText w:val=""/>
      <w:lvlJc w:val="left"/>
      <w:pPr>
        <w:ind w:left="720" w:hanging="360"/>
      </w:pPr>
      <w:rPr>
        <w:rFonts w:hint="default" w:ascii="Symbol" w:hAnsi="Symbol"/>
      </w:rPr>
    </w:lvl>
    <w:lvl w:ilvl="1" w:tplc="58564B86">
      <w:start w:val="1"/>
      <w:numFmt w:val="bullet"/>
      <w:lvlText w:val="o"/>
      <w:lvlJc w:val="left"/>
      <w:pPr>
        <w:ind w:left="1440" w:hanging="360"/>
      </w:pPr>
      <w:rPr>
        <w:rFonts w:hint="default" w:ascii="Courier New" w:hAnsi="Courier New"/>
      </w:rPr>
    </w:lvl>
    <w:lvl w:ilvl="2" w:tplc="CF52FAB8">
      <w:start w:val="1"/>
      <w:numFmt w:val="bullet"/>
      <w:lvlText w:val=""/>
      <w:lvlJc w:val="left"/>
      <w:pPr>
        <w:ind w:left="2160" w:hanging="360"/>
      </w:pPr>
      <w:rPr>
        <w:rFonts w:hint="default" w:ascii="Wingdings" w:hAnsi="Wingdings"/>
      </w:rPr>
    </w:lvl>
    <w:lvl w:ilvl="3" w:tplc="0752312A">
      <w:start w:val="1"/>
      <w:numFmt w:val="bullet"/>
      <w:lvlText w:val=""/>
      <w:lvlJc w:val="left"/>
      <w:pPr>
        <w:ind w:left="2880" w:hanging="360"/>
      </w:pPr>
      <w:rPr>
        <w:rFonts w:hint="default" w:ascii="Symbol" w:hAnsi="Symbol"/>
      </w:rPr>
    </w:lvl>
    <w:lvl w:ilvl="4" w:tplc="9AB22110">
      <w:start w:val="1"/>
      <w:numFmt w:val="bullet"/>
      <w:lvlText w:val="o"/>
      <w:lvlJc w:val="left"/>
      <w:pPr>
        <w:ind w:left="3600" w:hanging="360"/>
      </w:pPr>
      <w:rPr>
        <w:rFonts w:hint="default" w:ascii="Courier New" w:hAnsi="Courier New"/>
      </w:rPr>
    </w:lvl>
    <w:lvl w:ilvl="5" w:tplc="C4BCE776">
      <w:start w:val="1"/>
      <w:numFmt w:val="bullet"/>
      <w:lvlText w:val=""/>
      <w:lvlJc w:val="left"/>
      <w:pPr>
        <w:ind w:left="4320" w:hanging="360"/>
      </w:pPr>
      <w:rPr>
        <w:rFonts w:hint="default" w:ascii="Wingdings" w:hAnsi="Wingdings"/>
      </w:rPr>
    </w:lvl>
    <w:lvl w:ilvl="6" w:tplc="5A8E6E6E">
      <w:start w:val="1"/>
      <w:numFmt w:val="bullet"/>
      <w:lvlText w:val=""/>
      <w:lvlJc w:val="left"/>
      <w:pPr>
        <w:ind w:left="5040" w:hanging="360"/>
      </w:pPr>
      <w:rPr>
        <w:rFonts w:hint="default" w:ascii="Symbol" w:hAnsi="Symbol"/>
      </w:rPr>
    </w:lvl>
    <w:lvl w:ilvl="7" w:tplc="D99487EC">
      <w:start w:val="1"/>
      <w:numFmt w:val="bullet"/>
      <w:lvlText w:val="o"/>
      <w:lvlJc w:val="left"/>
      <w:pPr>
        <w:ind w:left="5760" w:hanging="360"/>
      </w:pPr>
      <w:rPr>
        <w:rFonts w:hint="default" w:ascii="Courier New" w:hAnsi="Courier New"/>
      </w:rPr>
    </w:lvl>
    <w:lvl w:ilvl="8" w:tplc="F34E8312">
      <w:start w:val="1"/>
      <w:numFmt w:val="bullet"/>
      <w:lvlText w:val=""/>
      <w:lvlJc w:val="left"/>
      <w:pPr>
        <w:ind w:left="6480" w:hanging="360"/>
      </w:pPr>
      <w:rPr>
        <w:rFonts w:hint="default" w:ascii="Wingdings" w:hAnsi="Wingdings"/>
      </w:rPr>
    </w:lvl>
  </w:abstractNum>
  <w:abstractNum w:abstractNumId="47" w15:restartNumberingAfterBreak="0">
    <w:nsid w:val="559AA8F6"/>
    <w:multiLevelType w:val="hybridMultilevel"/>
    <w:tmpl w:val="FFFFFFFF"/>
    <w:lvl w:ilvl="0" w:tplc="152A4B68">
      <w:start w:val="1"/>
      <w:numFmt w:val="bullet"/>
      <w:lvlText w:val=""/>
      <w:lvlJc w:val="left"/>
      <w:pPr>
        <w:ind w:left="720" w:hanging="360"/>
      </w:pPr>
      <w:rPr>
        <w:rFonts w:hint="default" w:ascii="Symbol" w:hAnsi="Symbol"/>
      </w:rPr>
    </w:lvl>
    <w:lvl w:ilvl="1" w:tplc="393867B2">
      <w:start w:val="1"/>
      <w:numFmt w:val="bullet"/>
      <w:lvlText w:val="o"/>
      <w:lvlJc w:val="left"/>
      <w:pPr>
        <w:ind w:left="1440" w:hanging="360"/>
      </w:pPr>
      <w:rPr>
        <w:rFonts w:hint="default" w:ascii="Courier New" w:hAnsi="Courier New"/>
      </w:rPr>
    </w:lvl>
    <w:lvl w:ilvl="2" w:tplc="6F72FDB0">
      <w:start w:val="1"/>
      <w:numFmt w:val="bullet"/>
      <w:lvlText w:val=""/>
      <w:lvlJc w:val="left"/>
      <w:pPr>
        <w:ind w:left="2160" w:hanging="360"/>
      </w:pPr>
      <w:rPr>
        <w:rFonts w:hint="default" w:ascii="Wingdings" w:hAnsi="Wingdings"/>
      </w:rPr>
    </w:lvl>
    <w:lvl w:ilvl="3" w:tplc="01EC019C">
      <w:start w:val="1"/>
      <w:numFmt w:val="bullet"/>
      <w:lvlText w:val=""/>
      <w:lvlJc w:val="left"/>
      <w:pPr>
        <w:ind w:left="2880" w:hanging="360"/>
      </w:pPr>
      <w:rPr>
        <w:rFonts w:hint="default" w:ascii="Symbol" w:hAnsi="Symbol"/>
      </w:rPr>
    </w:lvl>
    <w:lvl w:ilvl="4" w:tplc="11681E08">
      <w:start w:val="1"/>
      <w:numFmt w:val="bullet"/>
      <w:lvlText w:val="o"/>
      <w:lvlJc w:val="left"/>
      <w:pPr>
        <w:ind w:left="3600" w:hanging="360"/>
      </w:pPr>
      <w:rPr>
        <w:rFonts w:hint="default" w:ascii="Courier New" w:hAnsi="Courier New"/>
      </w:rPr>
    </w:lvl>
    <w:lvl w:ilvl="5" w:tplc="9B7A1AB8">
      <w:start w:val="1"/>
      <w:numFmt w:val="bullet"/>
      <w:lvlText w:val=""/>
      <w:lvlJc w:val="left"/>
      <w:pPr>
        <w:ind w:left="4320" w:hanging="360"/>
      </w:pPr>
      <w:rPr>
        <w:rFonts w:hint="default" w:ascii="Wingdings" w:hAnsi="Wingdings"/>
      </w:rPr>
    </w:lvl>
    <w:lvl w:ilvl="6" w:tplc="4E6855D8">
      <w:start w:val="1"/>
      <w:numFmt w:val="bullet"/>
      <w:lvlText w:val=""/>
      <w:lvlJc w:val="left"/>
      <w:pPr>
        <w:ind w:left="5040" w:hanging="360"/>
      </w:pPr>
      <w:rPr>
        <w:rFonts w:hint="default" w:ascii="Symbol" w:hAnsi="Symbol"/>
      </w:rPr>
    </w:lvl>
    <w:lvl w:ilvl="7" w:tplc="CB120ECA">
      <w:start w:val="1"/>
      <w:numFmt w:val="bullet"/>
      <w:lvlText w:val="o"/>
      <w:lvlJc w:val="left"/>
      <w:pPr>
        <w:ind w:left="5760" w:hanging="360"/>
      </w:pPr>
      <w:rPr>
        <w:rFonts w:hint="default" w:ascii="Courier New" w:hAnsi="Courier New"/>
      </w:rPr>
    </w:lvl>
    <w:lvl w:ilvl="8" w:tplc="D494F0FA">
      <w:start w:val="1"/>
      <w:numFmt w:val="bullet"/>
      <w:lvlText w:val=""/>
      <w:lvlJc w:val="left"/>
      <w:pPr>
        <w:ind w:left="6480" w:hanging="360"/>
      </w:pPr>
      <w:rPr>
        <w:rFonts w:hint="default" w:ascii="Wingdings" w:hAnsi="Wingdings"/>
      </w:rPr>
    </w:lvl>
  </w:abstractNum>
  <w:abstractNum w:abstractNumId="48" w15:restartNumberingAfterBreak="0">
    <w:nsid w:val="5647A8B3"/>
    <w:multiLevelType w:val="hybridMultilevel"/>
    <w:tmpl w:val="FFFFFFFF"/>
    <w:lvl w:ilvl="0" w:tplc="2AEE778E">
      <w:start w:val="1"/>
      <w:numFmt w:val="bullet"/>
      <w:lvlText w:val=""/>
      <w:lvlJc w:val="left"/>
      <w:pPr>
        <w:ind w:left="720" w:hanging="360"/>
      </w:pPr>
      <w:rPr>
        <w:rFonts w:hint="default" w:ascii="Symbol" w:hAnsi="Symbol"/>
      </w:rPr>
    </w:lvl>
    <w:lvl w:ilvl="1" w:tplc="0DE09AD2">
      <w:start w:val="1"/>
      <w:numFmt w:val="bullet"/>
      <w:lvlText w:val="o"/>
      <w:lvlJc w:val="left"/>
      <w:pPr>
        <w:ind w:left="1440" w:hanging="360"/>
      </w:pPr>
      <w:rPr>
        <w:rFonts w:hint="default" w:ascii="Courier New" w:hAnsi="Courier New"/>
      </w:rPr>
    </w:lvl>
    <w:lvl w:ilvl="2" w:tplc="F8043AD2">
      <w:start w:val="1"/>
      <w:numFmt w:val="bullet"/>
      <w:lvlText w:val=""/>
      <w:lvlJc w:val="left"/>
      <w:pPr>
        <w:ind w:left="2160" w:hanging="360"/>
      </w:pPr>
      <w:rPr>
        <w:rFonts w:hint="default" w:ascii="Wingdings" w:hAnsi="Wingdings"/>
      </w:rPr>
    </w:lvl>
    <w:lvl w:ilvl="3" w:tplc="14E022D6">
      <w:start w:val="1"/>
      <w:numFmt w:val="bullet"/>
      <w:lvlText w:val=""/>
      <w:lvlJc w:val="left"/>
      <w:pPr>
        <w:ind w:left="2880" w:hanging="360"/>
      </w:pPr>
      <w:rPr>
        <w:rFonts w:hint="default" w:ascii="Symbol" w:hAnsi="Symbol"/>
      </w:rPr>
    </w:lvl>
    <w:lvl w:ilvl="4" w:tplc="E8B890DC">
      <w:start w:val="1"/>
      <w:numFmt w:val="bullet"/>
      <w:lvlText w:val="o"/>
      <w:lvlJc w:val="left"/>
      <w:pPr>
        <w:ind w:left="3600" w:hanging="360"/>
      </w:pPr>
      <w:rPr>
        <w:rFonts w:hint="default" w:ascii="Courier New" w:hAnsi="Courier New"/>
      </w:rPr>
    </w:lvl>
    <w:lvl w:ilvl="5" w:tplc="CB2E3C1E">
      <w:start w:val="1"/>
      <w:numFmt w:val="bullet"/>
      <w:lvlText w:val=""/>
      <w:lvlJc w:val="left"/>
      <w:pPr>
        <w:ind w:left="4320" w:hanging="360"/>
      </w:pPr>
      <w:rPr>
        <w:rFonts w:hint="default" w:ascii="Wingdings" w:hAnsi="Wingdings"/>
      </w:rPr>
    </w:lvl>
    <w:lvl w:ilvl="6" w:tplc="A52E69C6">
      <w:start w:val="1"/>
      <w:numFmt w:val="bullet"/>
      <w:lvlText w:val=""/>
      <w:lvlJc w:val="left"/>
      <w:pPr>
        <w:ind w:left="5040" w:hanging="360"/>
      </w:pPr>
      <w:rPr>
        <w:rFonts w:hint="default" w:ascii="Symbol" w:hAnsi="Symbol"/>
      </w:rPr>
    </w:lvl>
    <w:lvl w:ilvl="7" w:tplc="60643392">
      <w:start w:val="1"/>
      <w:numFmt w:val="bullet"/>
      <w:lvlText w:val="o"/>
      <w:lvlJc w:val="left"/>
      <w:pPr>
        <w:ind w:left="5760" w:hanging="360"/>
      </w:pPr>
      <w:rPr>
        <w:rFonts w:hint="default" w:ascii="Courier New" w:hAnsi="Courier New"/>
      </w:rPr>
    </w:lvl>
    <w:lvl w:ilvl="8" w:tplc="BF582E3C">
      <w:start w:val="1"/>
      <w:numFmt w:val="bullet"/>
      <w:lvlText w:val=""/>
      <w:lvlJc w:val="left"/>
      <w:pPr>
        <w:ind w:left="6480" w:hanging="360"/>
      </w:pPr>
      <w:rPr>
        <w:rFonts w:hint="default" w:ascii="Wingdings" w:hAnsi="Wingdings"/>
      </w:rPr>
    </w:lvl>
  </w:abstractNum>
  <w:abstractNum w:abstractNumId="49" w15:restartNumberingAfterBreak="0">
    <w:nsid w:val="599FD37E"/>
    <w:multiLevelType w:val="hybridMultilevel"/>
    <w:tmpl w:val="FFFFFFFF"/>
    <w:lvl w:ilvl="0" w:tplc="137834E8">
      <w:start w:val="1"/>
      <w:numFmt w:val="bullet"/>
      <w:lvlText w:val=""/>
      <w:lvlJc w:val="left"/>
      <w:pPr>
        <w:ind w:left="720" w:hanging="360"/>
      </w:pPr>
      <w:rPr>
        <w:rFonts w:hint="default" w:ascii="Symbol" w:hAnsi="Symbol"/>
      </w:rPr>
    </w:lvl>
    <w:lvl w:ilvl="1" w:tplc="037E7870">
      <w:start w:val="1"/>
      <w:numFmt w:val="bullet"/>
      <w:lvlText w:val="o"/>
      <w:lvlJc w:val="left"/>
      <w:pPr>
        <w:ind w:left="1440" w:hanging="360"/>
      </w:pPr>
      <w:rPr>
        <w:rFonts w:hint="default" w:ascii="Courier New" w:hAnsi="Courier New"/>
      </w:rPr>
    </w:lvl>
    <w:lvl w:ilvl="2" w:tplc="D8642A2C">
      <w:start w:val="1"/>
      <w:numFmt w:val="bullet"/>
      <w:lvlText w:val=""/>
      <w:lvlJc w:val="left"/>
      <w:pPr>
        <w:ind w:left="2160" w:hanging="360"/>
      </w:pPr>
      <w:rPr>
        <w:rFonts w:hint="default" w:ascii="Wingdings" w:hAnsi="Wingdings"/>
      </w:rPr>
    </w:lvl>
    <w:lvl w:ilvl="3" w:tplc="4B44C508">
      <w:start w:val="1"/>
      <w:numFmt w:val="bullet"/>
      <w:lvlText w:val=""/>
      <w:lvlJc w:val="left"/>
      <w:pPr>
        <w:ind w:left="2880" w:hanging="360"/>
      </w:pPr>
      <w:rPr>
        <w:rFonts w:hint="default" w:ascii="Symbol" w:hAnsi="Symbol"/>
      </w:rPr>
    </w:lvl>
    <w:lvl w:ilvl="4" w:tplc="6CC2C606">
      <w:start w:val="1"/>
      <w:numFmt w:val="bullet"/>
      <w:lvlText w:val="o"/>
      <w:lvlJc w:val="left"/>
      <w:pPr>
        <w:ind w:left="3600" w:hanging="360"/>
      </w:pPr>
      <w:rPr>
        <w:rFonts w:hint="default" w:ascii="Courier New" w:hAnsi="Courier New"/>
      </w:rPr>
    </w:lvl>
    <w:lvl w:ilvl="5" w:tplc="7B281FEC">
      <w:start w:val="1"/>
      <w:numFmt w:val="bullet"/>
      <w:lvlText w:val=""/>
      <w:lvlJc w:val="left"/>
      <w:pPr>
        <w:ind w:left="4320" w:hanging="360"/>
      </w:pPr>
      <w:rPr>
        <w:rFonts w:hint="default" w:ascii="Wingdings" w:hAnsi="Wingdings"/>
      </w:rPr>
    </w:lvl>
    <w:lvl w:ilvl="6" w:tplc="030C2BAC">
      <w:start w:val="1"/>
      <w:numFmt w:val="bullet"/>
      <w:lvlText w:val=""/>
      <w:lvlJc w:val="left"/>
      <w:pPr>
        <w:ind w:left="5040" w:hanging="360"/>
      </w:pPr>
      <w:rPr>
        <w:rFonts w:hint="default" w:ascii="Symbol" w:hAnsi="Symbol"/>
      </w:rPr>
    </w:lvl>
    <w:lvl w:ilvl="7" w:tplc="EBCC91B6">
      <w:start w:val="1"/>
      <w:numFmt w:val="bullet"/>
      <w:lvlText w:val="o"/>
      <w:lvlJc w:val="left"/>
      <w:pPr>
        <w:ind w:left="5760" w:hanging="360"/>
      </w:pPr>
      <w:rPr>
        <w:rFonts w:hint="default" w:ascii="Courier New" w:hAnsi="Courier New"/>
      </w:rPr>
    </w:lvl>
    <w:lvl w:ilvl="8" w:tplc="99D63CA8">
      <w:start w:val="1"/>
      <w:numFmt w:val="bullet"/>
      <w:lvlText w:val=""/>
      <w:lvlJc w:val="left"/>
      <w:pPr>
        <w:ind w:left="6480" w:hanging="360"/>
      </w:pPr>
      <w:rPr>
        <w:rFonts w:hint="default" w:ascii="Wingdings" w:hAnsi="Wingdings"/>
      </w:rPr>
    </w:lvl>
  </w:abstractNum>
  <w:abstractNum w:abstractNumId="50" w15:restartNumberingAfterBreak="0">
    <w:nsid w:val="5BB2A094"/>
    <w:multiLevelType w:val="hybridMultilevel"/>
    <w:tmpl w:val="FFFFFFFF"/>
    <w:lvl w:ilvl="0" w:tplc="831A2540">
      <w:start w:val="1"/>
      <w:numFmt w:val="bullet"/>
      <w:lvlText w:val=""/>
      <w:lvlJc w:val="left"/>
      <w:pPr>
        <w:ind w:left="720" w:hanging="360"/>
      </w:pPr>
      <w:rPr>
        <w:rFonts w:hint="default" w:ascii="Symbol" w:hAnsi="Symbol"/>
      </w:rPr>
    </w:lvl>
    <w:lvl w:ilvl="1" w:tplc="829AB516">
      <w:start w:val="1"/>
      <w:numFmt w:val="bullet"/>
      <w:lvlText w:val="o"/>
      <w:lvlJc w:val="left"/>
      <w:pPr>
        <w:ind w:left="1440" w:hanging="360"/>
      </w:pPr>
      <w:rPr>
        <w:rFonts w:hint="default" w:ascii="Courier New" w:hAnsi="Courier New"/>
      </w:rPr>
    </w:lvl>
    <w:lvl w:ilvl="2" w:tplc="8D161B0A">
      <w:start w:val="1"/>
      <w:numFmt w:val="bullet"/>
      <w:lvlText w:val=""/>
      <w:lvlJc w:val="left"/>
      <w:pPr>
        <w:ind w:left="2160" w:hanging="360"/>
      </w:pPr>
      <w:rPr>
        <w:rFonts w:hint="default" w:ascii="Wingdings" w:hAnsi="Wingdings"/>
      </w:rPr>
    </w:lvl>
    <w:lvl w:ilvl="3" w:tplc="D5801034">
      <w:start w:val="1"/>
      <w:numFmt w:val="bullet"/>
      <w:lvlText w:val=""/>
      <w:lvlJc w:val="left"/>
      <w:pPr>
        <w:ind w:left="2880" w:hanging="360"/>
      </w:pPr>
      <w:rPr>
        <w:rFonts w:hint="default" w:ascii="Symbol" w:hAnsi="Symbol"/>
      </w:rPr>
    </w:lvl>
    <w:lvl w:ilvl="4" w:tplc="11D201C4">
      <w:start w:val="1"/>
      <w:numFmt w:val="bullet"/>
      <w:lvlText w:val="o"/>
      <w:lvlJc w:val="left"/>
      <w:pPr>
        <w:ind w:left="3600" w:hanging="360"/>
      </w:pPr>
      <w:rPr>
        <w:rFonts w:hint="default" w:ascii="Courier New" w:hAnsi="Courier New"/>
      </w:rPr>
    </w:lvl>
    <w:lvl w:ilvl="5" w:tplc="141830A4">
      <w:start w:val="1"/>
      <w:numFmt w:val="bullet"/>
      <w:lvlText w:val=""/>
      <w:lvlJc w:val="left"/>
      <w:pPr>
        <w:ind w:left="4320" w:hanging="360"/>
      </w:pPr>
      <w:rPr>
        <w:rFonts w:hint="default" w:ascii="Wingdings" w:hAnsi="Wingdings"/>
      </w:rPr>
    </w:lvl>
    <w:lvl w:ilvl="6" w:tplc="74288622">
      <w:start w:val="1"/>
      <w:numFmt w:val="bullet"/>
      <w:lvlText w:val=""/>
      <w:lvlJc w:val="left"/>
      <w:pPr>
        <w:ind w:left="5040" w:hanging="360"/>
      </w:pPr>
      <w:rPr>
        <w:rFonts w:hint="default" w:ascii="Symbol" w:hAnsi="Symbol"/>
      </w:rPr>
    </w:lvl>
    <w:lvl w:ilvl="7" w:tplc="623C32B0">
      <w:start w:val="1"/>
      <w:numFmt w:val="bullet"/>
      <w:lvlText w:val="o"/>
      <w:lvlJc w:val="left"/>
      <w:pPr>
        <w:ind w:left="5760" w:hanging="360"/>
      </w:pPr>
      <w:rPr>
        <w:rFonts w:hint="default" w:ascii="Courier New" w:hAnsi="Courier New"/>
      </w:rPr>
    </w:lvl>
    <w:lvl w:ilvl="8" w:tplc="F60233EC">
      <w:start w:val="1"/>
      <w:numFmt w:val="bullet"/>
      <w:lvlText w:val=""/>
      <w:lvlJc w:val="left"/>
      <w:pPr>
        <w:ind w:left="6480" w:hanging="360"/>
      </w:pPr>
      <w:rPr>
        <w:rFonts w:hint="default" w:ascii="Wingdings" w:hAnsi="Wingdings"/>
      </w:rPr>
    </w:lvl>
  </w:abstractNum>
  <w:abstractNum w:abstractNumId="51" w15:restartNumberingAfterBreak="0">
    <w:nsid w:val="5CBB2A08"/>
    <w:multiLevelType w:val="hybridMultilevel"/>
    <w:tmpl w:val="FFFFFFFF"/>
    <w:lvl w:ilvl="0" w:tplc="DEECB166">
      <w:start w:val="1"/>
      <w:numFmt w:val="bullet"/>
      <w:lvlText w:val=""/>
      <w:lvlJc w:val="left"/>
      <w:pPr>
        <w:ind w:left="720" w:hanging="360"/>
      </w:pPr>
      <w:rPr>
        <w:rFonts w:hint="default" w:ascii="Symbol" w:hAnsi="Symbol"/>
      </w:rPr>
    </w:lvl>
    <w:lvl w:ilvl="1" w:tplc="19C88F4A">
      <w:start w:val="1"/>
      <w:numFmt w:val="bullet"/>
      <w:lvlText w:val="o"/>
      <w:lvlJc w:val="left"/>
      <w:pPr>
        <w:ind w:left="1440" w:hanging="360"/>
      </w:pPr>
      <w:rPr>
        <w:rFonts w:hint="default" w:ascii="Courier New" w:hAnsi="Courier New"/>
      </w:rPr>
    </w:lvl>
    <w:lvl w:ilvl="2" w:tplc="73B46204">
      <w:start w:val="1"/>
      <w:numFmt w:val="bullet"/>
      <w:lvlText w:val=""/>
      <w:lvlJc w:val="left"/>
      <w:pPr>
        <w:ind w:left="2160" w:hanging="360"/>
      </w:pPr>
      <w:rPr>
        <w:rFonts w:hint="default" w:ascii="Wingdings" w:hAnsi="Wingdings"/>
      </w:rPr>
    </w:lvl>
    <w:lvl w:ilvl="3" w:tplc="BE52F5B0">
      <w:start w:val="1"/>
      <w:numFmt w:val="bullet"/>
      <w:lvlText w:val=""/>
      <w:lvlJc w:val="left"/>
      <w:pPr>
        <w:ind w:left="2880" w:hanging="360"/>
      </w:pPr>
      <w:rPr>
        <w:rFonts w:hint="default" w:ascii="Symbol" w:hAnsi="Symbol"/>
      </w:rPr>
    </w:lvl>
    <w:lvl w:ilvl="4" w:tplc="21065D9E">
      <w:start w:val="1"/>
      <w:numFmt w:val="bullet"/>
      <w:lvlText w:val="o"/>
      <w:lvlJc w:val="left"/>
      <w:pPr>
        <w:ind w:left="3600" w:hanging="360"/>
      </w:pPr>
      <w:rPr>
        <w:rFonts w:hint="default" w:ascii="Courier New" w:hAnsi="Courier New"/>
      </w:rPr>
    </w:lvl>
    <w:lvl w:ilvl="5" w:tplc="FCC82FD0">
      <w:start w:val="1"/>
      <w:numFmt w:val="bullet"/>
      <w:lvlText w:val=""/>
      <w:lvlJc w:val="left"/>
      <w:pPr>
        <w:ind w:left="4320" w:hanging="360"/>
      </w:pPr>
      <w:rPr>
        <w:rFonts w:hint="default" w:ascii="Wingdings" w:hAnsi="Wingdings"/>
      </w:rPr>
    </w:lvl>
    <w:lvl w:ilvl="6" w:tplc="89E4897C">
      <w:start w:val="1"/>
      <w:numFmt w:val="bullet"/>
      <w:lvlText w:val=""/>
      <w:lvlJc w:val="left"/>
      <w:pPr>
        <w:ind w:left="5040" w:hanging="360"/>
      </w:pPr>
      <w:rPr>
        <w:rFonts w:hint="default" w:ascii="Symbol" w:hAnsi="Symbol"/>
      </w:rPr>
    </w:lvl>
    <w:lvl w:ilvl="7" w:tplc="E4121BE4">
      <w:start w:val="1"/>
      <w:numFmt w:val="bullet"/>
      <w:lvlText w:val="o"/>
      <w:lvlJc w:val="left"/>
      <w:pPr>
        <w:ind w:left="5760" w:hanging="360"/>
      </w:pPr>
      <w:rPr>
        <w:rFonts w:hint="default" w:ascii="Courier New" w:hAnsi="Courier New"/>
      </w:rPr>
    </w:lvl>
    <w:lvl w:ilvl="8" w:tplc="6F7C4280">
      <w:start w:val="1"/>
      <w:numFmt w:val="bullet"/>
      <w:lvlText w:val=""/>
      <w:lvlJc w:val="left"/>
      <w:pPr>
        <w:ind w:left="6480" w:hanging="360"/>
      </w:pPr>
      <w:rPr>
        <w:rFonts w:hint="default" w:ascii="Wingdings" w:hAnsi="Wingdings"/>
      </w:rPr>
    </w:lvl>
  </w:abstractNum>
  <w:abstractNum w:abstractNumId="52" w15:restartNumberingAfterBreak="0">
    <w:nsid w:val="6063482B"/>
    <w:multiLevelType w:val="hybridMultilevel"/>
    <w:tmpl w:val="FFFFFFFF"/>
    <w:lvl w:ilvl="0" w:tplc="96B8A9B4">
      <w:start w:val="1"/>
      <w:numFmt w:val="bullet"/>
      <w:lvlText w:val=""/>
      <w:lvlJc w:val="left"/>
      <w:pPr>
        <w:ind w:left="720" w:hanging="360"/>
      </w:pPr>
      <w:rPr>
        <w:rFonts w:hint="default" w:ascii="Symbol" w:hAnsi="Symbol"/>
      </w:rPr>
    </w:lvl>
    <w:lvl w:ilvl="1" w:tplc="D9FAFE08">
      <w:start w:val="1"/>
      <w:numFmt w:val="bullet"/>
      <w:lvlText w:val="o"/>
      <w:lvlJc w:val="left"/>
      <w:pPr>
        <w:ind w:left="1440" w:hanging="360"/>
      </w:pPr>
      <w:rPr>
        <w:rFonts w:hint="default" w:ascii="Courier New" w:hAnsi="Courier New"/>
      </w:rPr>
    </w:lvl>
    <w:lvl w:ilvl="2" w:tplc="3A84580E">
      <w:start w:val="1"/>
      <w:numFmt w:val="bullet"/>
      <w:lvlText w:val=""/>
      <w:lvlJc w:val="left"/>
      <w:pPr>
        <w:ind w:left="2160" w:hanging="360"/>
      </w:pPr>
      <w:rPr>
        <w:rFonts w:hint="default" w:ascii="Wingdings" w:hAnsi="Wingdings"/>
      </w:rPr>
    </w:lvl>
    <w:lvl w:ilvl="3" w:tplc="657E21BA">
      <w:start w:val="1"/>
      <w:numFmt w:val="bullet"/>
      <w:lvlText w:val=""/>
      <w:lvlJc w:val="left"/>
      <w:pPr>
        <w:ind w:left="2880" w:hanging="360"/>
      </w:pPr>
      <w:rPr>
        <w:rFonts w:hint="default" w:ascii="Symbol" w:hAnsi="Symbol"/>
      </w:rPr>
    </w:lvl>
    <w:lvl w:ilvl="4" w:tplc="674E883A">
      <w:start w:val="1"/>
      <w:numFmt w:val="bullet"/>
      <w:lvlText w:val="o"/>
      <w:lvlJc w:val="left"/>
      <w:pPr>
        <w:ind w:left="3600" w:hanging="360"/>
      </w:pPr>
      <w:rPr>
        <w:rFonts w:hint="default" w:ascii="Courier New" w:hAnsi="Courier New"/>
      </w:rPr>
    </w:lvl>
    <w:lvl w:ilvl="5" w:tplc="9F921F1C">
      <w:start w:val="1"/>
      <w:numFmt w:val="bullet"/>
      <w:lvlText w:val=""/>
      <w:lvlJc w:val="left"/>
      <w:pPr>
        <w:ind w:left="4320" w:hanging="360"/>
      </w:pPr>
      <w:rPr>
        <w:rFonts w:hint="default" w:ascii="Wingdings" w:hAnsi="Wingdings"/>
      </w:rPr>
    </w:lvl>
    <w:lvl w:ilvl="6" w:tplc="F5926CE4">
      <w:start w:val="1"/>
      <w:numFmt w:val="bullet"/>
      <w:lvlText w:val=""/>
      <w:lvlJc w:val="left"/>
      <w:pPr>
        <w:ind w:left="5040" w:hanging="360"/>
      </w:pPr>
      <w:rPr>
        <w:rFonts w:hint="default" w:ascii="Symbol" w:hAnsi="Symbol"/>
      </w:rPr>
    </w:lvl>
    <w:lvl w:ilvl="7" w:tplc="05B67FC2">
      <w:start w:val="1"/>
      <w:numFmt w:val="bullet"/>
      <w:lvlText w:val="o"/>
      <w:lvlJc w:val="left"/>
      <w:pPr>
        <w:ind w:left="5760" w:hanging="360"/>
      </w:pPr>
      <w:rPr>
        <w:rFonts w:hint="default" w:ascii="Courier New" w:hAnsi="Courier New"/>
      </w:rPr>
    </w:lvl>
    <w:lvl w:ilvl="8" w:tplc="B2AADA5A">
      <w:start w:val="1"/>
      <w:numFmt w:val="bullet"/>
      <w:lvlText w:val=""/>
      <w:lvlJc w:val="left"/>
      <w:pPr>
        <w:ind w:left="6480" w:hanging="360"/>
      </w:pPr>
      <w:rPr>
        <w:rFonts w:hint="default" w:ascii="Wingdings" w:hAnsi="Wingdings"/>
      </w:rPr>
    </w:lvl>
  </w:abstractNum>
  <w:abstractNum w:abstractNumId="53" w15:restartNumberingAfterBreak="0">
    <w:nsid w:val="621543E5"/>
    <w:multiLevelType w:val="hybridMultilevel"/>
    <w:tmpl w:val="FFFFFFFF"/>
    <w:lvl w:ilvl="0" w:tplc="AED80AE2">
      <w:start w:val="1"/>
      <w:numFmt w:val="bullet"/>
      <w:lvlText w:val=""/>
      <w:lvlJc w:val="left"/>
      <w:pPr>
        <w:ind w:left="720" w:hanging="360"/>
      </w:pPr>
      <w:rPr>
        <w:rFonts w:hint="default" w:ascii="Symbol" w:hAnsi="Symbol"/>
      </w:rPr>
    </w:lvl>
    <w:lvl w:ilvl="1" w:tplc="ED3A5EA6">
      <w:start w:val="1"/>
      <w:numFmt w:val="bullet"/>
      <w:lvlText w:val="o"/>
      <w:lvlJc w:val="left"/>
      <w:pPr>
        <w:ind w:left="1440" w:hanging="360"/>
      </w:pPr>
      <w:rPr>
        <w:rFonts w:hint="default" w:ascii="Courier New" w:hAnsi="Courier New"/>
      </w:rPr>
    </w:lvl>
    <w:lvl w:ilvl="2" w:tplc="96BC364E">
      <w:start w:val="1"/>
      <w:numFmt w:val="bullet"/>
      <w:lvlText w:val=""/>
      <w:lvlJc w:val="left"/>
      <w:pPr>
        <w:ind w:left="2160" w:hanging="360"/>
      </w:pPr>
      <w:rPr>
        <w:rFonts w:hint="default" w:ascii="Wingdings" w:hAnsi="Wingdings"/>
      </w:rPr>
    </w:lvl>
    <w:lvl w:ilvl="3" w:tplc="9580EA0E">
      <w:start w:val="1"/>
      <w:numFmt w:val="bullet"/>
      <w:lvlText w:val=""/>
      <w:lvlJc w:val="left"/>
      <w:pPr>
        <w:ind w:left="2880" w:hanging="360"/>
      </w:pPr>
      <w:rPr>
        <w:rFonts w:hint="default" w:ascii="Symbol" w:hAnsi="Symbol"/>
      </w:rPr>
    </w:lvl>
    <w:lvl w:ilvl="4" w:tplc="A0264A2C">
      <w:start w:val="1"/>
      <w:numFmt w:val="bullet"/>
      <w:lvlText w:val="o"/>
      <w:lvlJc w:val="left"/>
      <w:pPr>
        <w:ind w:left="3600" w:hanging="360"/>
      </w:pPr>
      <w:rPr>
        <w:rFonts w:hint="default" w:ascii="Courier New" w:hAnsi="Courier New"/>
      </w:rPr>
    </w:lvl>
    <w:lvl w:ilvl="5" w:tplc="D5802F62">
      <w:start w:val="1"/>
      <w:numFmt w:val="bullet"/>
      <w:lvlText w:val=""/>
      <w:lvlJc w:val="left"/>
      <w:pPr>
        <w:ind w:left="4320" w:hanging="360"/>
      </w:pPr>
      <w:rPr>
        <w:rFonts w:hint="default" w:ascii="Wingdings" w:hAnsi="Wingdings"/>
      </w:rPr>
    </w:lvl>
    <w:lvl w:ilvl="6" w:tplc="242C27C6">
      <w:start w:val="1"/>
      <w:numFmt w:val="bullet"/>
      <w:lvlText w:val=""/>
      <w:lvlJc w:val="left"/>
      <w:pPr>
        <w:ind w:left="5040" w:hanging="360"/>
      </w:pPr>
      <w:rPr>
        <w:rFonts w:hint="default" w:ascii="Symbol" w:hAnsi="Symbol"/>
      </w:rPr>
    </w:lvl>
    <w:lvl w:ilvl="7" w:tplc="32068B82">
      <w:start w:val="1"/>
      <w:numFmt w:val="bullet"/>
      <w:lvlText w:val="o"/>
      <w:lvlJc w:val="left"/>
      <w:pPr>
        <w:ind w:left="5760" w:hanging="360"/>
      </w:pPr>
      <w:rPr>
        <w:rFonts w:hint="default" w:ascii="Courier New" w:hAnsi="Courier New"/>
      </w:rPr>
    </w:lvl>
    <w:lvl w:ilvl="8" w:tplc="842649D2">
      <w:start w:val="1"/>
      <w:numFmt w:val="bullet"/>
      <w:lvlText w:val=""/>
      <w:lvlJc w:val="left"/>
      <w:pPr>
        <w:ind w:left="6480" w:hanging="360"/>
      </w:pPr>
      <w:rPr>
        <w:rFonts w:hint="default" w:ascii="Wingdings" w:hAnsi="Wingdings"/>
      </w:rPr>
    </w:lvl>
  </w:abstractNum>
  <w:abstractNum w:abstractNumId="54" w15:restartNumberingAfterBreak="0">
    <w:nsid w:val="6935D390"/>
    <w:multiLevelType w:val="hybridMultilevel"/>
    <w:tmpl w:val="FFFFFFFF"/>
    <w:lvl w:ilvl="0" w:tplc="CDE441D0">
      <w:start w:val="1"/>
      <w:numFmt w:val="bullet"/>
      <w:lvlText w:val=""/>
      <w:lvlJc w:val="left"/>
      <w:pPr>
        <w:ind w:left="720" w:hanging="360"/>
      </w:pPr>
      <w:rPr>
        <w:rFonts w:hint="default" w:ascii="Symbol" w:hAnsi="Symbol"/>
      </w:rPr>
    </w:lvl>
    <w:lvl w:ilvl="1" w:tplc="4560C3DC">
      <w:start w:val="1"/>
      <w:numFmt w:val="bullet"/>
      <w:lvlText w:val="o"/>
      <w:lvlJc w:val="left"/>
      <w:pPr>
        <w:ind w:left="1440" w:hanging="360"/>
      </w:pPr>
      <w:rPr>
        <w:rFonts w:hint="default" w:ascii="Courier New" w:hAnsi="Courier New"/>
      </w:rPr>
    </w:lvl>
    <w:lvl w:ilvl="2" w:tplc="55565710">
      <w:start w:val="1"/>
      <w:numFmt w:val="bullet"/>
      <w:lvlText w:val=""/>
      <w:lvlJc w:val="left"/>
      <w:pPr>
        <w:ind w:left="2160" w:hanging="360"/>
      </w:pPr>
      <w:rPr>
        <w:rFonts w:hint="default" w:ascii="Wingdings" w:hAnsi="Wingdings"/>
      </w:rPr>
    </w:lvl>
    <w:lvl w:ilvl="3" w:tplc="87182C0A">
      <w:start w:val="1"/>
      <w:numFmt w:val="bullet"/>
      <w:lvlText w:val=""/>
      <w:lvlJc w:val="left"/>
      <w:pPr>
        <w:ind w:left="2880" w:hanging="360"/>
      </w:pPr>
      <w:rPr>
        <w:rFonts w:hint="default" w:ascii="Symbol" w:hAnsi="Symbol"/>
      </w:rPr>
    </w:lvl>
    <w:lvl w:ilvl="4" w:tplc="CE5EA61E">
      <w:start w:val="1"/>
      <w:numFmt w:val="bullet"/>
      <w:lvlText w:val="o"/>
      <w:lvlJc w:val="left"/>
      <w:pPr>
        <w:ind w:left="3600" w:hanging="360"/>
      </w:pPr>
      <w:rPr>
        <w:rFonts w:hint="default" w:ascii="Courier New" w:hAnsi="Courier New"/>
      </w:rPr>
    </w:lvl>
    <w:lvl w:ilvl="5" w:tplc="59322D9E">
      <w:start w:val="1"/>
      <w:numFmt w:val="bullet"/>
      <w:lvlText w:val=""/>
      <w:lvlJc w:val="left"/>
      <w:pPr>
        <w:ind w:left="4320" w:hanging="360"/>
      </w:pPr>
      <w:rPr>
        <w:rFonts w:hint="default" w:ascii="Wingdings" w:hAnsi="Wingdings"/>
      </w:rPr>
    </w:lvl>
    <w:lvl w:ilvl="6" w:tplc="80AEFB02">
      <w:start w:val="1"/>
      <w:numFmt w:val="bullet"/>
      <w:lvlText w:val=""/>
      <w:lvlJc w:val="left"/>
      <w:pPr>
        <w:ind w:left="5040" w:hanging="360"/>
      </w:pPr>
      <w:rPr>
        <w:rFonts w:hint="default" w:ascii="Symbol" w:hAnsi="Symbol"/>
      </w:rPr>
    </w:lvl>
    <w:lvl w:ilvl="7" w:tplc="23A83698">
      <w:start w:val="1"/>
      <w:numFmt w:val="bullet"/>
      <w:lvlText w:val="o"/>
      <w:lvlJc w:val="left"/>
      <w:pPr>
        <w:ind w:left="5760" w:hanging="360"/>
      </w:pPr>
      <w:rPr>
        <w:rFonts w:hint="default" w:ascii="Courier New" w:hAnsi="Courier New"/>
      </w:rPr>
    </w:lvl>
    <w:lvl w:ilvl="8" w:tplc="D2A23F36">
      <w:start w:val="1"/>
      <w:numFmt w:val="bullet"/>
      <w:lvlText w:val=""/>
      <w:lvlJc w:val="left"/>
      <w:pPr>
        <w:ind w:left="6480" w:hanging="360"/>
      </w:pPr>
      <w:rPr>
        <w:rFonts w:hint="default" w:ascii="Wingdings" w:hAnsi="Wingdings"/>
      </w:rPr>
    </w:lvl>
  </w:abstractNum>
  <w:abstractNum w:abstractNumId="55" w15:restartNumberingAfterBreak="0">
    <w:nsid w:val="6BC31A39"/>
    <w:multiLevelType w:val="hybridMultilevel"/>
    <w:tmpl w:val="FFFFFFFF"/>
    <w:lvl w:ilvl="0" w:tplc="9A1CC7BC">
      <w:start w:val="1"/>
      <w:numFmt w:val="bullet"/>
      <w:lvlText w:val=""/>
      <w:lvlJc w:val="left"/>
      <w:pPr>
        <w:ind w:left="720" w:hanging="360"/>
      </w:pPr>
      <w:rPr>
        <w:rFonts w:hint="default" w:ascii="Symbol" w:hAnsi="Symbol"/>
      </w:rPr>
    </w:lvl>
    <w:lvl w:ilvl="1" w:tplc="F2BEE66A">
      <w:start w:val="1"/>
      <w:numFmt w:val="bullet"/>
      <w:lvlText w:val="o"/>
      <w:lvlJc w:val="left"/>
      <w:pPr>
        <w:ind w:left="1440" w:hanging="360"/>
      </w:pPr>
      <w:rPr>
        <w:rFonts w:hint="default" w:ascii="Courier New" w:hAnsi="Courier New"/>
      </w:rPr>
    </w:lvl>
    <w:lvl w:ilvl="2" w:tplc="EEB2BFF4">
      <w:start w:val="1"/>
      <w:numFmt w:val="bullet"/>
      <w:lvlText w:val=""/>
      <w:lvlJc w:val="left"/>
      <w:pPr>
        <w:ind w:left="2160" w:hanging="360"/>
      </w:pPr>
      <w:rPr>
        <w:rFonts w:hint="default" w:ascii="Wingdings" w:hAnsi="Wingdings"/>
      </w:rPr>
    </w:lvl>
    <w:lvl w:ilvl="3" w:tplc="78FE2234">
      <w:start w:val="1"/>
      <w:numFmt w:val="bullet"/>
      <w:lvlText w:val=""/>
      <w:lvlJc w:val="left"/>
      <w:pPr>
        <w:ind w:left="2880" w:hanging="360"/>
      </w:pPr>
      <w:rPr>
        <w:rFonts w:hint="default" w:ascii="Symbol" w:hAnsi="Symbol"/>
      </w:rPr>
    </w:lvl>
    <w:lvl w:ilvl="4" w:tplc="AEA68710">
      <w:start w:val="1"/>
      <w:numFmt w:val="bullet"/>
      <w:lvlText w:val="o"/>
      <w:lvlJc w:val="left"/>
      <w:pPr>
        <w:ind w:left="3600" w:hanging="360"/>
      </w:pPr>
      <w:rPr>
        <w:rFonts w:hint="default" w:ascii="Courier New" w:hAnsi="Courier New"/>
      </w:rPr>
    </w:lvl>
    <w:lvl w:ilvl="5" w:tplc="D3D2D82A">
      <w:start w:val="1"/>
      <w:numFmt w:val="bullet"/>
      <w:lvlText w:val=""/>
      <w:lvlJc w:val="left"/>
      <w:pPr>
        <w:ind w:left="4320" w:hanging="360"/>
      </w:pPr>
      <w:rPr>
        <w:rFonts w:hint="default" w:ascii="Wingdings" w:hAnsi="Wingdings"/>
      </w:rPr>
    </w:lvl>
    <w:lvl w:ilvl="6" w:tplc="77EE64D2">
      <w:start w:val="1"/>
      <w:numFmt w:val="bullet"/>
      <w:lvlText w:val=""/>
      <w:lvlJc w:val="left"/>
      <w:pPr>
        <w:ind w:left="5040" w:hanging="360"/>
      </w:pPr>
      <w:rPr>
        <w:rFonts w:hint="default" w:ascii="Symbol" w:hAnsi="Symbol"/>
      </w:rPr>
    </w:lvl>
    <w:lvl w:ilvl="7" w:tplc="44C0E676">
      <w:start w:val="1"/>
      <w:numFmt w:val="bullet"/>
      <w:lvlText w:val="o"/>
      <w:lvlJc w:val="left"/>
      <w:pPr>
        <w:ind w:left="5760" w:hanging="360"/>
      </w:pPr>
      <w:rPr>
        <w:rFonts w:hint="default" w:ascii="Courier New" w:hAnsi="Courier New"/>
      </w:rPr>
    </w:lvl>
    <w:lvl w:ilvl="8" w:tplc="F1F00ACA">
      <w:start w:val="1"/>
      <w:numFmt w:val="bullet"/>
      <w:lvlText w:val=""/>
      <w:lvlJc w:val="left"/>
      <w:pPr>
        <w:ind w:left="6480" w:hanging="360"/>
      </w:pPr>
      <w:rPr>
        <w:rFonts w:hint="default" w:ascii="Wingdings" w:hAnsi="Wingdings"/>
      </w:rPr>
    </w:lvl>
  </w:abstractNum>
  <w:abstractNum w:abstractNumId="56" w15:restartNumberingAfterBreak="0">
    <w:nsid w:val="738281D2"/>
    <w:multiLevelType w:val="hybridMultilevel"/>
    <w:tmpl w:val="FFFFFFFF"/>
    <w:lvl w:ilvl="0" w:tplc="C832B092">
      <w:start w:val="1"/>
      <w:numFmt w:val="bullet"/>
      <w:lvlText w:val=""/>
      <w:lvlJc w:val="left"/>
      <w:pPr>
        <w:ind w:left="720" w:hanging="360"/>
      </w:pPr>
      <w:rPr>
        <w:rFonts w:hint="default" w:ascii="Symbol" w:hAnsi="Symbol"/>
      </w:rPr>
    </w:lvl>
    <w:lvl w:ilvl="1" w:tplc="51965EA0">
      <w:start w:val="1"/>
      <w:numFmt w:val="bullet"/>
      <w:lvlText w:val="o"/>
      <w:lvlJc w:val="left"/>
      <w:pPr>
        <w:ind w:left="1440" w:hanging="360"/>
      </w:pPr>
      <w:rPr>
        <w:rFonts w:hint="default" w:ascii="Courier New" w:hAnsi="Courier New"/>
      </w:rPr>
    </w:lvl>
    <w:lvl w:ilvl="2" w:tplc="7430BBC6">
      <w:start w:val="1"/>
      <w:numFmt w:val="bullet"/>
      <w:lvlText w:val=""/>
      <w:lvlJc w:val="left"/>
      <w:pPr>
        <w:ind w:left="2160" w:hanging="360"/>
      </w:pPr>
      <w:rPr>
        <w:rFonts w:hint="default" w:ascii="Wingdings" w:hAnsi="Wingdings"/>
      </w:rPr>
    </w:lvl>
    <w:lvl w:ilvl="3" w:tplc="37809084">
      <w:start w:val="1"/>
      <w:numFmt w:val="bullet"/>
      <w:lvlText w:val=""/>
      <w:lvlJc w:val="left"/>
      <w:pPr>
        <w:ind w:left="2880" w:hanging="360"/>
      </w:pPr>
      <w:rPr>
        <w:rFonts w:hint="default" w:ascii="Symbol" w:hAnsi="Symbol"/>
      </w:rPr>
    </w:lvl>
    <w:lvl w:ilvl="4" w:tplc="A30A68F6">
      <w:start w:val="1"/>
      <w:numFmt w:val="bullet"/>
      <w:lvlText w:val="o"/>
      <w:lvlJc w:val="left"/>
      <w:pPr>
        <w:ind w:left="3600" w:hanging="360"/>
      </w:pPr>
      <w:rPr>
        <w:rFonts w:hint="default" w:ascii="Courier New" w:hAnsi="Courier New"/>
      </w:rPr>
    </w:lvl>
    <w:lvl w:ilvl="5" w:tplc="23AC0510">
      <w:start w:val="1"/>
      <w:numFmt w:val="bullet"/>
      <w:lvlText w:val=""/>
      <w:lvlJc w:val="left"/>
      <w:pPr>
        <w:ind w:left="4320" w:hanging="360"/>
      </w:pPr>
      <w:rPr>
        <w:rFonts w:hint="default" w:ascii="Wingdings" w:hAnsi="Wingdings"/>
      </w:rPr>
    </w:lvl>
    <w:lvl w:ilvl="6" w:tplc="8A28C3EE">
      <w:start w:val="1"/>
      <w:numFmt w:val="bullet"/>
      <w:lvlText w:val=""/>
      <w:lvlJc w:val="left"/>
      <w:pPr>
        <w:ind w:left="5040" w:hanging="360"/>
      </w:pPr>
      <w:rPr>
        <w:rFonts w:hint="default" w:ascii="Symbol" w:hAnsi="Symbol"/>
      </w:rPr>
    </w:lvl>
    <w:lvl w:ilvl="7" w:tplc="3E1884E8">
      <w:start w:val="1"/>
      <w:numFmt w:val="bullet"/>
      <w:lvlText w:val="o"/>
      <w:lvlJc w:val="left"/>
      <w:pPr>
        <w:ind w:left="5760" w:hanging="360"/>
      </w:pPr>
      <w:rPr>
        <w:rFonts w:hint="default" w:ascii="Courier New" w:hAnsi="Courier New"/>
      </w:rPr>
    </w:lvl>
    <w:lvl w:ilvl="8" w:tplc="4F909E0E">
      <w:start w:val="1"/>
      <w:numFmt w:val="bullet"/>
      <w:lvlText w:val=""/>
      <w:lvlJc w:val="left"/>
      <w:pPr>
        <w:ind w:left="6480" w:hanging="360"/>
      </w:pPr>
      <w:rPr>
        <w:rFonts w:hint="default" w:ascii="Wingdings" w:hAnsi="Wingdings"/>
      </w:rPr>
    </w:lvl>
  </w:abstractNum>
  <w:abstractNum w:abstractNumId="57" w15:restartNumberingAfterBreak="0">
    <w:nsid w:val="77045331"/>
    <w:multiLevelType w:val="hybridMultilevel"/>
    <w:tmpl w:val="FFFFFFFF"/>
    <w:lvl w:ilvl="0" w:tplc="7A941002">
      <w:start w:val="1"/>
      <w:numFmt w:val="bullet"/>
      <w:lvlText w:val="o"/>
      <w:lvlJc w:val="left"/>
      <w:pPr>
        <w:ind w:left="720" w:hanging="360"/>
      </w:pPr>
      <w:rPr>
        <w:rFonts w:hint="default" w:ascii="Courier New" w:hAnsi="Courier New"/>
      </w:rPr>
    </w:lvl>
    <w:lvl w:ilvl="1" w:tplc="7082940C">
      <w:start w:val="1"/>
      <w:numFmt w:val="bullet"/>
      <w:lvlText w:val="o"/>
      <w:lvlJc w:val="left"/>
      <w:pPr>
        <w:ind w:left="1440" w:hanging="360"/>
      </w:pPr>
      <w:rPr>
        <w:rFonts w:hint="default" w:ascii="Courier New" w:hAnsi="Courier New"/>
      </w:rPr>
    </w:lvl>
    <w:lvl w:ilvl="2" w:tplc="297A7498">
      <w:start w:val="1"/>
      <w:numFmt w:val="bullet"/>
      <w:lvlText w:val=""/>
      <w:lvlJc w:val="left"/>
      <w:pPr>
        <w:ind w:left="2160" w:hanging="360"/>
      </w:pPr>
      <w:rPr>
        <w:rFonts w:hint="default" w:ascii="Wingdings" w:hAnsi="Wingdings"/>
      </w:rPr>
    </w:lvl>
    <w:lvl w:ilvl="3" w:tplc="4E58EB0A">
      <w:start w:val="1"/>
      <w:numFmt w:val="bullet"/>
      <w:lvlText w:val=""/>
      <w:lvlJc w:val="left"/>
      <w:pPr>
        <w:ind w:left="2880" w:hanging="360"/>
      </w:pPr>
      <w:rPr>
        <w:rFonts w:hint="default" w:ascii="Symbol" w:hAnsi="Symbol"/>
      </w:rPr>
    </w:lvl>
    <w:lvl w:ilvl="4" w:tplc="63006060">
      <w:start w:val="1"/>
      <w:numFmt w:val="bullet"/>
      <w:lvlText w:val="o"/>
      <w:lvlJc w:val="left"/>
      <w:pPr>
        <w:ind w:left="3600" w:hanging="360"/>
      </w:pPr>
      <w:rPr>
        <w:rFonts w:hint="default" w:ascii="Courier New" w:hAnsi="Courier New"/>
      </w:rPr>
    </w:lvl>
    <w:lvl w:ilvl="5" w:tplc="A43C0F6E">
      <w:start w:val="1"/>
      <w:numFmt w:val="bullet"/>
      <w:lvlText w:val=""/>
      <w:lvlJc w:val="left"/>
      <w:pPr>
        <w:ind w:left="4320" w:hanging="360"/>
      </w:pPr>
      <w:rPr>
        <w:rFonts w:hint="default" w:ascii="Wingdings" w:hAnsi="Wingdings"/>
      </w:rPr>
    </w:lvl>
    <w:lvl w:ilvl="6" w:tplc="61DEF3BA">
      <w:start w:val="1"/>
      <w:numFmt w:val="bullet"/>
      <w:lvlText w:val=""/>
      <w:lvlJc w:val="left"/>
      <w:pPr>
        <w:ind w:left="5040" w:hanging="360"/>
      </w:pPr>
      <w:rPr>
        <w:rFonts w:hint="default" w:ascii="Symbol" w:hAnsi="Symbol"/>
      </w:rPr>
    </w:lvl>
    <w:lvl w:ilvl="7" w:tplc="BA0871A6">
      <w:start w:val="1"/>
      <w:numFmt w:val="bullet"/>
      <w:lvlText w:val="o"/>
      <w:lvlJc w:val="left"/>
      <w:pPr>
        <w:ind w:left="5760" w:hanging="360"/>
      </w:pPr>
      <w:rPr>
        <w:rFonts w:hint="default" w:ascii="Courier New" w:hAnsi="Courier New"/>
      </w:rPr>
    </w:lvl>
    <w:lvl w:ilvl="8" w:tplc="90C2F3B6">
      <w:start w:val="1"/>
      <w:numFmt w:val="bullet"/>
      <w:lvlText w:val=""/>
      <w:lvlJc w:val="left"/>
      <w:pPr>
        <w:ind w:left="6480" w:hanging="360"/>
      </w:pPr>
      <w:rPr>
        <w:rFonts w:hint="default" w:ascii="Wingdings" w:hAnsi="Wingdings"/>
      </w:rPr>
    </w:lvl>
  </w:abstractNum>
  <w:num w:numId="1" w16cid:durableId="1418746246">
    <w:abstractNumId w:val="32"/>
  </w:num>
  <w:num w:numId="2" w16cid:durableId="870263738">
    <w:abstractNumId w:val="21"/>
  </w:num>
  <w:num w:numId="3" w16cid:durableId="342821663">
    <w:abstractNumId w:val="31"/>
  </w:num>
  <w:num w:numId="4" w16cid:durableId="1456555501">
    <w:abstractNumId w:val="49"/>
  </w:num>
  <w:num w:numId="5" w16cid:durableId="539361834">
    <w:abstractNumId w:val="17"/>
  </w:num>
  <w:num w:numId="6" w16cid:durableId="43793461">
    <w:abstractNumId w:val="9"/>
  </w:num>
  <w:num w:numId="7" w16cid:durableId="2113889063">
    <w:abstractNumId w:val="12"/>
  </w:num>
  <w:num w:numId="8" w16cid:durableId="1287539782">
    <w:abstractNumId w:val="22"/>
  </w:num>
  <w:num w:numId="9" w16cid:durableId="1126121507">
    <w:abstractNumId w:val="52"/>
  </w:num>
  <w:num w:numId="10" w16cid:durableId="718015940">
    <w:abstractNumId w:val="40"/>
  </w:num>
  <w:num w:numId="11" w16cid:durableId="306590619">
    <w:abstractNumId w:val="47"/>
  </w:num>
  <w:num w:numId="12" w16cid:durableId="287395842">
    <w:abstractNumId w:val="29"/>
  </w:num>
  <w:num w:numId="13" w16cid:durableId="319357455">
    <w:abstractNumId w:val="30"/>
  </w:num>
  <w:num w:numId="14" w16cid:durableId="931936102">
    <w:abstractNumId w:val="53"/>
  </w:num>
  <w:num w:numId="15" w16cid:durableId="198395564">
    <w:abstractNumId w:val="43"/>
  </w:num>
  <w:num w:numId="16" w16cid:durableId="1034622528">
    <w:abstractNumId w:val="38"/>
  </w:num>
  <w:num w:numId="17" w16cid:durableId="1691908050">
    <w:abstractNumId w:val="14"/>
  </w:num>
  <w:num w:numId="18" w16cid:durableId="2127461710">
    <w:abstractNumId w:val="33"/>
  </w:num>
  <w:num w:numId="19" w16cid:durableId="820581709">
    <w:abstractNumId w:val="25"/>
  </w:num>
  <w:num w:numId="20" w16cid:durableId="2023891835">
    <w:abstractNumId w:val="27"/>
  </w:num>
  <w:num w:numId="21" w16cid:durableId="1919630410">
    <w:abstractNumId w:val="48"/>
  </w:num>
  <w:num w:numId="22" w16cid:durableId="293147484">
    <w:abstractNumId w:val="45"/>
  </w:num>
  <w:num w:numId="23" w16cid:durableId="163791074">
    <w:abstractNumId w:val="15"/>
  </w:num>
  <w:num w:numId="24" w16cid:durableId="256137025">
    <w:abstractNumId w:val="39"/>
  </w:num>
  <w:num w:numId="25" w16cid:durableId="204491903">
    <w:abstractNumId w:val="54"/>
  </w:num>
  <w:num w:numId="26" w16cid:durableId="1841584730">
    <w:abstractNumId w:val="16"/>
  </w:num>
  <w:num w:numId="27" w16cid:durableId="370420964">
    <w:abstractNumId w:val="50"/>
  </w:num>
  <w:num w:numId="28" w16cid:durableId="1250189598">
    <w:abstractNumId w:val="42"/>
  </w:num>
  <w:num w:numId="29" w16cid:durableId="2039893647">
    <w:abstractNumId w:val="44"/>
  </w:num>
  <w:num w:numId="30" w16cid:durableId="126513366">
    <w:abstractNumId w:val="55"/>
  </w:num>
  <w:num w:numId="31" w16cid:durableId="802583234">
    <w:abstractNumId w:val="13"/>
  </w:num>
  <w:num w:numId="32" w16cid:durableId="1403261800">
    <w:abstractNumId w:val="20"/>
  </w:num>
  <w:num w:numId="33" w16cid:durableId="659773842">
    <w:abstractNumId w:val="34"/>
  </w:num>
  <w:num w:numId="34" w16cid:durableId="1074739559">
    <w:abstractNumId w:val="26"/>
  </w:num>
  <w:num w:numId="35" w16cid:durableId="831021799">
    <w:abstractNumId w:val="35"/>
  </w:num>
  <w:num w:numId="36" w16cid:durableId="1000963942">
    <w:abstractNumId w:val="51"/>
  </w:num>
  <w:num w:numId="37" w16cid:durableId="1107389068">
    <w:abstractNumId w:val="46"/>
  </w:num>
  <w:num w:numId="38" w16cid:durableId="1532374565">
    <w:abstractNumId w:val="41"/>
  </w:num>
  <w:num w:numId="39" w16cid:durableId="323315023">
    <w:abstractNumId w:val="18"/>
  </w:num>
  <w:num w:numId="40" w16cid:durableId="521744027">
    <w:abstractNumId w:val="56"/>
  </w:num>
  <w:num w:numId="41" w16cid:durableId="1452675318">
    <w:abstractNumId w:val="10"/>
  </w:num>
  <w:num w:numId="42" w16cid:durableId="645278212">
    <w:abstractNumId w:val="11"/>
  </w:num>
  <w:num w:numId="43" w16cid:durableId="1167945046">
    <w:abstractNumId w:val="57"/>
  </w:num>
  <w:num w:numId="44" w16cid:durableId="1109080289">
    <w:abstractNumId w:val="23"/>
  </w:num>
  <w:num w:numId="45" w16cid:durableId="1935359952">
    <w:abstractNumId w:val="37"/>
  </w:num>
  <w:num w:numId="46" w16cid:durableId="1285192529">
    <w:abstractNumId w:val="24"/>
  </w:num>
  <w:num w:numId="47" w16cid:durableId="1253589048">
    <w:abstractNumId w:val="19"/>
  </w:num>
  <w:num w:numId="48" w16cid:durableId="967515748">
    <w:abstractNumId w:val="8"/>
  </w:num>
  <w:num w:numId="49" w16cid:durableId="554858426">
    <w:abstractNumId w:val="6"/>
  </w:num>
  <w:num w:numId="50" w16cid:durableId="1293713128">
    <w:abstractNumId w:val="5"/>
  </w:num>
  <w:num w:numId="51" w16cid:durableId="781418287">
    <w:abstractNumId w:val="4"/>
  </w:num>
  <w:num w:numId="52" w16cid:durableId="616182328">
    <w:abstractNumId w:val="7"/>
  </w:num>
  <w:num w:numId="53" w16cid:durableId="487286015">
    <w:abstractNumId w:val="3"/>
  </w:num>
  <w:num w:numId="54" w16cid:durableId="1147165182">
    <w:abstractNumId w:val="2"/>
  </w:num>
  <w:num w:numId="55" w16cid:durableId="1586718192">
    <w:abstractNumId w:val="1"/>
  </w:num>
  <w:num w:numId="56" w16cid:durableId="1620406614">
    <w:abstractNumId w:val="0"/>
  </w:num>
  <w:num w:numId="57" w16cid:durableId="1038749107">
    <w:abstractNumId w:val="36"/>
  </w:num>
  <w:num w:numId="58" w16cid:durableId="1876841897">
    <w:abstractNumId w:val="28"/>
  </w:num>
  <w:num w:numId="59" w16cid:durableId="187184316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8CBA"/>
    <w:rsid w:val="00034616"/>
    <w:rsid w:val="0006063C"/>
    <w:rsid w:val="000B2636"/>
    <w:rsid w:val="00104A6D"/>
    <w:rsid w:val="0015074B"/>
    <w:rsid w:val="0029639D"/>
    <w:rsid w:val="002A5109"/>
    <w:rsid w:val="00326F90"/>
    <w:rsid w:val="00486476"/>
    <w:rsid w:val="005F1FC8"/>
    <w:rsid w:val="00606F65"/>
    <w:rsid w:val="00702DB0"/>
    <w:rsid w:val="0079211A"/>
    <w:rsid w:val="00792701"/>
    <w:rsid w:val="007C2DBF"/>
    <w:rsid w:val="008319CA"/>
    <w:rsid w:val="008D560A"/>
    <w:rsid w:val="00900647"/>
    <w:rsid w:val="00933CF2"/>
    <w:rsid w:val="0096578A"/>
    <w:rsid w:val="00975A2E"/>
    <w:rsid w:val="00AA1D8D"/>
    <w:rsid w:val="00AE69CF"/>
    <w:rsid w:val="00AE6D4D"/>
    <w:rsid w:val="00B47730"/>
    <w:rsid w:val="00B84EB3"/>
    <w:rsid w:val="00BA3972"/>
    <w:rsid w:val="00BB56E8"/>
    <w:rsid w:val="00C30496"/>
    <w:rsid w:val="00C459C0"/>
    <w:rsid w:val="00CB0664"/>
    <w:rsid w:val="00CE8CBF"/>
    <w:rsid w:val="00CF673B"/>
    <w:rsid w:val="00D4106C"/>
    <w:rsid w:val="00E85C66"/>
    <w:rsid w:val="00E95325"/>
    <w:rsid w:val="00EC69EA"/>
    <w:rsid w:val="00ED4B16"/>
    <w:rsid w:val="00F04B91"/>
    <w:rsid w:val="00F23B29"/>
    <w:rsid w:val="00F60ED3"/>
    <w:rsid w:val="00FC693F"/>
    <w:rsid w:val="00FE1410"/>
    <w:rsid w:val="03135979"/>
    <w:rsid w:val="0392C4BF"/>
    <w:rsid w:val="0427F134"/>
    <w:rsid w:val="0471D61F"/>
    <w:rsid w:val="04B76411"/>
    <w:rsid w:val="050D02F8"/>
    <w:rsid w:val="05CB7C19"/>
    <w:rsid w:val="05CFD6CE"/>
    <w:rsid w:val="062181FB"/>
    <w:rsid w:val="065C11C3"/>
    <w:rsid w:val="06830E08"/>
    <w:rsid w:val="06DEED19"/>
    <w:rsid w:val="072340C1"/>
    <w:rsid w:val="08192456"/>
    <w:rsid w:val="092D27FC"/>
    <w:rsid w:val="0A8C72E2"/>
    <w:rsid w:val="0AC0B609"/>
    <w:rsid w:val="0AD93C44"/>
    <w:rsid w:val="0AF68E3C"/>
    <w:rsid w:val="0B798E81"/>
    <w:rsid w:val="0BA032A3"/>
    <w:rsid w:val="0CE91336"/>
    <w:rsid w:val="0CF8FCC0"/>
    <w:rsid w:val="0D3BD32F"/>
    <w:rsid w:val="0D3DC37E"/>
    <w:rsid w:val="0D4387E5"/>
    <w:rsid w:val="0D9E3DA6"/>
    <w:rsid w:val="0DBA6626"/>
    <w:rsid w:val="0DC5304A"/>
    <w:rsid w:val="0E0C09A2"/>
    <w:rsid w:val="0F00E45F"/>
    <w:rsid w:val="13740C4A"/>
    <w:rsid w:val="13CD6165"/>
    <w:rsid w:val="141074D6"/>
    <w:rsid w:val="146130D8"/>
    <w:rsid w:val="149CED6B"/>
    <w:rsid w:val="14A44DB9"/>
    <w:rsid w:val="1508B45B"/>
    <w:rsid w:val="1613B4F2"/>
    <w:rsid w:val="16B63978"/>
    <w:rsid w:val="17A6D89E"/>
    <w:rsid w:val="17F5AB9B"/>
    <w:rsid w:val="17F8EC9B"/>
    <w:rsid w:val="1854CF49"/>
    <w:rsid w:val="18B76B1B"/>
    <w:rsid w:val="1A737562"/>
    <w:rsid w:val="1C2A3884"/>
    <w:rsid w:val="1D36E22A"/>
    <w:rsid w:val="1DBDFD22"/>
    <w:rsid w:val="1EF2C2C0"/>
    <w:rsid w:val="1F3E7819"/>
    <w:rsid w:val="1F4EE361"/>
    <w:rsid w:val="1F76DFBD"/>
    <w:rsid w:val="1F928946"/>
    <w:rsid w:val="1FB55DCE"/>
    <w:rsid w:val="218E342B"/>
    <w:rsid w:val="21A49138"/>
    <w:rsid w:val="2246E350"/>
    <w:rsid w:val="22C60D9D"/>
    <w:rsid w:val="23072611"/>
    <w:rsid w:val="23471D91"/>
    <w:rsid w:val="2384B93B"/>
    <w:rsid w:val="24340407"/>
    <w:rsid w:val="244EE96A"/>
    <w:rsid w:val="24999200"/>
    <w:rsid w:val="24BB81AB"/>
    <w:rsid w:val="25D2DF10"/>
    <w:rsid w:val="25F3DD25"/>
    <w:rsid w:val="266E9650"/>
    <w:rsid w:val="268705F4"/>
    <w:rsid w:val="288C3380"/>
    <w:rsid w:val="296133C0"/>
    <w:rsid w:val="2A7A6547"/>
    <w:rsid w:val="2A9600B0"/>
    <w:rsid w:val="2B7BCD61"/>
    <w:rsid w:val="2BF2B056"/>
    <w:rsid w:val="2C33DB27"/>
    <w:rsid w:val="2C62DFA9"/>
    <w:rsid w:val="2C757ACC"/>
    <w:rsid w:val="2C977E9C"/>
    <w:rsid w:val="2CEF05FE"/>
    <w:rsid w:val="2DD74771"/>
    <w:rsid w:val="2E284F94"/>
    <w:rsid w:val="2E41A15E"/>
    <w:rsid w:val="2E68C902"/>
    <w:rsid w:val="2EE824AA"/>
    <w:rsid w:val="2EF6B41C"/>
    <w:rsid w:val="2F5739A4"/>
    <w:rsid w:val="2F80CE8B"/>
    <w:rsid w:val="2F84860B"/>
    <w:rsid w:val="3078FD9C"/>
    <w:rsid w:val="30834CF7"/>
    <w:rsid w:val="30F411C1"/>
    <w:rsid w:val="318884F7"/>
    <w:rsid w:val="31DDB39D"/>
    <w:rsid w:val="32367CD0"/>
    <w:rsid w:val="32DAB3B6"/>
    <w:rsid w:val="331B0E34"/>
    <w:rsid w:val="34166C39"/>
    <w:rsid w:val="3419D6F9"/>
    <w:rsid w:val="342AD009"/>
    <w:rsid w:val="34527F03"/>
    <w:rsid w:val="3504B03D"/>
    <w:rsid w:val="3506B2F4"/>
    <w:rsid w:val="3634F714"/>
    <w:rsid w:val="36832C95"/>
    <w:rsid w:val="36A1FD88"/>
    <w:rsid w:val="37236EF5"/>
    <w:rsid w:val="378E3A48"/>
    <w:rsid w:val="37DE9D62"/>
    <w:rsid w:val="37E4E345"/>
    <w:rsid w:val="3875371A"/>
    <w:rsid w:val="38E49B5F"/>
    <w:rsid w:val="3B94275C"/>
    <w:rsid w:val="3CE53F51"/>
    <w:rsid w:val="3D29840A"/>
    <w:rsid w:val="3D6DABFB"/>
    <w:rsid w:val="3D8D28A8"/>
    <w:rsid w:val="3DD1F1E9"/>
    <w:rsid w:val="3E3AFA13"/>
    <w:rsid w:val="3F110F51"/>
    <w:rsid w:val="3F2056EA"/>
    <w:rsid w:val="3F5842E3"/>
    <w:rsid w:val="40225D09"/>
    <w:rsid w:val="41288001"/>
    <w:rsid w:val="415C400C"/>
    <w:rsid w:val="41AD0C8C"/>
    <w:rsid w:val="423C0E84"/>
    <w:rsid w:val="424DEDD8"/>
    <w:rsid w:val="42F8D988"/>
    <w:rsid w:val="436D968D"/>
    <w:rsid w:val="43FF52C2"/>
    <w:rsid w:val="4404D5C6"/>
    <w:rsid w:val="44249544"/>
    <w:rsid w:val="442694DF"/>
    <w:rsid w:val="44468F97"/>
    <w:rsid w:val="45465DBD"/>
    <w:rsid w:val="45C51758"/>
    <w:rsid w:val="464ADBD1"/>
    <w:rsid w:val="466D49EA"/>
    <w:rsid w:val="472E8923"/>
    <w:rsid w:val="4751B2AE"/>
    <w:rsid w:val="4822E86D"/>
    <w:rsid w:val="4843F615"/>
    <w:rsid w:val="48A780BA"/>
    <w:rsid w:val="48AA523A"/>
    <w:rsid w:val="48E9C18F"/>
    <w:rsid w:val="49F1044A"/>
    <w:rsid w:val="4A4403DC"/>
    <w:rsid w:val="4B80C5C6"/>
    <w:rsid w:val="4C8D1B3E"/>
    <w:rsid w:val="4DEA923E"/>
    <w:rsid w:val="4E2106A7"/>
    <w:rsid w:val="4E5107E3"/>
    <w:rsid w:val="4F29BD2A"/>
    <w:rsid w:val="516F5E88"/>
    <w:rsid w:val="52360999"/>
    <w:rsid w:val="528E745A"/>
    <w:rsid w:val="52D5C2E6"/>
    <w:rsid w:val="52EB3028"/>
    <w:rsid w:val="541E5FA7"/>
    <w:rsid w:val="54CE38A3"/>
    <w:rsid w:val="55999B77"/>
    <w:rsid w:val="566ECCD9"/>
    <w:rsid w:val="56D4E3AE"/>
    <w:rsid w:val="57491511"/>
    <w:rsid w:val="575B77E8"/>
    <w:rsid w:val="57820CB1"/>
    <w:rsid w:val="5853A12F"/>
    <w:rsid w:val="59C8DEF6"/>
    <w:rsid w:val="5A321822"/>
    <w:rsid w:val="5AFFA634"/>
    <w:rsid w:val="5B207E50"/>
    <w:rsid w:val="5B3979AB"/>
    <w:rsid w:val="5C29D6C7"/>
    <w:rsid w:val="5C581F7A"/>
    <w:rsid w:val="5CE5AD3A"/>
    <w:rsid w:val="5D797226"/>
    <w:rsid w:val="5DC4B9AF"/>
    <w:rsid w:val="5E2DCA16"/>
    <w:rsid w:val="5E87D196"/>
    <w:rsid w:val="5E9407A0"/>
    <w:rsid w:val="5F5CAE30"/>
    <w:rsid w:val="5FC79CE3"/>
    <w:rsid w:val="60420EB8"/>
    <w:rsid w:val="604B062C"/>
    <w:rsid w:val="604F2410"/>
    <w:rsid w:val="60BA52B6"/>
    <w:rsid w:val="617E022E"/>
    <w:rsid w:val="61A856DC"/>
    <w:rsid w:val="61FC357A"/>
    <w:rsid w:val="62BAF3DD"/>
    <w:rsid w:val="640DC22A"/>
    <w:rsid w:val="64FAB18A"/>
    <w:rsid w:val="661D78BA"/>
    <w:rsid w:val="6682CC27"/>
    <w:rsid w:val="6686C18B"/>
    <w:rsid w:val="66883502"/>
    <w:rsid w:val="66926D04"/>
    <w:rsid w:val="678F61B2"/>
    <w:rsid w:val="67A65F45"/>
    <w:rsid w:val="68806C99"/>
    <w:rsid w:val="6974BCB6"/>
    <w:rsid w:val="69AD65C9"/>
    <w:rsid w:val="69F419D9"/>
    <w:rsid w:val="6AC2063A"/>
    <w:rsid w:val="6B044518"/>
    <w:rsid w:val="6BC98BBA"/>
    <w:rsid w:val="6C0C10E4"/>
    <w:rsid w:val="6C8CA394"/>
    <w:rsid w:val="6E8FAB58"/>
    <w:rsid w:val="6F1AC083"/>
    <w:rsid w:val="6F636F40"/>
    <w:rsid w:val="708E58EA"/>
    <w:rsid w:val="70D991C5"/>
    <w:rsid w:val="70FC9456"/>
    <w:rsid w:val="71862A2C"/>
    <w:rsid w:val="7214E2BB"/>
    <w:rsid w:val="7310F468"/>
    <w:rsid w:val="737D0532"/>
    <w:rsid w:val="739B0642"/>
    <w:rsid w:val="73E76786"/>
    <w:rsid w:val="73E8D83E"/>
    <w:rsid w:val="758886F0"/>
    <w:rsid w:val="76408AE2"/>
    <w:rsid w:val="76C54A9A"/>
    <w:rsid w:val="79EB18E0"/>
    <w:rsid w:val="7AC55569"/>
    <w:rsid w:val="7ADB2481"/>
    <w:rsid w:val="7B4DF47D"/>
    <w:rsid w:val="7C1CE901"/>
    <w:rsid w:val="7C81E422"/>
    <w:rsid w:val="7CC36CD2"/>
    <w:rsid w:val="7DAF8B63"/>
    <w:rsid w:val="7DD8A007"/>
    <w:rsid w:val="7DF346A2"/>
    <w:rsid w:val="7E77DFCB"/>
    <w:rsid w:val="7F6CB1C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1C1190"/>
  <w14:defaultImageDpi w14:val="300"/>
  <w15:docId w15:val="{16223F9A-937F-4406-8731-A3D16CD36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8"/>
      </w:numPr>
      <w:contextualSpacing/>
    </w:pPr>
  </w:style>
  <w:style w:type="paragraph" w:styleId="ListBullet2">
    <w:name w:val="List Bullet 2"/>
    <w:basedOn w:val="Normal"/>
    <w:uiPriority w:val="99"/>
    <w:unhideWhenUsed/>
    <w:rsid w:val="00326F90"/>
    <w:pPr>
      <w:numPr>
        <w:numId w:val="49"/>
      </w:numPr>
      <w:contextualSpacing/>
    </w:pPr>
  </w:style>
  <w:style w:type="paragraph" w:styleId="ListBullet3">
    <w:name w:val="List Bullet 3"/>
    <w:basedOn w:val="Normal"/>
    <w:uiPriority w:val="99"/>
    <w:unhideWhenUsed/>
    <w:rsid w:val="00326F90"/>
    <w:pPr>
      <w:numPr>
        <w:numId w:val="50"/>
      </w:numPr>
      <w:contextualSpacing/>
    </w:pPr>
  </w:style>
  <w:style w:type="paragraph" w:styleId="ListNumber">
    <w:name w:val="List Number"/>
    <w:basedOn w:val="Normal"/>
    <w:uiPriority w:val="99"/>
    <w:unhideWhenUsed/>
    <w:rsid w:val="00326F90"/>
    <w:pPr>
      <w:numPr>
        <w:numId w:val="52"/>
      </w:numPr>
      <w:contextualSpacing/>
    </w:pPr>
  </w:style>
  <w:style w:type="paragraph" w:styleId="ListNumber2">
    <w:name w:val="List Number 2"/>
    <w:basedOn w:val="Normal"/>
    <w:uiPriority w:val="99"/>
    <w:unhideWhenUsed/>
    <w:rsid w:val="0029639D"/>
    <w:pPr>
      <w:numPr>
        <w:numId w:val="53"/>
      </w:numPr>
      <w:contextualSpacing/>
    </w:pPr>
  </w:style>
  <w:style w:type="paragraph" w:styleId="ListNumber3">
    <w:name w:val="List Number 3"/>
    <w:basedOn w:val="Normal"/>
    <w:uiPriority w:val="99"/>
    <w:unhideWhenUsed/>
    <w:rsid w:val="0029639D"/>
    <w:pPr>
      <w:numPr>
        <w:numId w:val="5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Karunya Lakhani</lastModifiedBy>
  <revision>14</revision>
  <dcterms:created xsi:type="dcterms:W3CDTF">2026-02-04T09:12:00.0000000Z</dcterms:created>
  <dcterms:modified xsi:type="dcterms:W3CDTF">2026-02-28T16:18:42.4839727Z</dcterms:modified>
  <category/>
</coreProperties>
</file>