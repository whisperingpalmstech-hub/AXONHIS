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22A4" w:rsidR="00733718" w:rsidRDefault="009D5AEB" w14:paraId="4696EC5E" w14:textId="77777777">
      <w:pPr>
        <w:pStyle w:val="Title"/>
        <w:jc w:val="center"/>
        <w:rPr>
          <w:rFonts w:cstheme="majorHAnsi"/>
        </w:rPr>
      </w:pPr>
      <w:r w:rsidRPr="000722A4">
        <w:rPr>
          <w:rFonts w:cstheme="majorHAnsi"/>
        </w:rPr>
        <w:t>Functional Requirements Document</w:t>
      </w:r>
    </w:p>
    <w:p w:rsidRPr="000722A4" w:rsidR="00733718" w:rsidRDefault="009D5AEB" w14:paraId="0AC20EC4" w14:textId="77777777">
      <w:pPr>
        <w:pStyle w:val="Heading1"/>
        <w:jc w:val="center"/>
        <w:rPr>
          <w:rFonts w:cstheme="majorHAnsi"/>
        </w:rPr>
      </w:pPr>
      <w:r w:rsidRPr="000722A4">
        <w:rPr>
          <w:rFonts w:cstheme="majorHAnsi"/>
        </w:rPr>
        <w:t>Pharmacy Module (OP &amp; IP Pharmacy)</w:t>
      </w:r>
    </w:p>
    <w:p w:rsidRPr="000722A4" w:rsidR="00733718" w:rsidP="00221FA7" w:rsidRDefault="009D5AEB" w14:paraId="6A4E52BC" w14:textId="77777777">
      <w:pPr>
        <w:jc w:val="center"/>
        <w:rPr>
          <w:rFonts w:asciiTheme="majorHAnsi" w:hAnsiTheme="majorHAnsi" w:cstheme="majorHAnsi"/>
          <w:color w:val="4F81BD" w:themeColor="accent1"/>
          <w:sz w:val="28"/>
          <w:szCs w:val="28"/>
        </w:rPr>
      </w:pPr>
      <w:r w:rsidRPr="000722A4">
        <w:rPr>
          <w:rFonts w:asciiTheme="majorHAnsi" w:hAnsiTheme="majorHAnsi" w:cstheme="majorHAnsi"/>
          <w:b/>
          <w:color w:val="4F81BD" w:themeColor="accent1"/>
          <w:sz w:val="28"/>
          <w:szCs w:val="28"/>
        </w:rPr>
        <w:t>Hospital Information System (HIS)</w:t>
      </w:r>
    </w:p>
    <w:p w:rsidRPr="000722A4" w:rsidR="00F34B40" w:rsidRDefault="00221FA7" w14:paraId="7FAC18BC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1.Document Control</w:t>
      </w:r>
      <w:r w:rsidRPr="000722A4" w:rsidR="00F34B40">
        <w:rPr>
          <w:rFonts w:cstheme="majorHAnsi"/>
        </w:rPr>
        <w:br/>
      </w:r>
    </w:p>
    <w:tbl>
      <w:tblPr>
        <w:tblW w:w="86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Pr="00F34B40" w:rsidR="00F34B40" w:rsidTr="00711B07" w14:paraId="53595BA4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F34B40" w:rsidR="00F34B40" w:rsidP="00F34B40" w:rsidRDefault="00F34B40" w14:paraId="6682D37E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Document Title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F34B40" w:rsidR="00F34B40" w:rsidP="00F34B40" w:rsidRDefault="00F34B40" w14:paraId="2F214903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Functional Requirements Document </w:t>
            </w:r>
            <w:r w:rsidRPr="000722A4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–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0722A4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 xml:space="preserve">Pharmacy Module </w:t>
            </w:r>
          </w:p>
        </w:tc>
      </w:tr>
      <w:tr w:rsidRPr="00F34B40" w:rsidR="00F34B40" w:rsidTr="00711B07" w14:paraId="3AC56BAF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3882764E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Module Name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2DB58A02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Pharmacy 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Module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F34B40" w:rsidR="00F34B40" w:rsidTr="00711B07" w14:paraId="2E178CB9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F34B40" w:rsidR="00F34B40" w:rsidP="00F34B40" w:rsidRDefault="00F34B40" w14:paraId="4BA0D467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Parent System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F34B40" w:rsidR="00F34B40" w:rsidP="00F34B40" w:rsidRDefault="00F34B40" w14:paraId="044A3269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Hospital Information System (HIS)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F34B40" w:rsidR="00F34B40" w:rsidTr="00711B07" w14:paraId="04C2C0EA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7104C1F1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Version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1A76629D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Document Version 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F34B40" w:rsidR="00F34B40" w:rsidTr="00711B07" w14:paraId="1D609100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F34B40" w:rsidR="00F34B40" w:rsidP="00F34B40" w:rsidRDefault="00F34B40" w14:paraId="48BA9169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Date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F34B40" w:rsidR="00F34B40" w:rsidP="00F34B40" w:rsidRDefault="00F34B40" w14:paraId="3CB8ECC2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December 17, 2025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F34B40" w:rsidR="00F34B40" w:rsidTr="00711B07" w14:paraId="5F4BA5B7" w14:textId="77777777">
        <w:trPr>
          <w:trHeight w:val="300"/>
        </w:trPr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215EBC3B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Status</w:t>
            </w:r>
            <w:r w:rsidRPr="00F34B40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430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F34B40" w:rsidR="00F34B40" w:rsidP="00F34B40" w:rsidRDefault="00F34B40" w14:paraId="014720BF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Draft</w:t>
            </w:r>
            <w:r w:rsidRPr="00F34B40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</w:tbl>
    <w:p w:rsidRPr="000722A4" w:rsidR="00711B07" w:rsidP="00711B07" w:rsidRDefault="00711B07" w14:paraId="6BCC6FD2" w14:textId="77777777">
      <w:pPr>
        <w:pStyle w:val="Heading2"/>
        <w:rPr>
          <w:rFonts w:cstheme="majorHAnsi"/>
          <w:sz w:val="28"/>
          <w:szCs w:val="28"/>
        </w:rPr>
      </w:pPr>
      <w:r w:rsidRPr="000722A4">
        <w:rPr>
          <w:rFonts w:cstheme="majorHAnsi"/>
          <w:sz w:val="28"/>
          <w:szCs w:val="28"/>
        </w:rPr>
        <w:t xml:space="preserve"> Document Conventions</w:t>
      </w:r>
    </w:p>
    <w:p w:rsidRPr="000722A4" w:rsidR="00711B07" w:rsidP="00711B07" w:rsidRDefault="00711B07" w14:paraId="0FF6549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HIS: Hospital Information System (parent system)</w:t>
      </w:r>
    </w:p>
    <w:p w:rsidRPr="000722A4" w:rsidR="00711B07" w:rsidP="00711B07" w:rsidRDefault="00711B07" w14:paraId="2CB5133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OP: Outpatient Pharmacy</w:t>
      </w:r>
    </w:p>
    <w:p w:rsidRPr="000722A4" w:rsidR="00711B07" w:rsidP="00711B07" w:rsidRDefault="00711B07" w14:paraId="4E2CB27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IP: Inpatient Pharmacy</w:t>
      </w:r>
    </w:p>
    <w:p w:rsidRPr="000722A4" w:rsidR="00711B07" w:rsidP="00711B07" w:rsidRDefault="00711B07" w14:paraId="48F4BB3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OPD: Outpatient Department</w:t>
      </w:r>
    </w:p>
    <w:p w:rsidRPr="000722A4" w:rsidR="00711B07" w:rsidP="00711B07" w:rsidRDefault="00711B07" w14:paraId="36CD906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IPD: Inpatient Department</w:t>
      </w:r>
    </w:p>
    <w:p w:rsidRPr="000722A4" w:rsidR="00711B07" w:rsidP="00711B07" w:rsidRDefault="00711B07" w14:paraId="4E4F2B7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EHR: Electronic Health Record</w:t>
      </w:r>
    </w:p>
    <w:p w:rsidRPr="000722A4" w:rsidR="00711B07" w:rsidP="00711B07" w:rsidRDefault="00711B07" w14:paraId="10F0B96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RBAC: Role-Based Access Control</w:t>
      </w:r>
    </w:p>
    <w:p w:rsidRPr="000722A4" w:rsidR="00711B07" w:rsidP="00711B07" w:rsidRDefault="00711B07" w14:paraId="78AD3C6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UHID: Unique Hospital Identification Number</w:t>
      </w:r>
    </w:p>
    <w:p w:rsidRPr="000722A4" w:rsidR="0061640A" w:rsidP="0061640A" w:rsidRDefault="00711B07" w14:paraId="312B24E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COP: Cost of Purchase </w:t>
      </w:r>
    </w:p>
    <w:p w:rsidRPr="000722A4" w:rsidR="0061640A" w:rsidP="0061640A" w:rsidRDefault="0061640A" w14:paraId="6C5199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OTC: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Over-The-Counter - Medications available without prescription</w:t>
      </w:r>
    </w:p>
    <w:p w:rsidRPr="000722A4" w:rsidR="0061640A" w:rsidP="0061640A" w:rsidRDefault="0061640A" w14:paraId="2C9A827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FIFO: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First In First Out - Inventory management method</w:t>
      </w:r>
    </w:p>
    <w:p w:rsidRPr="000722A4" w:rsidR="0061640A" w:rsidP="0061640A" w:rsidRDefault="0061640A" w14:paraId="28985D3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FEFO: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First Expiry First Out - Inventory management method</w:t>
      </w:r>
    </w:p>
    <w:p w:rsidRPr="000722A4" w:rsidR="0061640A" w:rsidP="0061640A" w:rsidRDefault="0061640A" w14:paraId="5705402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ABC Analysis: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Inventory categorization based on value</w:t>
      </w:r>
    </w:p>
    <w:p w:rsidRPr="000722A4" w:rsidR="0061640A" w:rsidP="0061640A" w:rsidRDefault="0061640A" w14:paraId="694A878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 xml:space="preserve">VED Analysis: </w:t>
      </w:r>
      <w:r w:rsidRPr="000722A4">
        <w:rPr>
          <w:rFonts w:asciiTheme="majorHAnsi" w:hAnsiTheme="majorHAnsi" w:cstheme="majorHAnsi"/>
          <w:sz w:val="24"/>
          <w:szCs w:val="24"/>
        </w:rPr>
        <w:t>Vital, Essential, Desirable - Inventory categorization</w:t>
      </w:r>
    </w:p>
    <w:p w:rsidRPr="000722A4" w:rsidR="0061640A" w:rsidP="0061640A" w:rsidRDefault="0061640A" w14:paraId="0CAC2A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SSO: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Single Sign-On</w:t>
      </w:r>
    </w:p>
    <w:p w:rsidRPr="000722A4" w:rsidR="0061640A" w:rsidP="0061640A" w:rsidRDefault="0061640A" w14:paraId="385A966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API: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Application Programming Interface</w:t>
      </w:r>
    </w:p>
    <w:p w:rsidRPr="00033097" w:rsidR="00F34B40" w:rsidP="00F34B40" w:rsidRDefault="0061640A" w14:paraId="7565A23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bCs/>
          <w:sz w:val="24"/>
          <w:szCs w:val="24"/>
        </w:rPr>
        <w:t>PCI-DSS:</w:t>
      </w:r>
      <w:r w:rsidRPr="000722A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0722A4">
        <w:rPr>
          <w:rFonts w:asciiTheme="majorHAnsi" w:hAnsiTheme="majorHAnsi" w:cstheme="majorHAnsi"/>
          <w:sz w:val="24"/>
          <w:szCs w:val="24"/>
        </w:rPr>
        <w:t>Payment Card Industry Data Security Standard</w:t>
      </w: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221FA7" w14:paraId="1687BECF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8"/>
          <w:szCs w:val="28"/>
        </w:rPr>
        <w:t>2</w:t>
      </w:r>
      <w:r w:rsidRPr="000722A4" w:rsidR="00F34B40">
        <w:rPr>
          <w:rFonts w:cstheme="majorHAnsi"/>
          <w:sz w:val="28"/>
          <w:szCs w:val="28"/>
        </w:rPr>
        <w:t>. Introduction</w:t>
      </w:r>
      <w:r w:rsidRPr="000722A4" w:rsidR="00F34B40">
        <w:rPr>
          <w:rFonts w:cstheme="majorHAnsi"/>
          <w:sz w:val="24"/>
          <w:szCs w:val="24"/>
        </w:rPr>
        <w:t xml:space="preserve"> </w:t>
      </w:r>
      <w:r w:rsidRPr="000722A4" w:rsidR="00F34B40">
        <w:rPr>
          <w:rFonts w:cstheme="majorHAnsi"/>
          <w:sz w:val="24"/>
          <w:szCs w:val="24"/>
        </w:rPr>
        <w:br/>
      </w:r>
      <w:r w:rsidRPr="000722A4">
        <w:rPr>
          <w:rFonts w:cstheme="majorHAnsi"/>
          <w:sz w:val="24"/>
          <w:szCs w:val="24"/>
        </w:rPr>
        <w:t>2.1 Purpose</w:t>
      </w:r>
    </w:p>
    <w:p w:rsidRPr="000722A4" w:rsidR="00733718" w:rsidRDefault="009D5AEB" w14:paraId="45107B85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This Functional Requirements Document (FRD) defines the functional and non-functional requirements for the Pharmacy Module (OP &amp; IP Pharmacy) within the Hospital Information System (HIS). The Pharmacy Module is designed to manage medication dispensing, inventory control, billing, narcotics tracking, and comprehensive pharmaceutical services for both outpatient (OP) and inpatient</w:t>
      </w:r>
      <w:r w:rsidRPr="000722A4" w:rsidR="00221FA7">
        <w:rPr>
          <w:rFonts w:asciiTheme="majorHAnsi" w:hAnsiTheme="majorHAnsi" w:cstheme="majorHAnsi"/>
          <w:sz w:val="24"/>
          <w:szCs w:val="24"/>
        </w:rPr>
        <w:t xml:space="preserve"> (</w:t>
      </w:r>
      <w:r w:rsidRPr="000722A4">
        <w:rPr>
          <w:rFonts w:asciiTheme="majorHAnsi" w:hAnsiTheme="majorHAnsi" w:cstheme="majorHAnsi"/>
          <w:sz w:val="24"/>
          <w:szCs w:val="24"/>
        </w:rPr>
        <w:t>IP) settings. This document serves as a comprehensive guide for stakeholders, developers, and implementation teams.</w:t>
      </w:r>
    </w:p>
    <w:p w:rsidRPr="000722A4" w:rsidR="00733718" w:rsidRDefault="00221FA7" w14:paraId="5F3B33B0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 xml:space="preserve">2.2 </w:t>
      </w:r>
      <w:r w:rsidRPr="000722A4" w:rsidR="00431526">
        <w:rPr>
          <w:rFonts w:cstheme="majorHAnsi"/>
          <w:sz w:val="24"/>
          <w:szCs w:val="24"/>
        </w:rPr>
        <w:t xml:space="preserve">Enhancement </w:t>
      </w:r>
    </w:p>
    <w:p w:rsidRPr="000722A4" w:rsidR="002504DF" w:rsidRDefault="009D5AEB" w14:paraId="0B6A2FA2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encompasses the following functionalities:</w:t>
      </w:r>
      <w:r w:rsidRPr="000722A4" w:rsidR="00A628A2">
        <w:rPr>
          <w:rFonts w:asciiTheme="majorHAnsi" w:hAnsiTheme="majorHAnsi" w:cstheme="majorHAnsi"/>
          <w:sz w:val="24"/>
          <w:szCs w:val="24"/>
        </w:rPr>
        <w:br/>
      </w:r>
      <w:r w:rsidRPr="000722A4" w:rsidR="00A628A2">
        <w:rPr>
          <w:rFonts w:asciiTheme="majorHAnsi" w:hAnsiTheme="majorHAnsi" w:cstheme="majorHAnsi"/>
          <w:sz w:val="24"/>
          <w:szCs w:val="24"/>
        </w:rPr>
        <w:br/>
      </w:r>
      <w:r w:rsidRPr="000722A4" w:rsidR="00A628A2">
        <w:rPr>
          <w:rFonts w:asciiTheme="majorHAnsi" w:hAnsiTheme="majorHAnsi" w:cstheme="majorHAnsi"/>
          <w:sz w:val="24"/>
          <w:szCs w:val="24"/>
        </w:rPr>
        <w:t xml:space="preserve">Walk </w:t>
      </w:r>
      <w:proofErr w:type="gramStart"/>
      <w:r w:rsidRPr="000722A4" w:rsidR="00A628A2">
        <w:rPr>
          <w:rFonts w:asciiTheme="majorHAnsi" w:hAnsiTheme="majorHAnsi" w:cstheme="majorHAnsi"/>
          <w:sz w:val="24"/>
          <w:szCs w:val="24"/>
        </w:rPr>
        <w:t>In</w:t>
      </w:r>
      <w:proofErr w:type="gramEnd"/>
      <w:r w:rsidRPr="000722A4" w:rsidR="00A628A2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0722A4" w:rsidR="00A628A2">
        <w:rPr>
          <w:rFonts w:asciiTheme="majorHAnsi" w:hAnsiTheme="majorHAnsi" w:cstheme="majorHAnsi"/>
          <w:sz w:val="24"/>
          <w:szCs w:val="24"/>
        </w:rPr>
        <w:t>Sales :</w:t>
      </w:r>
      <w:proofErr w:type="gramEnd"/>
      <w:r w:rsidRPr="000722A4" w:rsidR="00A628A2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0722A4" w:rsidR="00B170E8" w:rsidP="00B170E8" w:rsidRDefault="00B170E8" w14:paraId="510AAC51" w14:textId="7777777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Give Option to Scan prescription on ‘Walk </w:t>
      </w:r>
      <w:proofErr w:type="gramStart"/>
      <w:r w:rsidRPr="000722A4">
        <w:rPr>
          <w:rFonts w:asciiTheme="majorHAnsi" w:hAnsiTheme="majorHAnsi" w:cstheme="majorHAnsi"/>
          <w:sz w:val="24"/>
          <w:szCs w:val="24"/>
        </w:rPr>
        <w:t>In</w:t>
      </w:r>
      <w:proofErr w:type="gramEnd"/>
      <w:r w:rsidRPr="000722A4">
        <w:rPr>
          <w:rFonts w:asciiTheme="majorHAnsi" w:hAnsiTheme="majorHAnsi" w:cstheme="majorHAnsi"/>
          <w:sz w:val="24"/>
          <w:szCs w:val="24"/>
        </w:rPr>
        <w:t xml:space="preserve"> Sales’, so that system should able to autofill </w:t>
      </w:r>
      <w:r w:rsidRPr="000722A4" w:rsidR="00DF29AD">
        <w:rPr>
          <w:rFonts w:asciiTheme="majorHAnsi" w:hAnsiTheme="majorHAnsi" w:cstheme="majorHAnsi"/>
          <w:sz w:val="24"/>
          <w:szCs w:val="24"/>
        </w:rPr>
        <w:t xml:space="preserve">/ fetch </w:t>
      </w:r>
      <w:r w:rsidRPr="000722A4" w:rsidR="00E03D97">
        <w:rPr>
          <w:rFonts w:asciiTheme="majorHAnsi" w:hAnsiTheme="majorHAnsi" w:cstheme="majorHAnsi"/>
          <w:sz w:val="24"/>
          <w:szCs w:val="24"/>
        </w:rPr>
        <w:t xml:space="preserve">all </w:t>
      </w:r>
      <w:r w:rsidRPr="000722A4">
        <w:rPr>
          <w:rFonts w:asciiTheme="majorHAnsi" w:hAnsiTheme="majorHAnsi" w:cstheme="majorHAnsi"/>
          <w:sz w:val="24"/>
          <w:szCs w:val="24"/>
        </w:rPr>
        <w:t>medication (Item) details and reflect under respective fields</w:t>
      </w:r>
    </w:p>
    <w:p w:rsidRPr="000722A4" w:rsidR="004F2E47" w:rsidP="004F2E47" w:rsidRDefault="004F2E47" w14:paraId="23A43A1F" w14:textId="7777777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For Mandatory Prescription – Doctor name is essential </w:t>
      </w:r>
    </w:p>
    <w:p w:rsidRPr="000722A4" w:rsidR="00E03D97" w:rsidP="00B170E8" w:rsidRDefault="00B170E8" w14:paraId="7CDE65D5" w14:textId="7777777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For specific medications which is prescribed by doctor, particular doctor </w:t>
      </w:r>
      <w:r w:rsidRPr="000722A4" w:rsidR="00DF29AD">
        <w:rPr>
          <w:rFonts w:asciiTheme="majorHAnsi" w:hAnsiTheme="majorHAnsi" w:cstheme="majorHAnsi"/>
          <w:sz w:val="24"/>
          <w:szCs w:val="24"/>
        </w:rPr>
        <w:t xml:space="preserve">name </w:t>
      </w:r>
      <w:r w:rsidRPr="000722A4">
        <w:rPr>
          <w:rFonts w:asciiTheme="majorHAnsi" w:hAnsiTheme="majorHAnsi" w:cstheme="majorHAnsi"/>
          <w:sz w:val="24"/>
          <w:szCs w:val="24"/>
        </w:rPr>
        <w:t>should have to given on prescri</w:t>
      </w:r>
      <w:r w:rsidRPr="000722A4" w:rsidR="00DF29AD">
        <w:rPr>
          <w:rFonts w:asciiTheme="majorHAnsi" w:hAnsiTheme="majorHAnsi" w:cstheme="majorHAnsi"/>
          <w:sz w:val="24"/>
          <w:szCs w:val="24"/>
        </w:rPr>
        <w:t>ption (Configuration needed -O</w:t>
      </w:r>
      <w:r w:rsidRPr="000722A4" w:rsidR="004F2E47">
        <w:rPr>
          <w:rFonts w:asciiTheme="majorHAnsi" w:hAnsiTheme="majorHAnsi" w:cstheme="majorHAnsi"/>
          <w:sz w:val="24"/>
          <w:szCs w:val="24"/>
        </w:rPr>
        <w:t>TC</w:t>
      </w:r>
      <w:r w:rsidRPr="000722A4" w:rsidR="00DF29AD">
        <w:rPr>
          <w:rFonts w:asciiTheme="majorHAnsi" w:hAnsiTheme="majorHAnsi" w:cstheme="majorHAnsi"/>
          <w:sz w:val="24"/>
          <w:szCs w:val="24"/>
        </w:rPr>
        <w:t xml:space="preserve"> flag should be true for medication</w:t>
      </w:r>
      <w:r w:rsidRPr="000722A4" w:rsidR="004F2E47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0722A4" w:rsidR="004F2E47">
        <w:rPr>
          <w:rFonts w:asciiTheme="majorHAnsi" w:hAnsiTheme="majorHAnsi" w:cstheme="majorHAnsi"/>
          <w:sz w:val="24"/>
          <w:szCs w:val="24"/>
        </w:rPr>
        <w:t>( for</w:t>
      </w:r>
      <w:proofErr w:type="gramEnd"/>
      <w:r w:rsidRPr="000722A4" w:rsidR="004F2E47">
        <w:rPr>
          <w:rFonts w:asciiTheme="majorHAnsi" w:hAnsiTheme="majorHAnsi" w:cstheme="majorHAnsi"/>
          <w:sz w:val="24"/>
          <w:szCs w:val="24"/>
        </w:rPr>
        <w:t xml:space="preserve"> prescription is not </w:t>
      </w:r>
      <w:proofErr w:type="gramStart"/>
      <w:r w:rsidRPr="000722A4" w:rsidR="004F2E47">
        <w:rPr>
          <w:rFonts w:asciiTheme="majorHAnsi" w:hAnsiTheme="majorHAnsi" w:cstheme="majorHAnsi"/>
          <w:sz w:val="24"/>
          <w:szCs w:val="24"/>
        </w:rPr>
        <w:t>mandatory )</w:t>
      </w:r>
      <w:proofErr w:type="gramEnd"/>
      <w:r w:rsidRPr="000722A4" w:rsidR="00DF29AD">
        <w:rPr>
          <w:rFonts w:asciiTheme="majorHAnsi" w:hAnsiTheme="majorHAnsi" w:cstheme="majorHAnsi"/>
          <w:sz w:val="24"/>
          <w:szCs w:val="24"/>
        </w:rPr>
        <w:t>-&gt; should have to reflect doctor name</w:t>
      </w:r>
      <w:r w:rsidRPr="000722A4" w:rsidR="004F2E47">
        <w:rPr>
          <w:rFonts w:asciiTheme="majorHAnsi" w:hAnsiTheme="majorHAnsi" w:cstheme="majorHAnsi"/>
          <w:sz w:val="24"/>
          <w:szCs w:val="24"/>
        </w:rPr>
        <w:t>, when prescription is mandatory</w:t>
      </w:r>
      <w:r w:rsidRPr="000722A4" w:rsidR="00DF29AD">
        <w:rPr>
          <w:rFonts w:asciiTheme="majorHAnsi" w:hAnsiTheme="majorHAnsi" w:cstheme="majorHAnsi"/>
          <w:sz w:val="24"/>
          <w:szCs w:val="24"/>
        </w:rPr>
        <w:t xml:space="preserve">) </w:t>
      </w:r>
    </w:p>
    <w:p w:rsidRPr="000722A4" w:rsidR="000C69E2" w:rsidP="00B170E8" w:rsidRDefault="00E03D97" w14:paraId="1ECC944D" w14:textId="7777777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Upload presc</w:t>
      </w:r>
      <w:r w:rsidRPr="000722A4" w:rsidR="000C69E2">
        <w:rPr>
          <w:rFonts w:asciiTheme="majorHAnsi" w:hAnsiTheme="majorHAnsi" w:cstheme="majorHAnsi"/>
          <w:sz w:val="24"/>
          <w:szCs w:val="24"/>
        </w:rPr>
        <w:t>ription option for schedule X &amp; Schedule M</w:t>
      </w:r>
      <w:r w:rsidRPr="000722A4" w:rsidR="004F2E47">
        <w:rPr>
          <w:rFonts w:asciiTheme="majorHAnsi" w:hAnsiTheme="majorHAnsi" w:cstheme="majorHAnsi"/>
          <w:sz w:val="24"/>
          <w:szCs w:val="24"/>
        </w:rPr>
        <w:t>, H</w:t>
      </w:r>
      <w:r w:rsidRPr="000722A4" w:rsidR="000C69E2">
        <w:rPr>
          <w:rFonts w:asciiTheme="majorHAnsi" w:hAnsiTheme="majorHAnsi" w:cstheme="majorHAnsi"/>
          <w:sz w:val="24"/>
          <w:szCs w:val="24"/>
        </w:rPr>
        <w:t xml:space="preserve"> Drugs (In Schedule master -&gt; Add prescription flag</w:t>
      </w:r>
      <w:r w:rsidRPr="000722A4" w:rsidR="004F2E47">
        <w:rPr>
          <w:rFonts w:asciiTheme="majorHAnsi" w:hAnsiTheme="majorHAnsi" w:cstheme="majorHAnsi"/>
          <w:sz w:val="24"/>
          <w:szCs w:val="24"/>
        </w:rPr>
        <w:t xml:space="preserve">- Also doctor name is </w:t>
      </w:r>
      <w:proofErr w:type="gramStart"/>
      <w:r w:rsidRPr="000722A4" w:rsidR="00D96049">
        <w:rPr>
          <w:rFonts w:asciiTheme="majorHAnsi" w:hAnsiTheme="majorHAnsi" w:cstheme="majorHAnsi"/>
          <w:sz w:val="24"/>
          <w:szCs w:val="24"/>
        </w:rPr>
        <w:t>compulsory</w:t>
      </w:r>
      <w:r w:rsidRPr="000722A4" w:rsidR="004F2E47">
        <w:rPr>
          <w:rFonts w:asciiTheme="majorHAnsi" w:hAnsiTheme="majorHAnsi" w:cstheme="majorHAnsi"/>
          <w:sz w:val="24"/>
          <w:szCs w:val="24"/>
        </w:rPr>
        <w:t xml:space="preserve"> )</w:t>
      </w:r>
      <w:proofErr w:type="gramEnd"/>
      <w:r w:rsidRPr="000722A4" w:rsidR="00D96049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0722A4" w:rsidR="000C69E2" w:rsidP="000C69E2" w:rsidRDefault="000C69E2" w14:paraId="6BAF5ACD" w14:textId="7777777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(Map generic to schedule master) </w:t>
      </w:r>
    </w:p>
    <w:p w:rsidRPr="000722A4" w:rsidR="000C69E2" w:rsidP="000C69E2" w:rsidRDefault="00867133" w14:paraId="22547E68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Drug-Drug interaction</w:t>
      </w:r>
      <w:r w:rsidRPr="000722A4" w:rsidR="004F2E47">
        <w:rPr>
          <w:rFonts w:asciiTheme="majorHAnsi" w:hAnsiTheme="majorHAnsi" w:cstheme="majorHAnsi"/>
          <w:sz w:val="24"/>
          <w:szCs w:val="24"/>
        </w:rPr>
        <w:t xml:space="preserve"> in HIS </w:t>
      </w:r>
      <w:r w:rsidRPr="000722A4" w:rsidR="00F82740">
        <w:rPr>
          <w:rFonts w:asciiTheme="majorHAnsi" w:hAnsiTheme="majorHAnsi" w:cstheme="majorHAnsi"/>
          <w:sz w:val="24"/>
          <w:szCs w:val="24"/>
        </w:rPr>
        <w:t xml:space="preserve">(Drug Monograph) </w:t>
      </w:r>
      <w:r w:rsidRPr="000722A4" w:rsidR="00F82740">
        <w:rPr>
          <w:rFonts w:asciiTheme="majorHAnsi" w:hAnsiTheme="majorHAnsi" w:cstheme="majorHAnsi"/>
          <w:sz w:val="24"/>
          <w:szCs w:val="24"/>
        </w:rPr>
        <w:br/>
      </w:r>
      <w:r w:rsidRPr="000722A4" w:rsidR="00F82740">
        <w:rPr>
          <w:rFonts w:asciiTheme="majorHAnsi" w:hAnsiTheme="majorHAnsi" w:cstheme="majorHAnsi"/>
          <w:sz w:val="24"/>
          <w:szCs w:val="24"/>
        </w:rPr>
        <w:t xml:space="preserve">Integration with drug formulary like CIMS, MIMS </w:t>
      </w:r>
    </w:p>
    <w:p w:rsidRPr="000722A4" w:rsidR="00867133" w:rsidP="000C69E2" w:rsidRDefault="00867133" w14:paraId="4FC32B6E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Enable Global Codification Framework for Multi-Country HIS Deployment</w:t>
      </w:r>
    </w:p>
    <w:p w:rsidRPr="000722A4" w:rsidR="00F82740" w:rsidP="000C69E2" w:rsidRDefault="00867133" w14:paraId="327A2A6A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Configure HIS with a flexible, country-agnostic codification framework that supports multiple clinical and billing code systems (e.g., </w:t>
      </w:r>
      <w:r w:rsidRPr="000722A4" w:rsidR="00D96049">
        <w:rPr>
          <w:rFonts w:asciiTheme="majorHAnsi" w:hAnsiTheme="majorHAnsi" w:cstheme="majorHAnsi"/>
          <w:sz w:val="24"/>
          <w:szCs w:val="24"/>
        </w:rPr>
        <w:t>Pharmacological cla</w:t>
      </w:r>
      <w:r w:rsidRPr="000722A4" w:rsidR="00F82740">
        <w:rPr>
          <w:rFonts w:asciiTheme="majorHAnsi" w:hAnsiTheme="majorHAnsi" w:cstheme="majorHAnsi"/>
          <w:sz w:val="24"/>
          <w:szCs w:val="24"/>
        </w:rPr>
        <w:t>s</w:t>
      </w:r>
      <w:r w:rsidRPr="000722A4" w:rsidR="00D96049">
        <w:rPr>
          <w:rFonts w:asciiTheme="majorHAnsi" w:hAnsiTheme="majorHAnsi" w:cstheme="majorHAnsi"/>
          <w:sz w:val="24"/>
          <w:szCs w:val="24"/>
        </w:rPr>
        <w:t>sification</w:t>
      </w:r>
      <w:r w:rsidRPr="000722A4">
        <w:rPr>
          <w:rFonts w:asciiTheme="majorHAnsi" w:hAnsiTheme="majorHAnsi" w:cstheme="majorHAnsi"/>
          <w:sz w:val="24"/>
          <w:szCs w:val="24"/>
        </w:rPr>
        <w:t xml:space="preserve">, </w:t>
      </w:r>
      <w:r w:rsidRPr="000722A4" w:rsidR="00F82740">
        <w:rPr>
          <w:rFonts w:asciiTheme="majorHAnsi" w:hAnsiTheme="majorHAnsi" w:cstheme="majorHAnsi"/>
          <w:sz w:val="24"/>
          <w:szCs w:val="24"/>
        </w:rPr>
        <w:t xml:space="preserve">Generic, </w:t>
      </w:r>
      <w:r w:rsidRPr="000722A4">
        <w:rPr>
          <w:rFonts w:asciiTheme="majorHAnsi" w:hAnsiTheme="majorHAnsi" w:cstheme="majorHAnsi"/>
          <w:sz w:val="24"/>
          <w:szCs w:val="24"/>
        </w:rPr>
        <w:t>local billing codes, etc). The system should allow country-wise configuration, mapping, and switching of code standards without core system changes, enabling global usability and compliance.</w:t>
      </w:r>
    </w:p>
    <w:p w:rsidRPr="000722A4" w:rsidR="00F82740" w:rsidP="000C69E2" w:rsidRDefault="00F82740" w14:paraId="34BB5CC4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Interchange -&gt; Generic with Item Name column</w:t>
      </w:r>
      <w:r w:rsidRPr="000722A4" w:rsidR="002C3115">
        <w:rPr>
          <w:rFonts w:asciiTheme="majorHAnsi" w:hAnsiTheme="majorHAnsi" w:cstheme="majorHAnsi"/>
          <w:sz w:val="24"/>
          <w:szCs w:val="24"/>
        </w:rPr>
        <w:t>,</w:t>
      </w:r>
      <w:r w:rsidRPr="000722A4" w:rsidR="000722A4">
        <w:rPr>
          <w:rFonts w:asciiTheme="majorHAnsi" w:hAnsiTheme="majorHAnsi" w:cstheme="majorHAnsi"/>
          <w:sz w:val="24"/>
          <w:szCs w:val="24"/>
        </w:rPr>
        <w:t xml:space="preserve"> v</w:t>
      </w:r>
      <w:r w:rsidRPr="000722A4">
        <w:rPr>
          <w:rFonts w:asciiTheme="majorHAnsi" w:hAnsiTheme="majorHAnsi" w:cstheme="majorHAnsi"/>
          <w:sz w:val="24"/>
          <w:szCs w:val="24"/>
        </w:rPr>
        <w:t>i</w:t>
      </w:r>
      <w:r w:rsidRPr="000722A4" w:rsidR="000722A4">
        <w:rPr>
          <w:rFonts w:asciiTheme="majorHAnsi" w:hAnsiTheme="majorHAnsi" w:cstheme="majorHAnsi"/>
          <w:sz w:val="24"/>
          <w:szCs w:val="24"/>
        </w:rPr>
        <w:t>c</w:t>
      </w:r>
      <w:r w:rsidRPr="000722A4">
        <w:rPr>
          <w:rFonts w:asciiTheme="majorHAnsi" w:hAnsiTheme="majorHAnsi" w:cstheme="majorHAnsi"/>
          <w:sz w:val="24"/>
          <w:szCs w:val="24"/>
        </w:rPr>
        <w:t>e-visa (Filter should be given for both</w:t>
      </w:r>
      <w:proofErr w:type="gramStart"/>
      <w:r w:rsidRPr="000722A4">
        <w:rPr>
          <w:rFonts w:asciiTheme="majorHAnsi" w:hAnsiTheme="majorHAnsi" w:cstheme="majorHAnsi"/>
          <w:sz w:val="24"/>
          <w:szCs w:val="24"/>
        </w:rPr>
        <w:t xml:space="preserve">) </w:t>
      </w:r>
      <w:r w:rsidRPr="000722A4" w:rsidR="002C3115">
        <w:rPr>
          <w:rFonts w:asciiTheme="majorHAnsi" w:hAnsiTheme="majorHAnsi" w:cstheme="majorHAnsi"/>
          <w:sz w:val="24"/>
          <w:szCs w:val="24"/>
        </w:rPr>
        <w:t>,</w:t>
      </w:r>
      <w:proofErr w:type="gramEnd"/>
      <w:r w:rsidRPr="000722A4" w:rsidR="002C3115">
        <w:rPr>
          <w:rFonts w:asciiTheme="majorHAnsi" w:hAnsiTheme="majorHAnsi" w:cstheme="majorHAnsi"/>
          <w:sz w:val="24"/>
          <w:szCs w:val="24"/>
        </w:rPr>
        <w:t xml:space="preserve"> Search should be on Generic </w:t>
      </w:r>
    </w:p>
    <w:p w:rsidRPr="000722A4" w:rsidR="00E37115" w:rsidP="00E37115" w:rsidRDefault="00F82740" w14:paraId="37CC0FC8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Give Dosage Calculator </w:t>
      </w:r>
      <w:r w:rsidRPr="000722A4" w:rsidR="002C3115">
        <w:rPr>
          <w:rFonts w:asciiTheme="majorHAnsi" w:hAnsiTheme="majorHAnsi" w:cstheme="majorHAnsi"/>
          <w:sz w:val="24"/>
          <w:szCs w:val="24"/>
        </w:rPr>
        <w:t xml:space="preserve">for medication </w:t>
      </w:r>
      <w:r w:rsidRPr="000722A4">
        <w:rPr>
          <w:rFonts w:asciiTheme="majorHAnsi" w:hAnsiTheme="majorHAnsi" w:cstheme="majorHAnsi"/>
          <w:sz w:val="24"/>
          <w:szCs w:val="24"/>
        </w:rPr>
        <w:t>(</w:t>
      </w:r>
      <w:r w:rsidRPr="000722A4" w:rsidR="002C3115">
        <w:rPr>
          <w:rFonts w:asciiTheme="majorHAnsi" w:hAnsiTheme="majorHAnsi" w:cstheme="majorHAnsi"/>
          <w:sz w:val="24"/>
          <w:szCs w:val="24"/>
        </w:rPr>
        <w:t>eg. As per</w:t>
      </w:r>
      <w:r w:rsidRPr="000722A4">
        <w:rPr>
          <w:rFonts w:asciiTheme="majorHAnsi" w:hAnsiTheme="majorHAnsi" w:cstheme="majorHAnsi"/>
          <w:sz w:val="24"/>
          <w:szCs w:val="24"/>
        </w:rPr>
        <w:t xml:space="preserve"> Adult, p</w:t>
      </w:r>
      <w:r w:rsidRPr="000722A4" w:rsidR="002C3115">
        <w:rPr>
          <w:rFonts w:asciiTheme="majorHAnsi" w:hAnsiTheme="majorHAnsi" w:cstheme="majorHAnsi"/>
          <w:sz w:val="24"/>
          <w:szCs w:val="24"/>
        </w:rPr>
        <w:t>ediatric, geriatric- as per weight)</w:t>
      </w:r>
      <w:r w:rsidRPr="000722A4" w:rsidR="00867133">
        <w:rPr>
          <w:rFonts w:asciiTheme="majorHAnsi" w:hAnsiTheme="majorHAnsi" w:cstheme="majorHAnsi"/>
          <w:sz w:val="24"/>
          <w:szCs w:val="24"/>
        </w:rPr>
        <w:br/>
      </w:r>
    </w:p>
    <w:p w:rsidRPr="000722A4" w:rsidR="00BF65E0" w:rsidP="00E37115" w:rsidRDefault="00E37115" w14:paraId="57A1DB24" w14:textId="77777777">
      <w:pPr>
        <w:rPr>
          <w:rFonts w:asciiTheme="majorHAnsi" w:hAnsiTheme="majorHAnsi" w:cstheme="majorHAnsi"/>
          <w:b/>
          <w:bCs/>
          <w:color w:val="0070C0"/>
          <w:sz w:val="24"/>
          <w:szCs w:val="24"/>
        </w:rPr>
      </w:pPr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 xml:space="preserve">2.3 Existing Flow </w:t>
      </w:r>
      <w:proofErr w:type="gramStart"/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>Details :</w:t>
      </w:r>
      <w:proofErr w:type="gramEnd"/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 xml:space="preserve"> </w:t>
      </w:r>
    </w:p>
    <w:p w:rsidRPr="000722A4" w:rsidR="00733718" w:rsidRDefault="009D5AEB" w14:paraId="04E4B21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OP Pharmacy: Walk-in sales, sales worklist, sales return, walk-in prescriptions</w:t>
      </w:r>
    </w:p>
    <w:p w:rsidRPr="000722A4" w:rsidR="00733718" w:rsidRDefault="009D5AEB" w14:paraId="3573C3E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IP Pharmacy: Medication dispensing for admitted patients, pending issue management</w:t>
      </w:r>
    </w:p>
    <w:p w:rsidRPr="000722A4" w:rsidR="00733718" w:rsidRDefault="009D5AEB" w14:paraId="53503E5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Store: Controlled substance management with strict tracking</w:t>
      </w:r>
    </w:p>
    <w:p w:rsidRPr="000722A4" w:rsidR="00733718" w:rsidRDefault="009D5AEB" w14:paraId="49903FE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issue acceptance and rejection workflows</w:t>
      </w:r>
    </w:p>
    <w:p w:rsidRPr="000722A4" w:rsidR="00733718" w:rsidRDefault="009D5AEB" w14:paraId="5A31C46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acceptance and rejected rejection management</w:t>
      </w:r>
    </w:p>
    <w:p w:rsidRPr="000722A4" w:rsidR="00733718" w:rsidRDefault="009D5AEB" w14:paraId="6843582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Item kit management for bundled medications</w:t>
      </w:r>
      <w:r w:rsidRPr="000722A4" w:rsidR="00027417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0722A4" w:rsidR="00733718" w:rsidRDefault="009D5AEB" w14:paraId="3577033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Integration with OPD, IPD, Doctor Desk, Nursing, and Billing modules</w:t>
      </w:r>
    </w:p>
    <w:p w:rsidRPr="000722A4" w:rsidR="00733718" w:rsidRDefault="009D5AEB" w14:paraId="664525C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Real-time inventory and stock management</w:t>
      </w:r>
    </w:p>
    <w:p w:rsidRPr="000722A4" w:rsidR="00733718" w:rsidRDefault="009D5AEB" w14:paraId="62A2AAB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Multiple payment modes and discount management</w:t>
      </w:r>
    </w:p>
    <w:p w:rsidRPr="000722A4" w:rsidR="00733718" w:rsidRDefault="009D5AEB" w14:paraId="625E30D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integration for OP and IP patients</w:t>
      </w:r>
    </w:p>
    <w:p w:rsidRPr="000722A4" w:rsidR="00733718" w:rsidRDefault="009D5AEB" w14:paraId="46C121D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Comprehensive reporting and analytics</w:t>
      </w:r>
    </w:p>
    <w:p w:rsidRPr="000722A4" w:rsidR="00733718" w:rsidRDefault="009D5AEB" w14:paraId="648200E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compliance for pharmaceutical operations</w:t>
      </w:r>
    </w:p>
    <w:p w:rsidRPr="000722A4" w:rsidR="00733718" w:rsidRDefault="00E37115" w14:paraId="7C693C74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2.4 Module Context within HIS</w:t>
      </w:r>
    </w:p>
    <w:p w:rsidRPr="000722A4" w:rsidR="00733718" w:rsidRDefault="009D5AEB" w14:paraId="7AE3D97E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is a critical component of the Hospital Information System (HIS), serving as the central hub for all pharmaceutical operations. It interfaces with multiple HIS modules:</w:t>
      </w:r>
    </w:p>
    <w:p w:rsidRPr="000722A4" w:rsidR="00733718" w:rsidRDefault="009D5AEB" w14:paraId="5EB3F8B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OPD Module: Receives prescriptions from outpatient consultations</w:t>
      </w:r>
    </w:p>
    <w:p w:rsidRPr="000722A4" w:rsidR="00733718" w:rsidRDefault="009D5AEB" w14:paraId="5B181E6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IPD Module: Manages medication orders for admitted patients</w:t>
      </w:r>
    </w:p>
    <w:p w:rsidRPr="000722A4" w:rsidR="00733718" w:rsidRDefault="009D5AEB" w14:paraId="1FE5F1E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Doctor Desk: Receives medication prescriptions from physicians</w:t>
      </w:r>
    </w:p>
    <w:p w:rsidRPr="000722A4" w:rsidR="00733718" w:rsidRDefault="009D5AEB" w14:paraId="1D18950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Nursing Module: Coordinates medication administration and returns</w:t>
      </w:r>
    </w:p>
    <w:p w:rsidRPr="000722A4" w:rsidR="00733718" w:rsidRDefault="009D5AEB" w14:paraId="2EC622E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Module: Integrates for medication billing and payment processing</w:t>
      </w:r>
    </w:p>
    <w:p w:rsidRPr="000722A4" w:rsidR="00733718" w:rsidRDefault="009D5AEB" w14:paraId="76563C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Inventory/Store Module: Synchronizes stock levels and procurement</w:t>
      </w:r>
    </w:p>
    <w:p w:rsidRPr="000722A4" w:rsidR="00733718" w:rsidRDefault="009D5AEB" w14:paraId="7D4687E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Front Office: Coordinates patient flow and billing</w:t>
      </w:r>
    </w:p>
    <w:p w:rsidRPr="000722A4" w:rsidR="00733718" w:rsidRDefault="009D5AEB" w14:paraId="0E7CEB4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EHR System: Maintains medication history and drug interaction alerts</w:t>
      </w:r>
    </w:p>
    <w:p w:rsidRPr="000722A4" w:rsidR="00733718" w:rsidRDefault="009D5AEB" w14:paraId="081CF8D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Finance Module: Tracks revenue, discounts, and financial transactions</w:t>
      </w:r>
    </w:p>
    <w:p w:rsidRPr="000722A4" w:rsidR="00733718" w:rsidRDefault="009D5AEB" w14:paraId="140E599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Reporting Module: Provides operational and compliance analytics</w:t>
      </w:r>
    </w:p>
    <w:p w:rsidRPr="000722A4" w:rsidR="00733718" w:rsidP="008305E6" w:rsidRDefault="009D5AEB" w14:paraId="340D3C3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  <w:r w:rsidRPr="000722A4" w:rsidR="00E37115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3</w:t>
      </w:r>
      <w:r w:rsidRPr="000722A4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. System Architecture and Integration</w:t>
      </w:r>
    </w:p>
    <w:p w:rsidRPr="000722A4" w:rsidR="00733718" w:rsidRDefault="00E37115" w14:paraId="0CD9294A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3.1 Module Architecture</w:t>
      </w:r>
    </w:p>
    <w:p w:rsidRPr="000722A4" w:rsidR="00733718" w:rsidRDefault="009D5AEB" w14:paraId="0FD29BC3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follows a three-tier architecture integrated within the HIMS ecosystem:</w:t>
      </w:r>
    </w:p>
    <w:p w:rsidRPr="000722A4" w:rsidR="00733718" w:rsidRDefault="009D5AEB" w14:paraId="0B02831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Presentation Layer: Web-based user interface accessible through HIMS portal</w:t>
      </w:r>
    </w:p>
    <w:p w:rsidRPr="000722A4" w:rsidR="00733718" w:rsidRDefault="009D5AEB" w14:paraId="2552DCF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Business Logic Layer: Medication dispensing, inventory management, billing, and workflow engine</w:t>
      </w:r>
    </w:p>
    <w:p w:rsidRPr="000722A4" w:rsidR="00733718" w:rsidRDefault="009D5AEB" w14:paraId="7F9E870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Data Layer: Integrated with HIMS central database for patient records, medication data, inventory, and billing</w:t>
      </w:r>
    </w:p>
    <w:p w:rsidRPr="000722A4" w:rsidR="00733718" w:rsidRDefault="00E37115" w14:paraId="5C6142A9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3.2 Integration Points</w:t>
      </w:r>
    </w:p>
    <w:p w:rsidRPr="000722A4" w:rsidR="008305E6" w:rsidRDefault="009D5AEB" w14:paraId="4EEE10F7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integrates with the following HIS modules:</w:t>
      </w:r>
      <w:r w:rsidRPr="000722A4" w:rsidR="008305E6">
        <w:rPr>
          <w:rFonts w:asciiTheme="majorHAnsi" w:hAnsiTheme="majorHAnsi" w:cstheme="majorHAnsi"/>
          <w:sz w:val="24"/>
          <w:szCs w:val="24"/>
        </w:rPr>
        <w:br/>
      </w:r>
    </w:p>
    <w:tbl>
      <w:tblPr>
        <w:tblW w:w="9096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2"/>
        <w:gridCol w:w="2363"/>
        <w:gridCol w:w="3701"/>
      </w:tblGrid>
      <w:tr w:rsidRPr="008305E6" w:rsidR="008305E6" w:rsidTr="00E4082D" w14:paraId="2D6E712C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8305E6" w:rsidR="008305E6" w:rsidP="00E4082D" w:rsidRDefault="008305E6" w14:paraId="5BF2CF54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HIS Module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8305E6" w:rsidR="008305E6" w:rsidP="00E4082D" w:rsidRDefault="008305E6" w14:paraId="0F93F098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Integration Type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8305E6" w:rsidR="008305E6" w:rsidP="00E4082D" w:rsidRDefault="008305E6" w14:paraId="191B4606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Data Exchange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</w:tr>
      <w:tr w:rsidRPr="008305E6" w:rsidR="008305E6" w:rsidTr="00E4082D" w14:paraId="5A6B3547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9668CD" w14:paraId="3E4050FF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0722A4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OPD Module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759EF99A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Bi-directional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E4082D" w14:paraId="46EC98B5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Patient registration, visit </w:t>
            </w: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   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management</w:t>
            </w:r>
            <w:r w:rsidRPr="000722A4" w:rsidR="009668CD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, doctor consultation, medication order, Prescription </w:t>
            </w:r>
          </w:p>
        </w:tc>
      </w:tr>
      <w:tr w:rsidRPr="008305E6" w:rsidR="008305E6" w:rsidTr="00E4082D" w14:paraId="03904B68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204268B7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Billing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2FDB84AE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Bi-directional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E4082D" w14:paraId="1B38D4A1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Medication </w:t>
            </w:r>
            <w:proofErr w:type="gramStart"/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Charges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, </w:t>
            </w: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</w:t>
            </w:r>
            <w:r w:rsidRPr="000722A4" w:rsidR="004F2E47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P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ayment</w:t>
            </w:r>
            <w:proofErr w:type="gramEnd"/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collection, bill settlement, refunds 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8305E6" w:rsidR="008305E6" w:rsidTr="00E4082D" w14:paraId="79638990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045AF571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Nursing Station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3AE1104F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Bi-directional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8305E6" w:rsidP="00E4082D" w:rsidRDefault="00E4082D" w14:paraId="18104718" w14:textId="7777777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</w:rPr>
              <w:t>Display Medication order, Process patient issue acceptance and rejection</w:t>
            </w:r>
          </w:p>
        </w:tc>
      </w:tr>
      <w:tr w:rsidRPr="008305E6" w:rsidR="008305E6" w:rsidTr="00E4082D" w14:paraId="48DA218E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27EF2F50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Doctor Desk/EMR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1EC16159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Bi-directional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61640A" w14:paraId="3D4CB302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Order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 xml:space="preserve"> </w:t>
            </w:r>
            <w:r w:rsidRPr="000722A4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medications- prescription</w:t>
            </w:r>
            <w:r w:rsidRPr="008305E6" w:rsid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,</w:t>
            </w:r>
          </w:p>
        </w:tc>
      </w:tr>
      <w:tr w:rsidRPr="008305E6" w:rsidR="008305E6" w:rsidTr="00E4082D" w14:paraId="6E9C8BCB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07D6781B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Pharmacy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74446377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Inbound-Outbound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8305E6" w:rsidR="008305E6" w:rsidP="00E4082D" w:rsidRDefault="008305E6" w14:paraId="2592FEB4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Patient details, medication orders, prescription details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</w:tr>
      <w:tr w:rsidRPr="008305E6" w:rsidR="008305E6" w:rsidTr="00E4082D" w14:paraId="1CBF22CE" w14:textId="77777777">
        <w:trPr>
          <w:trHeight w:val="300"/>
        </w:trPr>
        <w:tc>
          <w:tcPr>
            <w:tcW w:w="3032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24EEAC53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eastAsia="en-IN"/>
              </w:rPr>
              <w:t>Inventory</w:t>
            </w:r>
            <w:r w:rsidRPr="008305E6"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63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44B32A6E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Inbound</w:t>
            </w: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01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8305E6" w:rsidR="008305E6" w:rsidP="00E4082D" w:rsidRDefault="008305E6" w14:paraId="45FE1FF4" w14:textId="77777777">
            <w:pPr>
              <w:spacing w:after="0" w:line="240" w:lineRule="auto"/>
              <w:textAlignment w:val="baseline"/>
              <w:rPr>
                <w:rFonts w:eastAsia="Times New Roman" w:asciiTheme="majorHAnsi" w:hAnsiTheme="majorHAnsi" w:cstheme="majorHAnsi"/>
                <w:sz w:val="24"/>
                <w:szCs w:val="24"/>
                <w:lang w:val="en-IN" w:eastAsia="en-IN"/>
              </w:rPr>
            </w:pPr>
            <w:r w:rsidRPr="008305E6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Consumable items, stock availability</w:t>
            </w:r>
            <w:r w:rsidRPr="000722A4" w:rsidR="00E4082D">
              <w:rPr>
                <w:rFonts w:eastAsia="Times New Roman" w:asciiTheme="majorHAnsi" w:hAnsiTheme="majorHAnsi" w:cstheme="majorHAnsi"/>
                <w:sz w:val="24"/>
                <w:szCs w:val="24"/>
                <w:lang w:eastAsia="en-IN"/>
              </w:rPr>
              <w:t>-Batch, expiry- date</w:t>
            </w:r>
          </w:p>
        </w:tc>
      </w:tr>
    </w:tbl>
    <w:p w:rsidRPr="000722A4" w:rsidR="00733718" w:rsidRDefault="00733718" w14:paraId="672A6659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733718" w:rsidRDefault="00733718" w14:paraId="0A37501D" w14:textId="77777777">
      <w:pPr>
        <w:pStyle w:val="Heading3"/>
        <w:rPr>
          <w:rFonts w:cstheme="majorHAnsi"/>
          <w:sz w:val="24"/>
          <w:szCs w:val="24"/>
        </w:rPr>
      </w:pPr>
    </w:p>
    <w:p w:rsidRPr="000722A4" w:rsidR="00733718" w:rsidRDefault="00E37115" w14:paraId="44C47467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3.3 Data Flow</w:t>
      </w:r>
    </w:p>
    <w:p w:rsidRPr="000722A4" w:rsidR="00733718" w:rsidRDefault="009D5AEB" w14:paraId="574764D6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typical data flow within the Pharmacy Module involves:</w:t>
      </w:r>
    </w:p>
    <w:p w:rsidRPr="000722A4" w:rsidR="00733718" w:rsidRDefault="009D5AEB" w14:paraId="14B3BF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Prescription data flows from Doctor Desk/OPD/IPD to Pharmacy</w:t>
      </w:r>
    </w:p>
    <w:p w:rsidRPr="000722A4" w:rsidR="00733718" w:rsidRDefault="009D5AEB" w14:paraId="7A44581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demographics flow from Registration to Pharmacy</w:t>
      </w:r>
    </w:p>
    <w:p w:rsidRPr="000722A4" w:rsidR="00733718" w:rsidRDefault="009D5AEB" w14:paraId="583A659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orders flow from Nursing Cover Sheet to IP Pharmacy</w:t>
      </w:r>
    </w:p>
    <w:p w:rsidRPr="000722A4" w:rsidR="00733718" w:rsidRDefault="009D5AEB" w14:paraId="2F01A6E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Dispensing data flows to Billing Module</w:t>
      </w:r>
    </w:p>
    <w:p w:rsidRPr="000722A4" w:rsidR="00733718" w:rsidRDefault="009D5AEB" w14:paraId="24D9206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updates flow to Inventory Module</w:t>
      </w:r>
    </w:p>
    <w:p w:rsidRPr="000722A4" w:rsidR="00733718" w:rsidRDefault="009D5AEB" w14:paraId="2BAD36C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data flows to Finance Module</w:t>
      </w:r>
    </w:p>
    <w:p w:rsidRPr="000722A4" w:rsidR="00733718" w:rsidRDefault="009D5AEB" w14:paraId="38A201F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history flows to EHR System</w:t>
      </w:r>
    </w:p>
    <w:p w:rsidRPr="000722A4" w:rsidR="00733718" w:rsidRDefault="009D5AEB" w14:paraId="3FF466A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tracking data flows to Compliance Module</w:t>
      </w:r>
    </w:p>
    <w:p w:rsidRPr="000722A4" w:rsidR="00733718" w:rsidRDefault="009D5AEB" w14:paraId="024BB4F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data flows back to Billing for refund processing</w:t>
      </w:r>
    </w:p>
    <w:p w:rsidRPr="000722A4" w:rsidR="00733718" w:rsidRDefault="009D5AEB" w14:paraId="06B8118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Analytics data flows to Reporting Module</w:t>
      </w:r>
    </w:p>
    <w:p w:rsidRPr="000722A4" w:rsidR="00733718" w:rsidRDefault="009D5AEB" w14:paraId="5DAB6C7B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E37115" w14:paraId="586FE1A0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4. User Roles and Permissions</w:t>
      </w:r>
    </w:p>
    <w:p w:rsidRPr="000722A4" w:rsidR="00733718" w:rsidRDefault="009D5AEB" w14:paraId="59B2CB0D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implements role-based access control (RBAC) through HIS centralized user management system. The following roles are defined:</w:t>
      </w:r>
    </w:p>
    <w:p w:rsidRPr="000722A4" w:rsidR="00733718" w:rsidRDefault="009D5AEB" w14:paraId="56B81E01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Pharmacist</w:t>
      </w:r>
    </w:p>
    <w:p w:rsidRPr="000722A4" w:rsidR="00733718" w:rsidRDefault="009D5AEB" w14:paraId="605D3C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Access OP and IP pharmacy workbenches</w:t>
      </w:r>
    </w:p>
    <w:p w:rsidRPr="000722A4" w:rsidR="00733718" w:rsidRDefault="009D5AEB" w14:paraId="54951B8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Dispense medications</w:t>
      </w:r>
    </w:p>
    <w:p w:rsidRPr="000722A4" w:rsidR="00733718" w:rsidRDefault="009D5AEB" w14:paraId="08E2677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walk-in sales</w:t>
      </w:r>
    </w:p>
    <w:p w:rsidRPr="000722A4" w:rsidR="00733718" w:rsidRDefault="009D5AEB" w14:paraId="66B2A9D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Handle sales returns</w:t>
      </w:r>
    </w:p>
    <w:p w:rsidRPr="000722A4" w:rsidR="00733718" w:rsidRDefault="009D5AEB" w14:paraId="3675D48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pending issues for IP patients</w:t>
      </w:r>
    </w:p>
    <w:p w:rsidRPr="000722A4" w:rsidR="00733718" w:rsidRDefault="009D5AEB" w14:paraId="0B780BC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Accept/reject patient issue returns</w:t>
      </w:r>
    </w:p>
    <w:p w:rsidRPr="000722A4" w:rsidR="00733718" w:rsidRDefault="009D5AEB" w14:paraId="6902E73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Check stock availability</w:t>
      </w:r>
    </w:p>
    <w:p w:rsidRPr="000722A4" w:rsidR="00733718" w:rsidRDefault="009D5AEB" w14:paraId="15CD47E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 substitute medications</w:t>
      </w:r>
    </w:p>
    <w:p w:rsidRPr="000722A4" w:rsidR="00733718" w:rsidRDefault="009D5AEB" w14:paraId="07D90F5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Apply discounts as per policy</w:t>
      </w:r>
    </w:p>
    <w:p w:rsidRPr="000722A4" w:rsidR="00733718" w:rsidRDefault="009D5AEB" w14:paraId="461A8A5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pharmacy receipts</w:t>
      </w:r>
    </w:p>
    <w:p w:rsidRPr="000722A4" w:rsidR="00733718" w:rsidRDefault="009D5AEB" w14:paraId="61C57AF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billing and payments</w:t>
      </w:r>
    </w:p>
    <w:p w:rsidRPr="000722A4" w:rsidR="00733718" w:rsidRDefault="009D5AEB" w14:paraId="71B02B57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Pharmacy Manager</w:t>
      </w:r>
    </w:p>
    <w:p w:rsidRPr="000722A4" w:rsidR="00733718" w:rsidRDefault="009D5AEB" w14:paraId="146AA06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All Senior Pharmacist permissions</w:t>
      </w:r>
    </w:p>
    <w:p w:rsidRPr="000722A4" w:rsidR="00733718" w:rsidRDefault="009D5AEB" w14:paraId="3CAAA6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Configure item kits</w:t>
      </w:r>
    </w:p>
    <w:p w:rsidRPr="000722A4" w:rsidR="00733718" w:rsidRDefault="009D5AEB" w14:paraId="2B4AB60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pricing and tariffs</w:t>
      </w:r>
    </w:p>
    <w:p w:rsidRPr="000722A4" w:rsidR="00733718" w:rsidRDefault="009D5AEB" w14:paraId="420840C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Approve stock adjustments</w:t>
      </w:r>
    </w:p>
    <w:p w:rsidRPr="000722A4" w:rsidR="00733718" w:rsidRDefault="009D5AEB" w14:paraId="54AC48A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Review department performance</w:t>
      </w:r>
    </w:p>
    <w:p w:rsidRPr="000722A4" w:rsidR="00733718" w:rsidRDefault="009D5AEB" w14:paraId="42E6901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staff schedules</w:t>
      </w:r>
    </w:p>
    <w:p w:rsidRPr="000722A4" w:rsidR="00733718" w:rsidRDefault="009D5AEB" w14:paraId="69E3713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Access financial reports</w:t>
      </w:r>
    </w:p>
    <w:p w:rsidRPr="000722A4" w:rsidR="00733718" w:rsidRDefault="009D5AEB" w14:paraId="2BDCA9B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Configure pharmacy settings</w:t>
      </w:r>
    </w:p>
    <w:p w:rsidRPr="000722A4" w:rsidR="00733718" w:rsidRDefault="009D5AEB" w14:paraId="0920E89D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Narcotics In-charge</w:t>
      </w:r>
    </w:p>
    <w:p w:rsidRPr="000722A4" w:rsidR="00733718" w:rsidRDefault="009D5AEB" w14:paraId="569C1ED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narcotics store</w:t>
      </w:r>
    </w:p>
    <w:p w:rsidRPr="000722A4" w:rsidR="00733718" w:rsidRDefault="009D5AEB" w14:paraId="3B79D11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narcotics issuance</w:t>
      </w:r>
    </w:p>
    <w:p w:rsidRPr="000722A4" w:rsidR="00733718" w:rsidRDefault="009D5AEB" w14:paraId="1038F90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Validate narcotics orders</w:t>
      </w:r>
    </w:p>
    <w:p w:rsidRPr="000722A4" w:rsidR="00733718" w:rsidRDefault="009D5AEB" w14:paraId="1499038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Track empty ampoule returns</w:t>
      </w:r>
    </w:p>
    <w:p w:rsidRPr="000722A4" w:rsidR="00733718" w:rsidRDefault="009D5AEB" w14:paraId="11D1114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narcotics reports</w:t>
      </w:r>
    </w:p>
    <w:p w:rsidRPr="000722A4" w:rsidR="00733718" w:rsidRDefault="009D5AEB" w14:paraId="3A5F4ED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Ensure regulatory compliance</w:t>
      </w:r>
    </w:p>
    <w:p w:rsidRPr="000722A4" w:rsidR="00733718" w:rsidRDefault="009D5AEB" w14:paraId="4830EA0F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Billing Executive</w:t>
      </w:r>
    </w:p>
    <w:p w:rsidRPr="000722A4" w:rsidR="00733718" w:rsidRDefault="009D5AEB" w14:paraId="1C8C321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pharmacy billing</w:t>
      </w:r>
    </w:p>
    <w:p w:rsidRPr="000722A4" w:rsidR="00733718" w:rsidRDefault="009D5AEB" w14:paraId="32A7B4D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Apply discounts</w:t>
      </w:r>
    </w:p>
    <w:p w:rsidRPr="000722A4" w:rsidR="00733718" w:rsidRDefault="009D5AEB" w14:paraId="6B32243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Handle payment collection</w:t>
      </w:r>
    </w:p>
    <w:p w:rsidRPr="000722A4" w:rsidR="00733718" w:rsidRDefault="009D5AEB" w14:paraId="54E76CA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invoices</w:t>
      </w:r>
    </w:p>
    <w:p w:rsidRPr="000722A4" w:rsidR="00733718" w:rsidRDefault="009D5AEB" w14:paraId="37438BB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refunds</w:t>
      </w:r>
    </w:p>
    <w:p w:rsidRPr="000722A4" w:rsidR="00733718" w:rsidRDefault="009D5AEB" w14:paraId="257BA76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payment status</w:t>
      </w:r>
    </w:p>
    <w:p w:rsidRPr="000722A4" w:rsidR="00733718" w:rsidRDefault="009D5AEB" w14:paraId="6C771772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Doctor</w:t>
      </w:r>
    </w:p>
    <w:p w:rsidRPr="000722A4" w:rsidR="00733718" w:rsidRDefault="009D5AEB" w14:paraId="6DF4336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Prescribe medications</w:t>
      </w:r>
    </w:p>
    <w:p w:rsidRPr="000722A4" w:rsidR="00733718" w:rsidRDefault="009D5AEB" w14:paraId="25B4107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medication history</w:t>
      </w:r>
    </w:p>
    <w:p w:rsidRPr="000722A4" w:rsidR="00733718" w:rsidRDefault="009D5AEB" w14:paraId="4B21EE1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Access drug information</w:t>
      </w:r>
    </w:p>
    <w:p w:rsidRPr="000722A4" w:rsidR="00733718" w:rsidRDefault="009D5AEB" w14:paraId="19F3F10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dispensing status</w:t>
      </w:r>
    </w:p>
    <w:p w:rsidRPr="000722A4" w:rsidR="00733718" w:rsidRDefault="009D5AEB" w14:paraId="2ABF82BA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Nurse</w:t>
      </w:r>
    </w:p>
    <w:p w:rsidRPr="000722A4" w:rsidR="00733718" w:rsidRDefault="009D5AEB" w14:paraId="5873C57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Order medications from nursing cover sheet</w:t>
      </w:r>
    </w:p>
    <w:p w:rsidRPr="000722A4" w:rsidR="00733718" w:rsidRDefault="009D5AEB" w14:paraId="2CB234D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Accept/reject patient issues</w:t>
      </w:r>
    </w:p>
    <w:p w:rsidRPr="000722A4" w:rsidR="00733718" w:rsidRDefault="009D5AEB" w14:paraId="515BB4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medication returns</w:t>
      </w:r>
    </w:p>
    <w:p w:rsidRPr="000722A4" w:rsidR="00733718" w:rsidRDefault="009D5AEB" w14:paraId="3AA5876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drug administration records</w:t>
      </w:r>
    </w:p>
    <w:p w:rsidRPr="000722A4" w:rsidR="00733718" w:rsidRDefault="009D5AEB" w14:paraId="0A7D772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empty narcotics ampoules</w:t>
      </w:r>
    </w:p>
    <w:p w:rsidRPr="000722A4" w:rsidR="00733718" w:rsidRDefault="009D5AEB" w14:paraId="490D4292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Store Manager</w:t>
      </w:r>
    </w:p>
    <w:p w:rsidRPr="000722A4" w:rsidR="00733718" w:rsidRDefault="009D5AEB" w14:paraId="2EC0582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pharmacy inventory</w:t>
      </w:r>
    </w:p>
    <w:p w:rsidRPr="000722A4" w:rsidR="00733718" w:rsidRDefault="009D5AEB" w14:paraId="132EE34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store indents</w:t>
      </w:r>
    </w:p>
    <w:p w:rsidRPr="000722A4" w:rsidR="00733718" w:rsidRDefault="009D5AEB" w14:paraId="27C2965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stock transfers</w:t>
      </w:r>
    </w:p>
    <w:p w:rsidRPr="000722A4" w:rsidR="00733718" w:rsidRDefault="009D5AEB" w14:paraId="3CE173B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Monitor stock levels across stores</w:t>
      </w:r>
    </w:p>
    <w:p w:rsidRPr="000722A4" w:rsidR="00733718" w:rsidRDefault="009D5AEB" w14:paraId="63C99EFC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Hospital Administrator</w:t>
      </w:r>
    </w:p>
    <w:p w:rsidRPr="000722A4" w:rsidR="00733718" w:rsidRDefault="009D5AEB" w14:paraId="01F35DC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Access all module functionalities</w:t>
      </w:r>
    </w:p>
    <w:p w:rsidRPr="000722A4" w:rsidR="00733718" w:rsidRDefault="009D5AEB" w14:paraId="2934019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Configure system settings</w:t>
      </w:r>
    </w:p>
    <w:p w:rsidRPr="000722A4" w:rsidR="00733718" w:rsidRDefault="009D5AEB" w14:paraId="2D32042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comprehensive reports</w:t>
      </w:r>
    </w:p>
    <w:p w:rsidRPr="000722A4" w:rsidR="00733718" w:rsidRDefault="009D5AEB" w14:paraId="3230ECF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Manage user roles and permissions</w:t>
      </w:r>
    </w:p>
    <w:p w:rsidRPr="000722A4" w:rsidR="00733718" w:rsidRDefault="009D5AEB" w14:paraId="7164788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Audit pharmacy operations</w:t>
      </w:r>
    </w:p>
    <w:p w:rsidRPr="000722A4" w:rsidR="00733718" w:rsidRDefault="009D5AEB" w14:paraId="02EB378F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E37115" w14:paraId="4FCEF315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5. Functional Requirements</w:t>
      </w:r>
    </w:p>
    <w:p w:rsidRPr="000722A4" w:rsidR="00733718" w:rsidRDefault="00E37115" w14:paraId="29B9A71C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5.1 OP Pharmacy - Walk-In Sales</w:t>
      </w:r>
    </w:p>
    <w:p w:rsidRPr="000722A4" w:rsidR="00733718" w:rsidRDefault="00E37115" w14:paraId="25B68EA5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.1.</w:t>
      </w:r>
      <w:r w:rsidRPr="000722A4">
        <w:rPr>
          <w:rFonts w:cstheme="majorHAnsi"/>
          <w:sz w:val="24"/>
          <w:szCs w:val="24"/>
        </w:rPr>
        <w:t>1: Walk-In Sales Management</w:t>
      </w:r>
    </w:p>
    <w:p w:rsidRPr="000722A4" w:rsidR="00733718" w:rsidRDefault="009D5AEB" w14:paraId="68E90D52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walk-in sales for customers without prior appointments:</w:t>
      </w:r>
    </w:p>
    <w:p w:rsidRPr="000722A4" w:rsidR="00733718" w:rsidRDefault="009D5AEB" w14:paraId="71FE8DC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Two modes: Patient Search (for registered patients) and Walk-In Sales toggle</w:t>
      </w:r>
    </w:p>
    <w:p w:rsidRPr="000722A4" w:rsidR="00733718" w:rsidRDefault="009D5AEB" w14:paraId="5484A1D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search by UHID, name, gender, mobile, DOB, identification type/number</w:t>
      </w:r>
    </w:p>
    <w:p w:rsidRPr="000722A4" w:rsidR="00733718" w:rsidRDefault="009D5AEB" w14:paraId="6877481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visit number and doctor name for registered patients</w:t>
      </w:r>
    </w:p>
    <w:p w:rsidRPr="000722A4" w:rsidR="00733718" w:rsidRDefault="009D5AEB" w14:paraId="29FD438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Add medications as per prescription or </w:t>
      </w:r>
      <w:r w:rsidRPr="000722A4" w:rsidR="00867133">
        <w:rPr>
          <w:rFonts w:asciiTheme="majorHAnsi" w:hAnsiTheme="majorHAnsi" w:cstheme="majorHAnsi"/>
          <w:sz w:val="24"/>
          <w:szCs w:val="24"/>
        </w:rPr>
        <w:t>Patient</w:t>
      </w:r>
      <w:r w:rsidRPr="000722A4">
        <w:rPr>
          <w:rFonts w:asciiTheme="majorHAnsi" w:hAnsiTheme="majorHAnsi" w:cstheme="majorHAnsi"/>
          <w:sz w:val="24"/>
          <w:szCs w:val="24"/>
        </w:rPr>
        <w:t xml:space="preserve"> request</w:t>
      </w:r>
    </w:p>
    <w:p w:rsidRPr="000722A4" w:rsidR="00733718" w:rsidRDefault="009D5AEB" w14:paraId="232F2D5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Manual instruction entry or dropdown selection</w:t>
      </w:r>
    </w:p>
    <w:p w:rsidRPr="000722A4" w:rsidR="00733718" w:rsidRDefault="009D5AEB" w14:paraId="38975D0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availability check for each medication</w:t>
      </w:r>
    </w:p>
    <w:p w:rsidRPr="000722A4" w:rsidR="00733718" w:rsidRDefault="009D5AEB" w14:paraId="7338CB9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Generic combination search</w:t>
      </w:r>
    </w:p>
    <w:p w:rsidRPr="000722A4" w:rsidR="00733718" w:rsidRDefault="009D5AEB" w14:paraId="533941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Add/remove medications dynamically</w:t>
      </w:r>
    </w:p>
    <w:p w:rsidRPr="000722A4" w:rsidR="00733718" w:rsidRDefault="009D5AEB" w14:paraId="7749D68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 substitute medications</w:t>
      </w:r>
    </w:p>
    <w:p w:rsidRPr="000722A4" w:rsidR="00733718" w:rsidRDefault="009D5AEB" w14:paraId="665CFF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Clear field functionality</w:t>
      </w:r>
    </w:p>
    <w:p w:rsidRPr="000722A4" w:rsidR="00733718" w:rsidRDefault="009D5AEB" w14:paraId="1C77A0D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Payment entitlement selection (self, insurance, corporate)</w:t>
      </w:r>
    </w:p>
    <w:p w:rsidRPr="000722A4" w:rsidR="00733718" w:rsidRDefault="009D5AEB" w14:paraId="78315D9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Item kit support for bundled medications</w:t>
      </w:r>
    </w:p>
    <w:p w:rsidRPr="000722A4" w:rsidR="00733718" w:rsidRDefault="009D5AEB" w14:paraId="70122B3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At COP checkbox for cost-of-purchase pricing</w:t>
      </w:r>
    </w:p>
    <w:p w:rsidRPr="000722A4" w:rsidR="00733718" w:rsidRDefault="009D5AEB" w14:paraId="6524505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Cash Settle checkbox for immediate payment settlement</w:t>
      </w:r>
    </w:p>
    <w:p w:rsidRPr="000722A4" w:rsidR="00733718" w:rsidRDefault="009D5AEB" w14:paraId="19B553C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 generation and settlement</w:t>
      </w:r>
    </w:p>
    <w:p w:rsidRPr="000722A4" w:rsidR="00733718" w:rsidRDefault="009D5AEB" w14:paraId="0652174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Automatic stock deduction</w:t>
      </w:r>
    </w:p>
    <w:p w:rsidRPr="000722A4" w:rsidR="00733718" w:rsidRDefault="00E37115" w14:paraId="073C1F72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.1.</w:t>
      </w:r>
      <w:r w:rsidRPr="000722A4">
        <w:rPr>
          <w:rFonts w:cstheme="majorHAnsi"/>
          <w:sz w:val="24"/>
          <w:szCs w:val="24"/>
        </w:rPr>
        <w:t>2: Patient Search and Registration</w:t>
      </w:r>
    </w:p>
    <w:p w:rsidRPr="000722A4" w:rsidR="00733718" w:rsidRDefault="009D5AEB" w14:paraId="0FF90715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enable patient search and walk-in registration:</w:t>
      </w:r>
    </w:p>
    <w:p w:rsidRPr="000722A4" w:rsidR="00733718" w:rsidRDefault="009D5AEB" w14:paraId="4D8AD9B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Search registered patients by multiple criteria</w:t>
      </w:r>
    </w:p>
    <w:p w:rsidRPr="000722A4" w:rsidR="00733718" w:rsidRDefault="009D5AEB" w14:paraId="1D63650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patient demographics and visit history</w:t>
      </w:r>
    </w:p>
    <w:p w:rsidRPr="000722A4" w:rsidR="00733718" w:rsidRDefault="009D5AEB" w14:paraId="5945FF5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Support for walk-in </w:t>
      </w:r>
      <w:r w:rsidRPr="000722A4" w:rsidR="00431526">
        <w:rPr>
          <w:rFonts w:asciiTheme="majorHAnsi" w:hAnsiTheme="majorHAnsi" w:cstheme="majorHAnsi"/>
          <w:sz w:val="24"/>
          <w:szCs w:val="24"/>
        </w:rPr>
        <w:t>patient</w:t>
      </w:r>
      <w:r w:rsidRPr="000722A4">
        <w:rPr>
          <w:rFonts w:asciiTheme="majorHAnsi" w:hAnsiTheme="majorHAnsi" w:cstheme="majorHAnsi"/>
          <w:sz w:val="24"/>
          <w:szCs w:val="24"/>
        </w:rPr>
        <w:t xml:space="preserve"> without registration</w:t>
      </w:r>
    </w:p>
    <w:p w:rsidRPr="000722A4" w:rsidR="00733718" w:rsidRDefault="009D5AEB" w14:paraId="0D8AF26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Quick registration for new walk-in customers</w:t>
      </w:r>
    </w:p>
    <w:p w:rsidRPr="000722A4" w:rsidR="00733718" w:rsidRDefault="009D5AEB" w14:paraId="430DF42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Integration with HIS patient master</w:t>
      </w:r>
    </w:p>
    <w:p w:rsidRPr="000722A4" w:rsidR="00733718" w:rsidRDefault="00E37115" w14:paraId="11EB6036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.1.</w:t>
      </w:r>
      <w:r w:rsidRPr="000722A4">
        <w:rPr>
          <w:rFonts w:cstheme="majorHAnsi"/>
          <w:sz w:val="24"/>
          <w:szCs w:val="24"/>
        </w:rPr>
        <w:t>3: Medication Selection and Dispensing</w:t>
      </w:r>
    </w:p>
    <w:p w:rsidRPr="000722A4" w:rsidR="00733718" w:rsidRDefault="009D5AEB" w14:paraId="214F6B1A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comprehensive medication selection:</w:t>
      </w:r>
    </w:p>
    <w:p w:rsidRPr="000722A4" w:rsidR="00733718" w:rsidRDefault="009D5AEB" w14:paraId="0D40876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search by name, generic name</w:t>
      </w:r>
    </w:p>
    <w:p w:rsidRPr="000722A4" w:rsidR="00733718" w:rsidRDefault="009D5AEB" w14:paraId="3FC27D6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medication details (strength, form, pack size)</w:t>
      </w:r>
    </w:p>
    <w:p w:rsidRPr="000722A4" w:rsidR="00733718" w:rsidRDefault="009D5AEB" w14:paraId="35B4CD8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availability indicator</w:t>
      </w:r>
    </w:p>
    <w:p w:rsidRPr="000722A4" w:rsidR="00733718" w:rsidRDefault="009D5AEB" w14:paraId="3505C1C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Batch and expiry date selection</w:t>
      </w:r>
    </w:p>
    <w:p w:rsidRPr="000722A4" w:rsidR="00733718" w:rsidRDefault="009D5AEB" w14:paraId="1CAEB52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Quantity entry with validation</w:t>
      </w:r>
    </w:p>
    <w:p w:rsidRPr="000722A4" w:rsidR="00733718" w:rsidRDefault="009D5AEB" w14:paraId="07D8B4F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Dosage and instruction capture</w:t>
      </w:r>
    </w:p>
    <w:p w:rsidRPr="000722A4" w:rsidR="00733718" w:rsidRDefault="009D5AEB" w14:paraId="71AC796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Drug interaction alerts</w:t>
      </w:r>
    </w:p>
    <w:p w:rsidRPr="000722A4" w:rsidR="00733718" w:rsidRDefault="009D5AEB" w14:paraId="6290B50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Allergy checking</w:t>
      </w:r>
    </w:p>
    <w:p w:rsidRPr="000722A4" w:rsidR="00733718" w:rsidRDefault="009D5AEB" w14:paraId="4CEAB72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Substitute medication suggestions</w:t>
      </w:r>
    </w:p>
    <w:p w:rsidRPr="000722A4" w:rsidR="00733718" w:rsidRDefault="009D5AEB" w14:paraId="2613E20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Non-formulary medication addition</w:t>
      </w:r>
    </w:p>
    <w:p w:rsidRPr="000722A4" w:rsidR="00733718" w:rsidRDefault="00E37115" w14:paraId="6D4DFC1B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5.2 OP Pharmacy - Sales Worklist</w:t>
      </w:r>
    </w:p>
    <w:p w:rsidRPr="000722A4" w:rsidR="00733718" w:rsidRDefault="00E37115" w14:paraId="3B940EF9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.2.1</w:t>
      </w:r>
      <w:r w:rsidRPr="000722A4">
        <w:rPr>
          <w:rFonts w:cstheme="majorHAnsi"/>
          <w:sz w:val="24"/>
          <w:szCs w:val="24"/>
        </w:rPr>
        <w:t>: Sales Worklist Management</w:t>
      </w:r>
    </w:p>
    <w:p w:rsidRPr="000722A4" w:rsidR="00733718" w:rsidRDefault="009D5AEB" w14:paraId="5400738D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manage sales worklist from OPD nursing orders:</w:t>
      </w:r>
    </w:p>
    <w:p w:rsidRPr="000722A4" w:rsidR="00733718" w:rsidRDefault="009D5AEB" w14:paraId="02B2C1F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Receive medication orders from OPD Nursing Cover Sheet</w:t>
      </w:r>
    </w:p>
    <w:p w:rsidRPr="000722A4" w:rsidR="00733718" w:rsidRDefault="009D5AEB" w14:paraId="38DAD04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patient queue with order details</w:t>
      </w:r>
    </w:p>
    <w:p w:rsidRPr="000722A4" w:rsidR="00733718" w:rsidRDefault="009D5AEB" w14:paraId="31ABBCF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prescription details</w:t>
      </w:r>
    </w:p>
    <w:p w:rsidRPr="000722A4" w:rsidR="00733718" w:rsidRDefault="009D5AEB" w14:paraId="202CC7C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medication dispensing</w:t>
      </w:r>
    </w:p>
    <w:p w:rsidRPr="000722A4" w:rsidR="00733718" w:rsidRDefault="009D5AEB" w14:paraId="0C955C9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 non-formulary medications</w:t>
      </w:r>
    </w:p>
    <w:p w:rsidRPr="000722A4" w:rsidR="00733718" w:rsidRDefault="009D5AEB" w14:paraId="511953C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tracking (pending, in-progress, completed)</w:t>
      </w:r>
    </w:p>
    <w:p w:rsidRPr="000722A4" w:rsidR="00733718" w:rsidRDefault="009D5AEB" w14:paraId="61ADBDF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 settlement integration</w:t>
      </w:r>
    </w:p>
    <w:p w:rsidRPr="000722A4" w:rsidR="00733718" w:rsidRDefault="009D5AEB" w14:paraId="6D6C138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Automatic entry in Bill List upon completion</w:t>
      </w:r>
    </w:p>
    <w:p w:rsidRPr="000722A4" w:rsidR="00733718" w:rsidRDefault="00E37115" w14:paraId="7327552E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5.3 OP Pharmacy - Sales Return</w:t>
      </w:r>
    </w:p>
    <w:p w:rsidRPr="000722A4" w:rsidR="00733718" w:rsidRDefault="00E37115" w14:paraId="58537556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.3.1</w:t>
      </w:r>
      <w:r w:rsidRPr="000722A4">
        <w:rPr>
          <w:rFonts w:cstheme="majorHAnsi"/>
          <w:sz w:val="24"/>
          <w:szCs w:val="24"/>
        </w:rPr>
        <w:t>: Sales Return Processing</w:t>
      </w:r>
    </w:p>
    <w:p w:rsidRPr="000722A4" w:rsidR="00733718" w:rsidRDefault="009D5AEB" w14:paraId="0F67BB28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handle medication returns from customers:</w:t>
      </w:r>
    </w:p>
    <w:p w:rsidRPr="000722A4" w:rsidR="00733718" w:rsidRDefault="009D5AEB" w14:paraId="2878288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Access settled bills for walk-in sales and sales worklist</w:t>
      </w:r>
    </w:p>
    <w:p w:rsidRPr="000722A4" w:rsidR="00733718" w:rsidRDefault="009D5AEB" w14:paraId="43D3C3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Search and retrieve bills for return</w:t>
      </w:r>
    </w:p>
    <w:p w:rsidRPr="000722A4" w:rsidR="00733718" w:rsidRDefault="009D5AEB" w14:paraId="53BFE84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Select medications for return</w:t>
      </w:r>
    </w:p>
    <w:p w:rsidRPr="000722A4" w:rsidR="00733718" w:rsidRDefault="009D5AEB" w14:paraId="60FEF0E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Enter return quantity</w:t>
      </w:r>
    </w:p>
    <w:p w:rsidRPr="000722A4" w:rsidR="00733718" w:rsidRDefault="009D5AEB" w14:paraId="389CC93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Specify return reason</w:t>
      </w:r>
    </w:p>
    <w:p w:rsidRPr="000722A4" w:rsidR="00733718" w:rsidRDefault="009D5AEB" w14:paraId="2673356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Validate return eligibility (time limits, condition)</w:t>
      </w:r>
    </w:p>
    <w:p w:rsidRPr="000722A4" w:rsidR="00733718" w:rsidRDefault="009D5AEB" w14:paraId="5587B47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refund calculation</w:t>
      </w:r>
    </w:p>
    <w:p w:rsidRPr="000722A4" w:rsidR="00733718" w:rsidRDefault="009D5AEB" w14:paraId="47E47FD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return receipt</w:t>
      </w:r>
    </w:p>
    <w:p w:rsidRPr="000722A4" w:rsidR="00733718" w:rsidRDefault="009D5AEB" w14:paraId="5998AD8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stock levels (add returned quantity)</w:t>
      </w:r>
    </w:p>
    <w:p w:rsidRPr="000722A4" w:rsidR="00733718" w:rsidRDefault="009D5AEB" w14:paraId="778A51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billing records</w:t>
      </w:r>
    </w:p>
    <w:p w:rsidRPr="000722A4" w:rsidR="00733718" w:rsidRDefault="009D5AEB" w14:paraId="09F25B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completed upon processing</w:t>
      </w:r>
    </w:p>
    <w:p w:rsidRPr="000722A4" w:rsidR="00733718" w:rsidRDefault="00E37115" w14:paraId="1D5C7CB6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5.4 OP Pharmacy - Walk-In Prescription</w:t>
      </w:r>
    </w:p>
    <w:p w:rsidRPr="000722A4" w:rsidR="00733718" w:rsidRDefault="00E37115" w14:paraId="502F6A12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</w:t>
      </w:r>
      <w:r w:rsidRPr="000722A4" w:rsidR="00431526">
        <w:rPr>
          <w:rFonts w:cstheme="majorHAnsi"/>
          <w:sz w:val="24"/>
          <w:szCs w:val="24"/>
        </w:rPr>
        <w:t>.4.1</w:t>
      </w:r>
      <w:r w:rsidRPr="000722A4">
        <w:rPr>
          <w:rFonts w:cstheme="majorHAnsi"/>
          <w:sz w:val="24"/>
          <w:szCs w:val="24"/>
        </w:rPr>
        <w:t>: Walk-In Prescription Management</w:t>
      </w:r>
    </w:p>
    <w:p w:rsidRPr="000722A4" w:rsidR="00733718" w:rsidRDefault="009D5AEB" w14:paraId="2B8427D1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walk-in prescriptions:</w:t>
      </w:r>
    </w:p>
    <w:p w:rsidRPr="000722A4" w:rsidR="00733718" w:rsidRDefault="009D5AEB" w14:paraId="77BD11A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Create prescriptions for registered OPD/IPD patients</w:t>
      </w:r>
    </w:p>
    <w:p w:rsidRPr="000722A4" w:rsidR="00733718" w:rsidRDefault="009D5AEB" w14:paraId="5AAFC5F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Capture prescription details</w:t>
      </w:r>
    </w:p>
    <w:p w:rsidRPr="000722A4" w:rsidR="00733718" w:rsidRDefault="009D5AEB" w14:paraId="4737215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Item kit support</w:t>
      </w:r>
    </w:p>
    <w:p w:rsidRPr="000722A4" w:rsidR="00733718" w:rsidRDefault="009D5AEB" w14:paraId="46F4D70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dispensing</w:t>
      </w:r>
    </w:p>
    <w:p w:rsidRPr="000722A4" w:rsidR="00733718" w:rsidRDefault="009D5AEB" w14:paraId="4719902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integration</w:t>
      </w:r>
    </w:p>
    <w:p w:rsidRPr="000722A4" w:rsidR="00733718" w:rsidRDefault="009D5AEB" w14:paraId="0AFA1B0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7997886E" w:rsidR="3EE04EEB">
        <w:rPr>
          <w:rFonts w:ascii="Calibri" w:hAnsi="Calibri" w:cs="Calibri" w:asciiTheme="majorAscii" w:hAnsiTheme="majorAscii" w:cstheme="majorAscii"/>
          <w:sz w:val="24"/>
          <w:szCs w:val="24"/>
        </w:rPr>
        <w:t>Prescription history tracking</w:t>
      </w:r>
    </w:p>
    <w:p w:rsidRPr="000722A4" w:rsidR="00733718" w:rsidP="7997886E" w:rsidRDefault="00E37115" w14:paraId="39EBC621" w14:textId="254F3C73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</w:t>
      </w:r>
      <w:r w:rsidRPr="7997886E" w:rsidR="39A950F0">
        <w:rPr>
          <w:rFonts w:cs="Calibri" w:cstheme="majorAscii"/>
          <w:sz w:val="24"/>
          <w:szCs w:val="24"/>
        </w:rPr>
        <w:t>5</w:t>
      </w:r>
      <w:r w:rsidRPr="7997886E" w:rsidR="6EF35AF8">
        <w:rPr>
          <w:rFonts w:cs="Calibri" w:cstheme="majorAscii"/>
          <w:sz w:val="24"/>
          <w:szCs w:val="24"/>
        </w:rPr>
        <w:t xml:space="preserve"> IP Pharmacy - Pending Issue</w:t>
      </w:r>
    </w:p>
    <w:p w:rsidRPr="000722A4" w:rsidR="00733718" w:rsidP="7997886E" w:rsidRDefault="00E37115" w14:paraId="5C32E0C1" w14:textId="54221EB7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08B728B5">
        <w:rPr>
          <w:rFonts w:cs="Calibri" w:cstheme="majorAscii"/>
          <w:sz w:val="24"/>
          <w:szCs w:val="24"/>
        </w:rPr>
        <w:t>.</w:t>
      </w:r>
      <w:r w:rsidRPr="7997886E" w:rsidR="2AD26A7C">
        <w:rPr>
          <w:rFonts w:cs="Calibri" w:cstheme="majorAscii"/>
          <w:sz w:val="24"/>
          <w:szCs w:val="24"/>
        </w:rPr>
        <w:t>5</w:t>
      </w:r>
      <w:r w:rsidRPr="7997886E" w:rsidR="08B728B5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Pending Issue Management</w:t>
      </w:r>
    </w:p>
    <w:p w:rsidRPr="000722A4" w:rsidR="00733718" w:rsidRDefault="009D5AEB" w14:paraId="5B0B43B5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manage medication orders for IPD patients:</w:t>
      </w:r>
    </w:p>
    <w:p w:rsidRPr="000722A4" w:rsidR="00733718" w:rsidRDefault="009D5AEB" w14:paraId="4BBC603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Receive medication orders from IPD Nursing/Doctor Cover Sheet</w:t>
      </w:r>
    </w:p>
    <w:p w:rsidRPr="000722A4" w:rsidR="00733718" w:rsidRDefault="009D5AEB" w14:paraId="2E9DF8B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patient details (name, admission date, doctor)</w:t>
      </w:r>
    </w:p>
    <w:p w:rsidRPr="000722A4" w:rsidR="00733718" w:rsidRDefault="009D5AEB" w14:paraId="771ADE4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Show medication type, priority, and status</w:t>
      </w:r>
    </w:p>
    <w:p w:rsidRPr="000722A4" w:rsidR="00733718" w:rsidRDefault="009D5AEB" w14:paraId="733DA12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detailed medication list</w:t>
      </w:r>
    </w:p>
    <w:p w:rsidRPr="000722A4" w:rsidR="00733718" w:rsidRDefault="009D5AEB" w14:paraId="5A8269F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Check stock availability</w:t>
      </w:r>
    </w:p>
    <w:p w:rsidRPr="000722A4" w:rsidR="00733718" w:rsidRDefault="009D5AEB" w14:paraId="6B57EB2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 substitute medications if stock unavailable</w:t>
      </w:r>
    </w:p>
    <w:p w:rsidRPr="000722A4" w:rsidR="00733718" w:rsidRDefault="009D5AEB" w14:paraId="73BF2E2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Multi-store stock checking</w:t>
      </w:r>
    </w:p>
    <w:p w:rsidRPr="000722A4" w:rsidR="00733718" w:rsidRDefault="009D5AEB" w14:paraId="4363C4C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Non-formulary medication support (free text orders)</w:t>
      </w:r>
    </w:p>
    <w:p w:rsidRPr="000722A4" w:rsidR="00733718" w:rsidRDefault="009D5AEB" w14:paraId="282C11D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Add medications directly from pending issue screen</w:t>
      </w:r>
    </w:p>
    <w:p w:rsidRPr="000722A4" w:rsidR="00733718" w:rsidRDefault="009D5AEB" w14:paraId="65A332A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application (hospital, doctor, staff)</w:t>
      </w:r>
    </w:p>
    <w:p w:rsidRPr="000722A4" w:rsidR="00733718" w:rsidRDefault="009D5AEB" w14:paraId="1FF9711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by percentage or amount</w:t>
      </w:r>
    </w:p>
    <w:p w:rsidRPr="000722A4" w:rsidR="00733718" w:rsidRDefault="009D5AEB" w14:paraId="31680C9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Dispensed quantity entry</w:t>
      </w:r>
    </w:p>
    <w:p w:rsidRPr="000722A4" w:rsidR="00733718" w:rsidRDefault="009D5AEB" w14:paraId="6843C3E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pharmacy receipt</w:t>
      </w:r>
    </w:p>
    <w:p w:rsidRPr="000722A4" w:rsidR="00733718" w:rsidRDefault="009D5AEB" w14:paraId="592FEF2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completed upon dispensing</w:t>
      </w:r>
    </w:p>
    <w:p w:rsidRPr="000722A4" w:rsidR="00733718" w:rsidP="7997886E" w:rsidRDefault="00E37115" w14:paraId="2055C838" w14:textId="6E7F346D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</w:t>
      </w:r>
      <w:r w:rsidRPr="7997886E" w:rsidR="2B4F4486">
        <w:rPr>
          <w:rFonts w:cs="Calibri" w:cstheme="majorAscii"/>
          <w:sz w:val="24"/>
          <w:szCs w:val="24"/>
        </w:rPr>
        <w:t>6</w:t>
      </w:r>
      <w:r w:rsidRPr="7997886E" w:rsidR="6EF35AF8">
        <w:rPr>
          <w:rFonts w:cs="Calibri" w:cstheme="majorAscii"/>
          <w:sz w:val="24"/>
          <w:szCs w:val="24"/>
        </w:rPr>
        <w:t xml:space="preserve"> IP Pharmacy - IPD Charges and Billing</w:t>
      </w:r>
    </w:p>
    <w:p w:rsidRPr="000722A4" w:rsidR="00733718" w:rsidP="7997886E" w:rsidRDefault="00E37115" w14:paraId="1584553D" w14:textId="46494A73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08B728B5">
        <w:rPr>
          <w:rFonts w:cs="Calibri" w:cstheme="majorAscii"/>
          <w:sz w:val="24"/>
          <w:szCs w:val="24"/>
        </w:rPr>
        <w:t>.</w:t>
      </w:r>
      <w:r w:rsidRPr="7997886E" w:rsidR="018ED480">
        <w:rPr>
          <w:rFonts w:cs="Calibri" w:cstheme="majorAscii"/>
          <w:sz w:val="24"/>
          <w:szCs w:val="24"/>
        </w:rPr>
        <w:t>6</w:t>
      </w:r>
      <w:r w:rsidRPr="7997886E" w:rsidR="08B728B5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IPD Billing Integration</w:t>
      </w:r>
    </w:p>
    <w:p w:rsidRPr="000722A4" w:rsidR="00733718" w:rsidRDefault="009D5AEB" w14:paraId="412ED378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integrate with IPD billing:</w:t>
      </w:r>
    </w:p>
    <w:p w:rsidRPr="000722A4" w:rsidR="00733718" w:rsidRDefault="00C1371B" w14:paraId="4BFD3B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Reflection of medication charges to IPD bill</w:t>
      </w:r>
    </w:p>
    <w:p w:rsidRPr="000722A4" w:rsidR="00733718" w:rsidRDefault="009D5AEB" w14:paraId="32920CD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 generation after medication dispensing</w:t>
      </w:r>
    </w:p>
    <w:p w:rsidRPr="000722A4" w:rsidR="00733718" w:rsidRDefault="009D5AEB" w14:paraId="29F84D0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bills in IPD Charges Bill List</w:t>
      </w:r>
    </w:p>
    <w:p w:rsidRPr="000722A4" w:rsidR="00733718" w:rsidRDefault="009D5AEB" w14:paraId="1100FF2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 settlement functionality</w:t>
      </w:r>
    </w:p>
    <w:p w:rsidRPr="000722A4" w:rsidR="00733718" w:rsidRDefault="009D5AEB" w14:paraId="6F11A96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Multiple payment mode support</w:t>
      </w:r>
    </w:p>
    <w:p w:rsidRPr="000722A4" w:rsidR="00733718" w:rsidRDefault="009D5AEB" w14:paraId="4E3643A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Final bill report generation</w:t>
      </w:r>
    </w:p>
    <w:p w:rsidRPr="000722A4" w:rsidR="00733718" w:rsidRDefault="009D5AEB" w14:paraId="67DB24A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Outstanding amount tracking</w:t>
      </w:r>
    </w:p>
    <w:p w:rsidRPr="000722A4" w:rsidR="00733718" w:rsidRDefault="009D5AEB" w14:paraId="4EFBD0B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Partial payment support</w:t>
      </w:r>
    </w:p>
    <w:p w:rsidRPr="000722A4" w:rsidR="00733718" w:rsidRDefault="009D5AEB" w14:paraId="38297BB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Advance adjustment</w:t>
      </w:r>
    </w:p>
    <w:p w:rsidRPr="000722A4" w:rsidR="00733718" w:rsidRDefault="009D5AEB" w14:paraId="0096608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Discharge billing integration</w:t>
      </w:r>
    </w:p>
    <w:p w:rsidRPr="000722A4" w:rsidR="00733718" w:rsidP="7997886E" w:rsidRDefault="00E37115" w14:paraId="25BAF0F8" w14:textId="1BF01922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</w:t>
      </w:r>
      <w:r w:rsidRPr="7997886E" w:rsidR="50303E13">
        <w:rPr>
          <w:rFonts w:cs="Calibri" w:cstheme="majorAscii"/>
          <w:sz w:val="24"/>
          <w:szCs w:val="24"/>
        </w:rPr>
        <w:t>7</w:t>
      </w:r>
      <w:r w:rsidRPr="7997886E" w:rsidR="6EF35AF8">
        <w:rPr>
          <w:rFonts w:cs="Calibri" w:cstheme="majorAscii"/>
          <w:sz w:val="24"/>
          <w:szCs w:val="24"/>
        </w:rPr>
        <w:t xml:space="preserve"> IP Pharmacy - Patient Issue Acceptance</w:t>
      </w:r>
    </w:p>
    <w:p w:rsidRPr="000722A4" w:rsidR="00733718" w:rsidP="7997886E" w:rsidRDefault="00E37115" w14:paraId="3D354EC1" w14:textId="108592AC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08B728B5">
        <w:rPr>
          <w:rFonts w:cs="Calibri" w:cstheme="majorAscii"/>
          <w:sz w:val="24"/>
          <w:szCs w:val="24"/>
        </w:rPr>
        <w:t>.</w:t>
      </w:r>
      <w:r w:rsidRPr="7997886E" w:rsidR="22387CD4">
        <w:rPr>
          <w:rFonts w:cs="Calibri" w:cstheme="majorAscii"/>
          <w:sz w:val="24"/>
          <w:szCs w:val="24"/>
        </w:rPr>
        <w:t>7</w:t>
      </w:r>
      <w:r w:rsidRPr="7997886E" w:rsidR="08B728B5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Patient Issue Acceptance by Nursing</w:t>
      </w:r>
    </w:p>
    <w:p w:rsidRPr="000722A4" w:rsidR="00733718" w:rsidRDefault="009D5AEB" w14:paraId="53431B4C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enable nursing staff to accept/reject issued medications:</w:t>
      </w:r>
    </w:p>
    <w:p w:rsidRPr="000722A4" w:rsidR="00733718" w:rsidRDefault="009D5AEB" w14:paraId="2993A0A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medications issued by pharmacy</w:t>
      </w:r>
    </w:p>
    <w:p w:rsidRPr="000722A4" w:rsidR="00733718" w:rsidRDefault="009D5AEB" w14:paraId="60D7E0C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and medication details display</w:t>
      </w:r>
    </w:p>
    <w:p w:rsidRPr="000722A4" w:rsidR="00733718" w:rsidRDefault="009D5AEB" w14:paraId="120CA81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 medications for administration</w:t>
      </w:r>
    </w:p>
    <w:p w:rsidRPr="000722A4" w:rsidR="00733718" w:rsidRDefault="009D5AEB" w14:paraId="3323636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Reject medications with reason</w:t>
      </w:r>
    </w:p>
    <w:p w:rsidRPr="000722A4" w:rsidR="00733718" w:rsidRDefault="009D5AEB" w14:paraId="0B8B596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Partial acceptance support</w:t>
      </w:r>
    </w:p>
    <w:p w:rsidRPr="000722A4" w:rsidR="00733718" w:rsidRDefault="009D5AEB" w14:paraId="7278264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Rejected quantity entry</w:t>
      </w:r>
    </w:p>
    <w:p w:rsidRPr="000722A4" w:rsidR="00733718" w:rsidRDefault="009D5AEB" w14:paraId="79C80B1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Reason selection from predefined list</w:t>
      </w:r>
    </w:p>
    <w:p w:rsidRPr="000722A4" w:rsidR="00733718" w:rsidRDefault="009D5AEB" w14:paraId="684A8D6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closed upon acceptance</w:t>
      </w:r>
    </w:p>
    <w:p w:rsidRPr="000722A4" w:rsidR="00733718" w:rsidRDefault="009D5AEB" w14:paraId="695CAA6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Notification to pharmacy for rejections</w:t>
      </w:r>
    </w:p>
    <w:p w:rsidRPr="000722A4" w:rsidR="00733718" w:rsidRDefault="009D5AEB" w14:paraId="004D5F5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Integration with drug administration records</w:t>
      </w:r>
    </w:p>
    <w:p w:rsidRPr="000722A4" w:rsidR="00733718" w:rsidP="7997886E" w:rsidRDefault="00E37115" w14:paraId="06D6D4B4" w14:textId="233E11DA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</w:t>
      </w:r>
      <w:r w:rsidRPr="7997886E" w:rsidR="279D573A">
        <w:rPr>
          <w:rFonts w:cs="Calibri" w:cstheme="majorAscii"/>
          <w:sz w:val="24"/>
          <w:szCs w:val="24"/>
        </w:rPr>
        <w:t>8</w:t>
      </w:r>
      <w:r w:rsidRPr="7997886E" w:rsidR="6EF35AF8">
        <w:rPr>
          <w:rFonts w:cs="Calibri" w:cstheme="majorAscii"/>
          <w:sz w:val="24"/>
          <w:szCs w:val="24"/>
        </w:rPr>
        <w:t xml:space="preserve"> IP Pharmacy - Patient Issue Rejection</w:t>
      </w:r>
    </w:p>
    <w:p w:rsidRPr="000722A4" w:rsidR="00733718" w:rsidP="7997886E" w:rsidRDefault="00E37115" w14:paraId="440E859D" w14:textId="18797D29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08B728B5">
        <w:rPr>
          <w:rFonts w:cs="Calibri" w:cstheme="majorAscii"/>
          <w:sz w:val="24"/>
          <w:szCs w:val="24"/>
        </w:rPr>
        <w:t>.</w:t>
      </w:r>
      <w:r w:rsidRPr="7997886E" w:rsidR="5903DD0D">
        <w:rPr>
          <w:rFonts w:cs="Calibri" w:cstheme="majorAscii"/>
          <w:sz w:val="24"/>
          <w:szCs w:val="24"/>
        </w:rPr>
        <w:t>8</w:t>
      </w:r>
      <w:r w:rsidRPr="7997886E" w:rsidR="08B728B5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Rejection Handling by Pharmacy</w:t>
      </w:r>
    </w:p>
    <w:p w:rsidRPr="000722A4" w:rsidR="00733718" w:rsidRDefault="009D5AEB" w14:paraId="6066AE6F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handle medications rejected by nursing:</w:t>
      </w:r>
    </w:p>
    <w:p w:rsidRPr="000722A4" w:rsidR="00733718" w:rsidRDefault="009D5AEB" w14:paraId="1A69CB2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rejected medications from nursing</w:t>
      </w:r>
    </w:p>
    <w:p w:rsidRPr="000722A4" w:rsidR="00733718" w:rsidRDefault="009D5AEB" w14:paraId="1E31B4A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rejection reason and quantity</w:t>
      </w:r>
    </w:p>
    <w:p w:rsidRPr="000722A4" w:rsidR="00733718" w:rsidRDefault="009D5AEB" w14:paraId="2BE0E56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 rejection (</w:t>
      </w:r>
      <w:r w:rsidRPr="000722A4" w:rsidR="00C1371B">
        <w:rPr>
          <w:rFonts w:asciiTheme="majorHAnsi" w:hAnsiTheme="majorHAnsi" w:cstheme="majorHAnsi"/>
          <w:sz w:val="24"/>
          <w:szCs w:val="24"/>
        </w:rPr>
        <w:t xml:space="preserve">medication accepted by </w:t>
      </w:r>
      <w:r w:rsidRPr="000722A4">
        <w:rPr>
          <w:rFonts w:asciiTheme="majorHAnsi" w:hAnsiTheme="majorHAnsi" w:cstheme="majorHAnsi"/>
          <w:sz w:val="24"/>
          <w:szCs w:val="24"/>
        </w:rPr>
        <w:t>nursing)</w:t>
      </w:r>
    </w:p>
    <w:p w:rsidRPr="000722A4" w:rsidR="00733718" w:rsidRDefault="009D5AEB" w14:paraId="43FB8A7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Reject rejection (</w:t>
      </w:r>
      <w:r w:rsidRPr="000722A4" w:rsidR="00A955F3">
        <w:rPr>
          <w:rFonts w:asciiTheme="majorHAnsi" w:hAnsiTheme="majorHAnsi" w:cstheme="majorHAnsi"/>
          <w:sz w:val="24"/>
          <w:szCs w:val="24"/>
        </w:rPr>
        <w:t>medications not accepted by</w:t>
      </w:r>
      <w:r w:rsidRPr="000722A4">
        <w:rPr>
          <w:rFonts w:asciiTheme="majorHAnsi" w:hAnsiTheme="majorHAnsi" w:cstheme="majorHAnsi"/>
          <w:sz w:val="24"/>
          <w:szCs w:val="24"/>
        </w:rPr>
        <w:t xml:space="preserve"> nursing)</w:t>
      </w:r>
    </w:p>
    <w:p w:rsidRPr="000722A4" w:rsidR="00733718" w:rsidRDefault="009D5AEB" w14:paraId="4F8C32D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Enter accepted quantity for partial rejections</w:t>
      </w:r>
    </w:p>
    <w:p w:rsidRPr="000722A4" w:rsidR="00733718" w:rsidRDefault="009D5AEB" w14:paraId="1E09707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patient bill (deduct rejected amount)</w:t>
      </w:r>
    </w:p>
    <w:p w:rsidRPr="000722A4" w:rsidR="00733718" w:rsidRDefault="009D5AEB" w14:paraId="5827C84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refund for rejected medications</w:t>
      </w:r>
    </w:p>
    <w:p w:rsidRPr="000722A4" w:rsidR="00733718" w:rsidRDefault="009D5AEB" w14:paraId="5BF0FA0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stock levels (add back rejected quantity)</w:t>
      </w:r>
    </w:p>
    <w:p w:rsidRPr="000722A4" w:rsidR="00733718" w:rsidRDefault="009D5AEB" w14:paraId="479EBD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completed</w:t>
      </w:r>
    </w:p>
    <w:p w:rsidRPr="000722A4" w:rsidR="00733718" w:rsidP="7997886E" w:rsidRDefault="00E37115" w14:paraId="5486672D" w14:textId="71C733D6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</w:t>
      </w:r>
      <w:r w:rsidRPr="7997886E" w:rsidR="73662D7A">
        <w:rPr>
          <w:rFonts w:cs="Calibri" w:cstheme="majorAscii"/>
          <w:sz w:val="24"/>
          <w:szCs w:val="24"/>
        </w:rPr>
        <w:t>9</w:t>
      </w:r>
      <w:r w:rsidRPr="7997886E" w:rsidR="6EF35AF8">
        <w:rPr>
          <w:rFonts w:cs="Calibri" w:cstheme="majorAscii"/>
          <w:sz w:val="24"/>
          <w:szCs w:val="24"/>
        </w:rPr>
        <w:t xml:space="preserve"> IP Pharmacy - Rejected Rejection</w:t>
      </w:r>
    </w:p>
    <w:p w:rsidRPr="000722A4" w:rsidR="00733718" w:rsidP="7997886E" w:rsidRDefault="00E37115" w14:paraId="28A7C4F7" w14:textId="3E07CB3A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6374280">
        <w:rPr>
          <w:rFonts w:cs="Calibri" w:cstheme="majorAscii"/>
          <w:sz w:val="24"/>
          <w:szCs w:val="24"/>
        </w:rPr>
        <w:t>.</w:t>
      </w:r>
      <w:r w:rsidRPr="7997886E" w:rsidR="58B93A65">
        <w:rPr>
          <w:rFonts w:cs="Calibri" w:cstheme="majorAscii"/>
          <w:sz w:val="24"/>
          <w:szCs w:val="24"/>
        </w:rPr>
        <w:t>9</w:t>
      </w:r>
      <w:r w:rsidRPr="7997886E" w:rsidR="16374280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Rejected Rejection Management</w:t>
      </w:r>
    </w:p>
    <w:p w:rsidRPr="000722A4" w:rsidR="00733718" w:rsidRDefault="009D5AEB" w14:paraId="2F9E16FB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manage rejected rejections:</w:t>
      </w:r>
    </w:p>
    <w:p w:rsidRPr="000722A4" w:rsidR="00733718" w:rsidRDefault="009D5AEB" w14:paraId="04A37FE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medications where pharmacy rejected nursing rejection</w:t>
      </w:r>
    </w:p>
    <w:p w:rsidRPr="000722A4" w:rsidR="00733718" w:rsidRDefault="009D5AEB" w14:paraId="0432DB1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details of disputed rejections</w:t>
      </w:r>
    </w:p>
    <w:p w:rsidRPr="000722A4" w:rsidR="00733718" w:rsidRDefault="009D5AEB" w14:paraId="360CEA1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Final decision by pharmacy</w:t>
      </w:r>
    </w:p>
    <w:p w:rsidRPr="000722A4" w:rsidR="00733718" w:rsidRDefault="009D5AEB" w14:paraId="2C4970C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 or reject with justification</w:t>
      </w:r>
    </w:p>
    <w:p w:rsidRPr="000722A4" w:rsidR="00733718" w:rsidRDefault="009D5AEB" w14:paraId="46664E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Escalation workflow if needed</w:t>
      </w:r>
    </w:p>
    <w:p w:rsidRPr="000722A4" w:rsidR="00733718" w:rsidRDefault="009D5AEB" w14:paraId="593881F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completed</w:t>
      </w:r>
    </w:p>
    <w:p w:rsidRPr="000722A4" w:rsidR="00733718" w:rsidRDefault="009D5AEB" w14:paraId="2560A92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adjustment based on final decision</w:t>
      </w:r>
    </w:p>
    <w:p w:rsidRPr="000722A4" w:rsidR="00733718" w:rsidRDefault="009D5AEB" w14:paraId="43AD06D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Communication with nursing staff</w:t>
      </w:r>
    </w:p>
    <w:p w:rsidRPr="000722A4" w:rsidR="00733718" w:rsidP="7997886E" w:rsidRDefault="00E37115" w14:paraId="1FE243C0" w14:textId="120D4FCB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5.1</w:t>
      </w:r>
      <w:r w:rsidRPr="7997886E" w:rsidR="58D7C5F6">
        <w:rPr>
          <w:rFonts w:cs="Calibri" w:cstheme="majorAscii"/>
          <w:sz w:val="24"/>
          <w:szCs w:val="24"/>
        </w:rPr>
        <w:t>0</w:t>
      </w:r>
      <w:r w:rsidRPr="7997886E" w:rsidR="6EF35AF8">
        <w:rPr>
          <w:rFonts w:cs="Calibri" w:cstheme="majorAscii"/>
          <w:sz w:val="24"/>
          <w:szCs w:val="24"/>
        </w:rPr>
        <w:t xml:space="preserve"> IP Pharmacy - Patient Issue Return</w:t>
      </w:r>
    </w:p>
    <w:p w:rsidRPr="000722A4" w:rsidR="00733718" w:rsidP="7997886E" w:rsidRDefault="00E37115" w14:paraId="0B8BE61D" w14:textId="45EB6346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6374280">
        <w:rPr>
          <w:rFonts w:cs="Calibri" w:cstheme="majorAscii"/>
          <w:sz w:val="24"/>
          <w:szCs w:val="24"/>
        </w:rPr>
        <w:t>.1</w:t>
      </w:r>
      <w:r w:rsidRPr="7997886E" w:rsidR="096B5A20">
        <w:rPr>
          <w:rFonts w:cs="Calibri" w:cstheme="majorAscii"/>
          <w:sz w:val="24"/>
          <w:szCs w:val="24"/>
        </w:rPr>
        <w:t>0</w:t>
      </w:r>
      <w:r w:rsidRPr="7997886E" w:rsidR="16374280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Patient Issue Return by Nursing</w:t>
      </w:r>
    </w:p>
    <w:p w:rsidRPr="000722A4" w:rsidR="00733718" w:rsidRDefault="009D5AEB" w14:paraId="1F7784F4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handle medication returns from patients:</w:t>
      </w:r>
    </w:p>
    <w:p w:rsidRPr="000722A4" w:rsidR="00733718" w:rsidRDefault="009D5AEB" w14:paraId="07E996A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Nursing initiates return f</w:t>
      </w:r>
      <w:r w:rsidRPr="000722A4" w:rsidR="00A955F3">
        <w:rPr>
          <w:rFonts w:asciiTheme="majorHAnsi" w:hAnsiTheme="majorHAnsi" w:cstheme="majorHAnsi"/>
          <w:sz w:val="24"/>
          <w:szCs w:val="24"/>
        </w:rPr>
        <w:t xml:space="preserve">or medications </w:t>
      </w:r>
    </w:p>
    <w:p w:rsidRPr="000722A4" w:rsidR="00733718" w:rsidRDefault="009D5AEB" w14:paraId="6BD3B5E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Select medications to return</w:t>
      </w:r>
    </w:p>
    <w:p w:rsidRPr="000722A4" w:rsidR="00733718" w:rsidRDefault="009D5AEB" w14:paraId="2C20263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Enter return quantity</w:t>
      </w:r>
    </w:p>
    <w:p w:rsidRPr="000722A4" w:rsidR="00733718" w:rsidRDefault="009D5AEB" w14:paraId="3931A30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Select return reason (unused, wrong medication, adverse </w:t>
      </w:r>
      <w:r w:rsidRPr="000722A4" w:rsidR="00A955F3">
        <w:rPr>
          <w:rFonts w:asciiTheme="majorHAnsi" w:hAnsiTheme="majorHAnsi" w:cstheme="majorHAnsi"/>
          <w:sz w:val="24"/>
          <w:szCs w:val="24"/>
        </w:rPr>
        <w:t xml:space="preserve">drug </w:t>
      </w:r>
      <w:r w:rsidRPr="000722A4">
        <w:rPr>
          <w:rFonts w:asciiTheme="majorHAnsi" w:hAnsiTheme="majorHAnsi" w:cstheme="majorHAnsi"/>
          <w:sz w:val="24"/>
          <w:szCs w:val="24"/>
        </w:rPr>
        <w:t>reaction)</w:t>
      </w:r>
    </w:p>
    <w:p w:rsidRPr="000722A4" w:rsidR="00733718" w:rsidRDefault="009D5AEB" w14:paraId="2AC1315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remains pending until pharmacy acceptance</w:t>
      </w:r>
    </w:p>
    <w:p w:rsidRPr="000722A4" w:rsidR="00733718" w:rsidRDefault="009D5AEB" w14:paraId="3DCE0EE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Notification to pharmacy</w:t>
      </w:r>
      <w:r w:rsidRPr="000722A4" w:rsidR="00A955F3">
        <w:rPr>
          <w:rFonts w:asciiTheme="majorHAnsi" w:hAnsiTheme="majorHAnsi" w:cstheme="majorHAnsi"/>
          <w:sz w:val="24"/>
          <w:szCs w:val="24"/>
        </w:rPr>
        <w:t xml:space="preserve"> (Entry fetches to pharmacy) </w:t>
      </w:r>
    </w:p>
    <w:p w:rsidRPr="000722A4" w:rsidR="00733718" w:rsidRDefault="009D5AEB" w14:paraId="75AB613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details accessible to pharmacy</w:t>
      </w:r>
    </w:p>
    <w:p w:rsidRPr="000722A4" w:rsidR="00733718" w:rsidP="7997886E" w:rsidRDefault="00E37115" w14:paraId="1206A8EE" w14:textId="1A6D8BB2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5.1</w:t>
      </w:r>
      <w:r w:rsidRPr="7997886E" w:rsidR="04C6DFB8">
        <w:rPr>
          <w:rFonts w:cs="Calibri" w:cstheme="majorAscii"/>
          <w:sz w:val="24"/>
          <w:szCs w:val="24"/>
        </w:rPr>
        <w:t>1</w:t>
      </w:r>
      <w:r w:rsidRPr="7997886E" w:rsidR="6EF35AF8">
        <w:rPr>
          <w:rFonts w:cs="Calibri" w:cstheme="majorAscii"/>
          <w:sz w:val="24"/>
          <w:szCs w:val="24"/>
        </w:rPr>
        <w:t xml:space="preserve"> IP Pharmacy - Return Acceptance</w:t>
      </w:r>
    </w:p>
    <w:p w:rsidRPr="000722A4" w:rsidR="00733718" w:rsidP="7997886E" w:rsidRDefault="00E37115" w14:paraId="6D4D9980" w14:textId="13357C0C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6374280">
        <w:rPr>
          <w:rFonts w:cs="Calibri" w:cstheme="majorAscii"/>
          <w:sz w:val="24"/>
          <w:szCs w:val="24"/>
        </w:rPr>
        <w:t>.1</w:t>
      </w:r>
      <w:r w:rsidRPr="7997886E" w:rsidR="1C6AAF30">
        <w:rPr>
          <w:rFonts w:cs="Calibri" w:cstheme="majorAscii"/>
          <w:sz w:val="24"/>
          <w:szCs w:val="24"/>
        </w:rPr>
        <w:t>1</w:t>
      </w:r>
      <w:r w:rsidRPr="7997886E" w:rsidR="16374280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Return Acceptance by Pharmacy</w:t>
      </w:r>
    </w:p>
    <w:p w:rsidRPr="000722A4" w:rsidR="00733718" w:rsidRDefault="009D5AEB" w14:paraId="06774A9E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process return acceptance:</w:t>
      </w:r>
    </w:p>
    <w:p w:rsidRPr="000722A4" w:rsidR="00733718" w:rsidRDefault="009D5AEB" w14:paraId="4C5F3DA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View return requests from nursing</w:t>
      </w:r>
    </w:p>
    <w:p w:rsidRPr="000722A4" w:rsidR="00733718" w:rsidRDefault="009D5AEB" w14:paraId="71070E2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Display return details and reason</w:t>
      </w:r>
    </w:p>
    <w:p w:rsidRPr="000722A4" w:rsidR="00733718" w:rsidRDefault="009D5AEB" w14:paraId="6E641D9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Accept returned quantity</w:t>
      </w:r>
    </w:p>
    <w:p w:rsidRPr="000722A4" w:rsidR="00733718" w:rsidRDefault="009D5AEB" w14:paraId="448B92B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Validate medication condition</w:t>
      </w:r>
    </w:p>
    <w:p w:rsidRPr="000722A4" w:rsidR="00733718" w:rsidRDefault="009D5AEB" w14:paraId="059F806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pharmacy return receipt</w:t>
      </w:r>
    </w:p>
    <w:p w:rsidRPr="000722A4" w:rsidR="00733718" w:rsidRDefault="009D5AEB" w14:paraId="13C4443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stock levels (add returned quantity)</w:t>
      </w:r>
    </w:p>
    <w:p w:rsidRPr="000722A4" w:rsidR="00733718" w:rsidRDefault="009D5AEB" w14:paraId="2876CAC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Update patient bill (deduct returned amount)</w:t>
      </w:r>
    </w:p>
    <w:p w:rsidRPr="000722A4" w:rsidR="00733718" w:rsidRDefault="009D5AEB" w14:paraId="640E271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refund or credit</w:t>
      </w:r>
    </w:p>
    <w:p w:rsidRPr="000722A4" w:rsidR="00733718" w:rsidRDefault="009D5AEB" w14:paraId="759F65E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Status change to completed</w:t>
      </w:r>
    </w:p>
    <w:p w:rsidRPr="00033097" w:rsidR="00733718" w:rsidP="7997886E" w:rsidRDefault="009D5AEB" w14:paraId="3400A140" w14:textId="3DADC1EC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3EE04EEB">
        <w:rPr>
          <w:rFonts w:ascii="Calibri" w:hAnsi="Calibri" w:cs="Calibri" w:asciiTheme="majorAscii" w:hAnsiTheme="majorAscii" w:cstheme="majorAscii"/>
          <w:sz w:val="24"/>
          <w:szCs w:val="24"/>
        </w:rPr>
        <w:t>Billing adjustment in IPD charges</w:t>
      </w:r>
      <w:r>
        <w:br/>
      </w:r>
    </w:p>
    <w:p w:rsidRPr="00033097" w:rsidR="00733718" w:rsidP="7997886E" w:rsidRDefault="009D5AEB" w14:paraId="5F5D60F4" w14:textId="2F4C1F77">
      <w:pPr>
        <w:pStyle w:val="Heading3"/>
        <w:numPr>
          <w:ilvl w:val="0"/>
          <w:numId w:val="12"/>
        </w:numPr>
        <w:rPr>
          <w:rFonts w:cs="Calibri" w:cstheme="majorAscii"/>
          <w:sz w:val="24"/>
          <w:szCs w:val="24"/>
        </w:rPr>
      </w:pPr>
      <w:r w:rsidRPr="7997886E" w:rsidR="02F79F6F">
        <w:rPr>
          <w:rFonts w:cs="Calibri" w:cstheme="majorAscii"/>
          <w:sz w:val="24"/>
          <w:szCs w:val="24"/>
        </w:rPr>
        <w:t>5.</w:t>
      </w:r>
      <w:r w:rsidRPr="7997886E" w:rsidR="5F1C7CFA">
        <w:rPr>
          <w:rFonts w:cs="Calibri" w:cstheme="majorAscii"/>
          <w:sz w:val="24"/>
          <w:szCs w:val="24"/>
        </w:rPr>
        <w:t xml:space="preserve"> 12 Narcotics Store Management -</w:t>
      </w:r>
      <w:r w:rsidRPr="7997886E" w:rsidR="02F79F6F">
        <w:rPr>
          <w:rFonts w:cs="Calibri" w:cstheme="majorAscii"/>
          <w:sz w:val="24"/>
          <w:szCs w:val="24"/>
        </w:rPr>
        <w:t xml:space="preserve"> Narcotics Issuance and Tracking</w:t>
      </w:r>
      <w:r>
        <w:br/>
      </w:r>
    </w:p>
    <w:p w:rsidRPr="00033097" w:rsidR="00733718" w:rsidP="7997886E" w:rsidRDefault="009D5AEB" w14:textId="77777777" w14:paraId="588B6F10">
      <w:pPr>
        <w:pStyle w:val="ListParagraph"/>
        <w:numPr>
          <w:ilvl w:val="0"/>
          <w:numId w:val="12"/>
        </w:numPr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The system shall provide strict narcotics control:</w:t>
      </w:r>
    </w:p>
    <w:p w:rsidRPr="00033097" w:rsidR="00733718" w:rsidP="7997886E" w:rsidRDefault="009D5AEB" w14:textId="77777777" w14:paraId="66C37C87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Precondition: Item master flag "Is Narcotics" enabled</w:t>
      </w:r>
    </w:p>
    <w:p w:rsidRPr="00033097" w:rsidR="00733718" w:rsidP="7997886E" w:rsidRDefault="009D5AEB" w14:textId="77777777" w14:paraId="569CBFB9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Narcotics orders from IPD Nursing Cover Sheet</w:t>
      </w:r>
    </w:p>
    <w:p w:rsidRPr="00033097" w:rsidR="00733718" w:rsidP="7997886E" w:rsidRDefault="009D5AEB" w14:textId="77777777" w14:paraId="341856B4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Issuance Worklist with pending status</w:t>
      </w:r>
    </w:p>
    <w:p w:rsidRPr="00033097" w:rsidR="00733718" w:rsidP="7997886E" w:rsidRDefault="009D5AEB" w14:textId="77777777" w14:paraId="2826C14D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Validation workflow before dispensing</w:t>
      </w:r>
    </w:p>
    <w:p w:rsidRPr="00033097" w:rsidR="00733718" w:rsidP="7997886E" w:rsidRDefault="009D5AEB" w14:textId="77777777" w14:paraId="5240D7E3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Status change to closed upon validation</w:t>
      </w:r>
    </w:p>
    <w:p w:rsidRPr="00033097" w:rsidR="00733718" w:rsidP="7997886E" w:rsidRDefault="009D5AEB" w14:textId="77777777" w14:paraId="261A9053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Delivery Worklist with completed status</w:t>
      </w:r>
    </w:p>
    <w:p w:rsidRPr="00033097" w:rsidR="00733718" w:rsidP="7997886E" w:rsidRDefault="009D5AEB" w14:textId="77777777" w14:paraId="58BCF274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 xml:space="preserve">Integration with Nursing Module (drug administration) </w:t>
      </w:r>
    </w:p>
    <w:p w:rsidRPr="00033097" w:rsidR="00733718" w:rsidP="7997886E" w:rsidRDefault="009D5AEB" w14:textId="77777777" w14:paraId="297E1386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Empty ampoule return tracking</w:t>
      </w:r>
    </w:p>
    <w:p w:rsidRPr="00033097" w:rsidR="00733718" w:rsidP="7997886E" w:rsidRDefault="009D5AEB" w14:textId="77777777" w14:paraId="5C9FFD48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Return Empty Ampoules workflow</w:t>
      </w:r>
    </w:p>
    <w:p w:rsidRPr="00033097" w:rsidR="00733718" w:rsidP="7997886E" w:rsidRDefault="009D5AEB" w14:textId="77777777" w14:paraId="67878F60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Acceptance of empty ampoules by pharmacy</w:t>
      </w:r>
    </w:p>
    <w:p w:rsidRPr="00033097" w:rsidR="00733718" w:rsidP="7997886E" w:rsidRDefault="009D5AEB" w14:textId="77777777" w14:paraId="2E126165">
      <w:pPr>
        <w:pStyle w:val="ListBullet"/>
        <w:rPr>
          <w:rFonts w:ascii="Calibri" w:hAnsi="Calibri" w:cs="Calibri" w:asciiTheme="majorAscii" w:hAnsiTheme="majorAscii" w:cstheme="majorAscii"/>
          <w:sz w:val="24"/>
          <w:szCs w:val="24"/>
        </w:rPr>
      </w:pPr>
      <w:r w:rsidRPr="7997886E" w:rsidR="02F79F6F">
        <w:rPr>
          <w:rFonts w:ascii="Calibri" w:hAnsi="Calibri" w:cs="Calibri" w:asciiTheme="majorAscii" w:hAnsiTheme="majorAscii" w:cstheme="majorAscii"/>
          <w:sz w:val="24"/>
          <w:szCs w:val="24"/>
        </w:rPr>
        <w:t>Regulatory compliance reporting</w:t>
      </w:r>
    </w:p>
    <w:p w:rsidRPr="00033097" w:rsidR="00733718" w:rsidP="7997886E" w:rsidRDefault="009D5AEB" w14:paraId="237C8B55" w14:textId="399EC6D9">
      <w:pPr>
        <w:pStyle w:val="ListBullet"/>
        <w:numPr>
          <w:ilvl w:val="0"/>
          <w:numId w:val="0"/>
        </w:numPr>
        <w:ind w:left="360"/>
        <w:rPr>
          <w:rFonts w:ascii="Calibri" w:hAnsi="Calibri" w:cs="Calibri" w:asciiTheme="majorAscii" w:hAnsiTheme="majorAscii" w:cstheme="majorAscii"/>
          <w:sz w:val="24"/>
          <w:szCs w:val="24"/>
        </w:rPr>
      </w:pPr>
    </w:p>
    <w:p w:rsidRPr="000722A4" w:rsidR="00733718" w:rsidRDefault="00E37115" w14:paraId="7AFD71EF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5.13 Item Kit Management</w:t>
      </w:r>
    </w:p>
    <w:p w:rsidRPr="000722A4" w:rsidR="00733718" w:rsidRDefault="00E37115" w14:paraId="5B357620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5.13.1 Item Kit Configuration and Usage</w:t>
      </w:r>
    </w:p>
    <w:p w:rsidRPr="000722A4" w:rsidR="00733718" w:rsidRDefault="009D5AEB" w14:paraId="1237CFF0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item kit management:</w:t>
      </w:r>
    </w:p>
    <w:p w:rsidRPr="000722A4" w:rsidR="00733718" w:rsidRDefault="009D5AEB" w14:paraId="11E87F2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Configure medication kits in Unit Master</w:t>
      </w:r>
    </w:p>
    <w:p w:rsidRPr="000722A4" w:rsidR="00733718" w:rsidRDefault="009D5AEB" w14:paraId="6EF9B66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Define kit contents (multiple medications)</w:t>
      </w:r>
    </w:p>
    <w:p w:rsidRPr="000722A4" w:rsidR="00733718" w:rsidRDefault="009D5AEB" w14:paraId="0BB4B15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Set kit pricing</w:t>
      </w:r>
    </w:p>
    <w:p w:rsidRPr="000722A4" w:rsidR="00733718" w:rsidRDefault="009D5AEB" w14:paraId="15C16C0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Select and add entire kit in one action</w:t>
      </w:r>
    </w:p>
    <w:p w:rsidRPr="000722A4" w:rsidR="00733718" w:rsidRDefault="009D5AEB" w14:paraId="60AD788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Automatic addition of all kit medications</w:t>
      </w:r>
    </w:p>
    <w:p w:rsidRPr="000722A4" w:rsidR="00733718" w:rsidRDefault="009D5AEB" w14:paraId="5EC9FC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validation for all kit items</w:t>
      </w:r>
    </w:p>
    <w:p w:rsidRPr="000722A4" w:rsidR="00733718" w:rsidRDefault="009D5AEB" w14:paraId="23D3486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Kit-based billing</w:t>
      </w:r>
    </w:p>
    <w:p w:rsidRPr="000722A4" w:rsidR="00733718" w:rsidRDefault="009D5AEB" w14:paraId="2F0FCD5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Kit usage tracking</w:t>
      </w:r>
    </w:p>
    <w:p w:rsidRPr="000722A4" w:rsidR="00733718" w:rsidRDefault="009D5AEB" w14:paraId="6E0A87E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7997886E" w:rsidR="3EE04EEB">
        <w:rPr>
          <w:rFonts w:ascii="Calibri" w:hAnsi="Calibri" w:cs="Calibri" w:asciiTheme="majorAscii" w:hAnsiTheme="majorAscii" w:cstheme="majorAscii"/>
          <w:sz w:val="24"/>
          <w:szCs w:val="24"/>
        </w:rPr>
        <w:t>Popular kit recommendations</w:t>
      </w:r>
    </w:p>
    <w:p w:rsidRPr="000722A4" w:rsidR="00733718" w:rsidP="7997886E" w:rsidRDefault="00E37115" w14:paraId="7D039D0A" w14:textId="2898044B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5.1</w:t>
      </w:r>
      <w:r w:rsidRPr="7997886E" w:rsidR="22C4BFF8">
        <w:rPr>
          <w:rFonts w:cs="Calibri" w:cstheme="majorAscii"/>
          <w:sz w:val="24"/>
          <w:szCs w:val="24"/>
        </w:rPr>
        <w:t>4</w:t>
      </w:r>
      <w:r w:rsidRPr="7997886E" w:rsidR="6EF35AF8">
        <w:rPr>
          <w:rFonts w:cs="Calibri" w:cstheme="majorAscii"/>
          <w:sz w:val="24"/>
          <w:szCs w:val="24"/>
        </w:rPr>
        <w:t xml:space="preserve"> Billing and Payment Processing</w:t>
      </w:r>
    </w:p>
    <w:p w:rsidRPr="000722A4" w:rsidR="00733718" w:rsidP="7997886E" w:rsidRDefault="00E37115" w14:paraId="3BEB6A21" w14:textId="044B980F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196E5DD8">
        <w:rPr>
          <w:rFonts w:cs="Calibri" w:cstheme="majorAscii"/>
          <w:sz w:val="24"/>
          <w:szCs w:val="24"/>
        </w:rPr>
        <w:t>4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Comprehensive Billing Support</w:t>
      </w:r>
    </w:p>
    <w:p w:rsidRPr="000722A4" w:rsidR="00733718" w:rsidRDefault="009D5AEB" w14:paraId="7D8E73CC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comprehensive billing:</w:t>
      </w:r>
    </w:p>
    <w:p w:rsidRPr="000722A4" w:rsidR="00733718" w:rsidRDefault="009D5AEB" w14:paraId="3E26F05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Multiple payment modes (cash, card, UPI, net banking)</w:t>
      </w:r>
    </w:p>
    <w:p w:rsidRPr="000722A4" w:rsidR="00733718" w:rsidRDefault="009D5AEB" w14:paraId="5CBC00B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Insurance billing support</w:t>
      </w:r>
    </w:p>
    <w:p w:rsidRPr="000722A4" w:rsidR="00733718" w:rsidRDefault="009D5AEB" w14:paraId="00227DA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Corporate billing support</w:t>
      </w:r>
    </w:p>
    <w:p w:rsidRPr="000722A4" w:rsidR="00733718" w:rsidRDefault="009D5AEB" w14:paraId="34AD49A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Credit billing</w:t>
      </w:r>
    </w:p>
    <w:p w:rsidRPr="000722A4" w:rsidR="00733718" w:rsidRDefault="009D5AEB" w14:paraId="3417E6A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Split payment support</w:t>
      </w:r>
    </w:p>
    <w:p w:rsidRPr="000722A4" w:rsidR="00733718" w:rsidRDefault="009D5AEB" w14:paraId="33F63FA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Receipt generation</w:t>
      </w:r>
    </w:p>
    <w:p w:rsidRPr="000722A4" w:rsidR="00733718" w:rsidRDefault="009D5AEB" w14:paraId="3EF594F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Invoice generation</w:t>
      </w:r>
    </w:p>
    <w:p w:rsidRPr="000722A4" w:rsidR="00733718" w:rsidRDefault="009D5AEB" w14:paraId="0870B3C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 settlement workflow</w:t>
      </w:r>
    </w:p>
    <w:p w:rsidRPr="000722A4" w:rsidR="00733718" w:rsidRDefault="009D5AEB" w14:paraId="6ECDAEB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Outstanding tracking</w:t>
      </w:r>
    </w:p>
    <w:p w:rsidRPr="000722A4" w:rsidR="00733718" w:rsidRDefault="009D5AEB" w14:paraId="12F23C4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Payment reconciliation</w:t>
      </w:r>
    </w:p>
    <w:p w:rsidRPr="000722A4" w:rsidR="00733718" w:rsidRDefault="009D5AEB" w14:paraId="0E9B236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Refund processing</w:t>
      </w:r>
    </w:p>
    <w:p w:rsidRPr="000722A4" w:rsidR="00733718" w:rsidRDefault="009D5AEB" w14:paraId="4AC1A9C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Credit note generation</w:t>
      </w:r>
    </w:p>
    <w:p w:rsidRPr="000722A4" w:rsidR="00733718" w:rsidP="7997886E" w:rsidRDefault="00E37115" w14:paraId="262248B4" w14:textId="0BAE4ADC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5.1</w:t>
      </w:r>
      <w:r w:rsidRPr="7997886E" w:rsidR="336FECCD">
        <w:rPr>
          <w:rFonts w:cs="Calibri" w:cstheme="majorAscii"/>
          <w:sz w:val="24"/>
          <w:szCs w:val="24"/>
        </w:rPr>
        <w:t>5</w:t>
      </w:r>
      <w:r w:rsidRPr="7997886E" w:rsidR="6EF35AF8">
        <w:rPr>
          <w:rFonts w:cs="Calibri" w:cstheme="majorAscii"/>
          <w:sz w:val="24"/>
          <w:szCs w:val="24"/>
        </w:rPr>
        <w:t xml:space="preserve"> Discount Management</w:t>
      </w:r>
    </w:p>
    <w:p w:rsidRPr="000722A4" w:rsidR="00733718" w:rsidP="7997886E" w:rsidRDefault="00E37115" w14:paraId="6AAE42CA" w14:textId="5978775F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332005CD">
        <w:rPr>
          <w:rFonts w:cs="Calibri" w:cstheme="majorAscii"/>
          <w:sz w:val="24"/>
          <w:szCs w:val="24"/>
        </w:rPr>
        <w:t>5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Discount and Concession Management</w:t>
      </w:r>
    </w:p>
    <w:p w:rsidRPr="000722A4" w:rsidR="00733718" w:rsidRDefault="009D5AEB" w14:paraId="38993C0B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support discount management:</w:t>
      </w:r>
    </w:p>
    <w:p w:rsidRPr="000722A4" w:rsidR="00733718" w:rsidRDefault="009D5AEB" w14:paraId="2F69002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categories (hospital, doctor, staff, promotional)</w:t>
      </w:r>
    </w:p>
    <w:p w:rsidRPr="000722A4" w:rsidR="00733718" w:rsidRDefault="009D5AEB" w14:paraId="736D2EF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by percentage</w:t>
      </w:r>
    </w:p>
    <w:p w:rsidRPr="000722A4" w:rsidR="00733718" w:rsidRDefault="009D5AEB" w14:paraId="424A815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by amount</w:t>
      </w:r>
    </w:p>
    <w:p w:rsidRPr="000722A4" w:rsidR="00733718" w:rsidRDefault="009D5AEB" w14:paraId="102CC6C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Item-level discount</w:t>
      </w:r>
    </w:p>
    <w:p w:rsidRPr="000722A4" w:rsidR="00733718" w:rsidRDefault="009D5AEB" w14:paraId="31030AF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Bill-level discount</w:t>
      </w:r>
    </w:p>
    <w:p w:rsidRPr="000722A4" w:rsidR="00733718" w:rsidRDefault="009D5AEB" w14:paraId="2823EE9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authorization workflow</w:t>
      </w:r>
    </w:p>
    <w:p w:rsidRPr="000722A4" w:rsidR="00733718" w:rsidRDefault="009D5AEB" w14:paraId="7931F10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limits by user role</w:t>
      </w:r>
    </w:p>
    <w:p w:rsidRPr="000722A4" w:rsidR="00733718" w:rsidRDefault="009D5AEB" w14:paraId="1029B23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approval for high values</w:t>
      </w:r>
    </w:p>
    <w:p w:rsidRPr="000722A4" w:rsidR="00733718" w:rsidRDefault="009D5AEB" w14:paraId="3B62932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tracking and reporting</w:t>
      </w:r>
    </w:p>
    <w:p w:rsidRPr="000722A4" w:rsidR="00733718" w:rsidRDefault="009D5AEB" w14:paraId="229F7F2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Audit trail for all discounts</w:t>
      </w:r>
    </w:p>
    <w:p w:rsidRPr="000722A4" w:rsidR="00733718" w:rsidP="7997886E" w:rsidRDefault="00E37115" w14:paraId="3CAD6025" w14:textId="5E92298E">
      <w:pPr>
        <w:pStyle w:val="Heading2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5.1</w:t>
      </w:r>
      <w:r w:rsidRPr="7997886E" w:rsidR="4011753E">
        <w:rPr>
          <w:rFonts w:cs="Calibri" w:cstheme="majorAscii"/>
          <w:sz w:val="24"/>
          <w:szCs w:val="24"/>
        </w:rPr>
        <w:t xml:space="preserve">6 </w:t>
      </w:r>
      <w:r w:rsidRPr="7997886E" w:rsidR="6EF35AF8">
        <w:rPr>
          <w:rFonts w:cs="Calibri" w:cstheme="majorAscii"/>
          <w:sz w:val="24"/>
          <w:szCs w:val="24"/>
        </w:rPr>
        <w:t>Reporting and Analytics</w:t>
      </w:r>
    </w:p>
    <w:p w:rsidRPr="000722A4" w:rsidR="00733718" w:rsidP="7997886E" w:rsidRDefault="00E37115" w14:paraId="0669F20B" w14:textId="7ABF8696">
      <w:pPr>
        <w:pStyle w:val="Heading3"/>
        <w:rPr>
          <w:rFonts w:cs="Calibri" w:cstheme="majorAscii"/>
          <w:sz w:val="24"/>
          <w:szCs w:val="24"/>
        </w:rPr>
      </w:pPr>
      <w:r w:rsidRPr="7997886E" w:rsidR="6EF35AF8">
        <w:rPr>
          <w:rFonts w:cs="Calibri" w:cstheme="majorAscii"/>
          <w:sz w:val="24"/>
          <w:szCs w:val="24"/>
        </w:rPr>
        <w:t>5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50EB76DA">
        <w:rPr>
          <w:rFonts w:cs="Calibri" w:cstheme="majorAscii"/>
          <w:sz w:val="24"/>
          <w:szCs w:val="24"/>
        </w:rPr>
        <w:t>6</w:t>
      </w:r>
      <w:r w:rsidRPr="7997886E" w:rsidR="146A2EC4">
        <w:rPr>
          <w:rFonts w:cs="Calibri" w:cstheme="majorAscii"/>
          <w:sz w:val="24"/>
          <w:szCs w:val="24"/>
        </w:rPr>
        <w:t>.1</w:t>
      </w:r>
      <w:r w:rsidRPr="7997886E" w:rsidR="6EF35AF8">
        <w:rPr>
          <w:rFonts w:cs="Calibri" w:cstheme="majorAscii"/>
          <w:sz w:val="24"/>
          <w:szCs w:val="24"/>
        </w:rPr>
        <w:t>: Comprehensive Reporting</w:t>
      </w:r>
    </w:p>
    <w:p w:rsidRPr="000722A4" w:rsidR="00733718" w:rsidRDefault="009D5AEB" w14:paraId="6293D978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system shall provide comprehensive reporting:</w:t>
      </w:r>
    </w:p>
    <w:p w:rsidRPr="000722A4" w:rsidR="00733718" w:rsidRDefault="009D5AEB" w14:paraId="6E7ADF4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Daily sales reports (OP and IP)</w:t>
      </w:r>
    </w:p>
    <w:p w:rsidRPr="000722A4" w:rsidR="00733718" w:rsidRDefault="009D5AEB" w14:paraId="5CC438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dispensing reports</w:t>
      </w:r>
    </w:p>
    <w:p w:rsidRPr="000722A4" w:rsidR="00733718" w:rsidRDefault="009D5AEB" w14:paraId="4B8845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movement reports</w:t>
      </w:r>
    </w:p>
    <w:p w:rsidRPr="000722A4" w:rsidR="00733718" w:rsidRDefault="009D5AEB" w14:paraId="27DDA0A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tracking reports</w:t>
      </w:r>
    </w:p>
    <w:p w:rsidRPr="000722A4" w:rsidR="00733718" w:rsidRDefault="009D5AEB" w14:paraId="43728E2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and rejection reports</w:t>
      </w:r>
      <w:r w:rsidRPr="000722A4" w:rsidR="00C119CF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0722A4" w:rsidR="00733718" w:rsidRDefault="009D5AEB" w14:paraId="777A89F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and concession reports</w:t>
      </w:r>
    </w:p>
    <w:p w:rsidRPr="000722A4" w:rsidR="00733718" w:rsidRDefault="009D5AEB" w14:paraId="02161B1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Revenue reports</w:t>
      </w:r>
    </w:p>
    <w:p w:rsidRPr="000722A4" w:rsidR="00733718" w:rsidRDefault="009D5AEB" w14:paraId="5907B58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Payment mode analysis</w:t>
      </w:r>
    </w:p>
    <w:p w:rsidRPr="000722A4" w:rsidR="00733718" w:rsidRDefault="009D5AEB" w14:paraId="5FFC3A1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Pharmacist productivity reports</w:t>
      </w:r>
    </w:p>
    <w:p w:rsidRPr="000722A4" w:rsidR="00733718" w:rsidRDefault="009D5AEB" w14:paraId="7FA84C7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Patient-wise medication history</w:t>
      </w:r>
    </w:p>
    <w:p w:rsidRPr="000722A4" w:rsidR="00733718" w:rsidRDefault="009D5AEB" w14:paraId="4D1D223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Expiry and near-expiry reports</w:t>
      </w:r>
    </w:p>
    <w:p w:rsidRPr="000722A4" w:rsidR="00733718" w:rsidRDefault="009D5AEB" w14:paraId="491403B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ABC/VED analysis</w:t>
      </w:r>
    </w:p>
    <w:p w:rsidRPr="000722A4" w:rsidR="00733718" w:rsidRDefault="009D5AEB" w14:paraId="61B66EA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Compliance reports</w:t>
      </w:r>
    </w:p>
    <w:p w:rsidRPr="000722A4" w:rsidR="00733718" w:rsidRDefault="009D5AEB" w14:paraId="6A05A809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E37115" w14:paraId="64A285D5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6. Process Workflows</w:t>
      </w:r>
    </w:p>
    <w:p w:rsidRPr="000722A4" w:rsidR="00733718" w:rsidRDefault="00E37115" w14:paraId="098FFACA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6.1 OP Pharmacy Workflow</w:t>
      </w:r>
    </w:p>
    <w:p w:rsidRPr="000722A4" w:rsidR="00733718" w:rsidRDefault="009D5AEB" w14:paraId="244CED01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Complete workflow for outpatient pharmacy:</w:t>
      </w:r>
    </w:p>
    <w:p w:rsidRPr="000722A4" w:rsidR="00733718" w:rsidP="000C5970" w:rsidRDefault="000C5970" w14:paraId="375DA2F7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1: Patient Registration/Walk-In</w:t>
      </w:r>
    </w:p>
    <w:p w:rsidRPr="000722A4" w:rsidR="00733718" w:rsidRDefault="009D5AEB" w14:paraId="4241B19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visits pharmacy with prescription</w:t>
      </w:r>
    </w:p>
    <w:p w:rsidRPr="000722A4" w:rsidR="00733718" w:rsidRDefault="009D5AEB" w14:paraId="78A4468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Search registered patient or enable Walk-In Sales toggle</w:t>
      </w:r>
    </w:p>
    <w:p w:rsidRPr="000722A4" w:rsidR="00733718" w:rsidP="00D96049" w:rsidRDefault="009D5AEB" w14:paraId="2C2E3CB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Enter patient details if new</w:t>
      </w:r>
    </w:p>
    <w:p w:rsidRPr="000722A4" w:rsidR="00733718" w:rsidP="000C5970" w:rsidRDefault="000C5970" w14:paraId="05CEED72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2: Prescription Entry</w:t>
      </w:r>
    </w:p>
    <w:p w:rsidRPr="000722A4" w:rsidR="00733718" w:rsidRDefault="009D5AEB" w14:paraId="2EF23C1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Add medications from prescription</w:t>
      </w:r>
    </w:p>
    <w:p w:rsidRPr="000722A4" w:rsidR="00733718" w:rsidRDefault="009D5AEB" w14:paraId="64AEDEA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Check stock availability</w:t>
      </w:r>
    </w:p>
    <w:p w:rsidRPr="000722A4" w:rsidR="00733718" w:rsidRDefault="009D5AEB" w14:paraId="0955FE7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Add substitutes if needed</w:t>
      </w:r>
    </w:p>
    <w:p w:rsidRPr="000722A4" w:rsidR="00733718" w:rsidP="00D96049" w:rsidRDefault="009D5AEB" w14:paraId="556E359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Add item kits if applicable</w:t>
      </w:r>
    </w:p>
    <w:p w:rsidRPr="000722A4" w:rsidR="00733718" w:rsidP="000C5970" w:rsidRDefault="009D5AEB" w14:paraId="3CAB101B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3: Billing</w:t>
      </w:r>
    </w:p>
    <w:p w:rsidRPr="000722A4" w:rsidR="00733718" w:rsidRDefault="009D5AEB" w14:paraId="4FB7DB7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Apply discounts if applicable</w:t>
      </w:r>
    </w:p>
    <w:p w:rsidRPr="000722A4" w:rsidR="00733718" w:rsidRDefault="009D5AEB" w14:paraId="0BB5FE1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Select payment entitlement</w:t>
      </w:r>
    </w:p>
    <w:p w:rsidRPr="000722A4" w:rsidR="00733718" w:rsidRDefault="009D5AEB" w14:paraId="14DF909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Calculate total amount</w:t>
      </w:r>
    </w:p>
    <w:p w:rsidRPr="000722A4" w:rsidR="00733718" w:rsidP="00D96049" w:rsidRDefault="009D5AEB" w14:paraId="02BC7F3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Generate bill</w:t>
      </w:r>
    </w:p>
    <w:p w:rsidRPr="000722A4" w:rsidR="00733718" w:rsidP="000C5970" w:rsidRDefault="009D5AEB" w14:paraId="796A5971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4: Payment</w:t>
      </w:r>
    </w:p>
    <w:p w:rsidRPr="000722A4" w:rsidR="00733718" w:rsidRDefault="009D5AEB" w14:paraId="2D151B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Select payment mode</w:t>
      </w:r>
    </w:p>
    <w:p w:rsidRPr="000722A4" w:rsidR="00733718" w:rsidRDefault="009D5AEB" w14:paraId="7C63115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Process payment</w:t>
      </w:r>
    </w:p>
    <w:p w:rsidRPr="000722A4" w:rsidR="00733718" w:rsidRDefault="009D5AEB" w14:paraId="091A220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Settle bill</w:t>
      </w:r>
    </w:p>
    <w:p w:rsidRPr="000722A4" w:rsidR="00733718" w:rsidP="00D96049" w:rsidRDefault="009D5AEB" w14:paraId="6BAC0AC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Generate receipt</w:t>
      </w:r>
    </w:p>
    <w:p w:rsidRPr="000722A4" w:rsidR="00733718" w:rsidP="000C5970" w:rsidRDefault="009D5AEB" w14:paraId="4A99FEAD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5: Dispensing</w:t>
      </w:r>
    </w:p>
    <w:p w:rsidRPr="000722A4" w:rsidR="00733718" w:rsidRDefault="009D5AEB" w14:paraId="1C011BD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Dispense medications</w:t>
      </w:r>
    </w:p>
    <w:p w:rsidRPr="000722A4" w:rsidR="00733718" w:rsidRDefault="009D5AEB" w14:paraId="2B9AB4E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Provide instructions to patient</w:t>
      </w:r>
    </w:p>
    <w:p w:rsidRPr="000722A4" w:rsidR="00733718" w:rsidP="000C5970" w:rsidRDefault="009D5AEB" w14:paraId="60E8DCF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Update stock levels </w:t>
      </w:r>
      <w:r w:rsidRPr="000722A4" w:rsidR="000C5970">
        <w:rPr>
          <w:rFonts w:asciiTheme="majorHAnsi" w:hAnsiTheme="majorHAnsi" w:cstheme="majorHAnsi"/>
          <w:sz w:val="24"/>
          <w:szCs w:val="24"/>
        </w:rPr>
        <w:t xml:space="preserve">as per requirement </w:t>
      </w:r>
    </w:p>
    <w:p w:rsidRPr="000722A4" w:rsidR="00733718" w:rsidP="000C5970" w:rsidRDefault="009D5AEB" w14:paraId="1B439D41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6: Sales Return (if applicable)</w:t>
      </w:r>
    </w:p>
    <w:p w:rsidRPr="000722A4" w:rsidR="00733718" w:rsidRDefault="009D5AEB" w14:paraId="39E53C2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Patient returns medication</w:t>
      </w:r>
    </w:p>
    <w:p w:rsidRPr="000722A4" w:rsidR="00733718" w:rsidRDefault="009D5AEB" w14:paraId="7FE32C7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Search bill in Sales Return</w:t>
      </w:r>
    </w:p>
    <w:p w:rsidRPr="000722A4" w:rsidR="00733718" w:rsidRDefault="009D5AEB" w14:paraId="62F27BB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Select medications to return</w:t>
      </w:r>
    </w:p>
    <w:p w:rsidRPr="000722A4" w:rsidR="00733718" w:rsidRDefault="009D5AEB" w14:paraId="3F3E177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Enter return quantity and reason</w:t>
      </w:r>
    </w:p>
    <w:p w:rsidRPr="000722A4" w:rsidR="00733718" w:rsidRDefault="009D5AEB" w14:paraId="6D1A903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Process refund</w:t>
      </w:r>
    </w:p>
    <w:p w:rsidRPr="000722A4" w:rsidR="00733718" w:rsidRDefault="009D5AEB" w14:paraId="7CEB711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Update stock and billing</w:t>
      </w:r>
    </w:p>
    <w:p w:rsidRPr="000722A4" w:rsidR="00733718" w:rsidRDefault="00E37115" w14:paraId="309512AC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6.2 IP Pharmacy Workflow</w:t>
      </w:r>
    </w:p>
    <w:p w:rsidRPr="000722A4" w:rsidR="00733718" w:rsidRDefault="009D5AEB" w14:paraId="5EF96A36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Complete workflow for inpatient pharmacy:</w:t>
      </w:r>
    </w:p>
    <w:p w:rsidRPr="000722A4" w:rsidR="00733718" w:rsidP="000C5970" w:rsidRDefault="009D5AEB" w14:paraId="46985FA6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1: Medication Order</w:t>
      </w:r>
    </w:p>
    <w:p w:rsidRPr="000722A4" w:rsidR="00733718" w:rsidRDefault="009D5AEB" w14:paraId="343DFD1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Doctor/Nurse orders medication from IPD Nursing/Doctor Cover Sheet</w:t>
      </w:r>
    </w:p>
    <w:p w:rsidRPr="000722A4" w:rsidR="00733718" w:rsidP="000C5970" w:rsidRDefault="009D5AEB" w14:paraId="3D66AE7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Order appears in IP Pharmacy Pending Issue</w:t>
      </w:r>
    </w:p>
    <w:p w:rsidRPr="000722A4" w:rsidR="00733718" w:rsidP="000C5970" w:rsidRDefault="009D5AEB" w14:paraId="1D6F0C67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2: Order Processing</w:t>
      </w:r>
    </w:p>
    <w:p w:rsidRPr="000722A4" w:rsidR="00733718" w:rsidRDefault="009D5AEB" w14:paraId="0D532A1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 Pharmacist reviews order in Pending Issue</w:t>
      </w:r>
    </w:p>
    <w:p w:rsidRPr="000722A4" w:rsidR="00733718" w:rsidRDefault="009D5AEB" w14:paraId="07A4D36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Check patient details and medication list</w:t>
      </w:r>
    </w:p>
    <w:p w:rsidRPr="000722A4" w:rsidR="00733718" w:rsidRDefault="009D5AEB" w14:paraId="0F78A79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Verify stock availability</w:t>
      </w:r>
    </w:p>
    <w:p w:rsidRPr="000722A4" w:rsidR="00733718" w:rsidRDefault="009D5AEB" w14:paraId="6AE0DE8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Add substitutes if needed</w:t>
      </w:r>
    </w:p>
    <w:p w:rsidRPr="000722A4" w:rsidR="00733718" w:rsidP="000C5970" w:rsidRDefault="009D5AEB" w14:paraId="6B7695F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 Add non-formulary medications if required</w:t>
      </w:r>
    </w:p>
    <w:p w:rsidRPr="000722A4" w:rsidR="00733718" w:rsidP="000C5970" w:rsidRDefault="009D5AEB" w14:paraId="544B1432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3: Dispensing</w:t>
      </w:r>
    </w:p>
    <w:p w:rsidRPr="000722A4" w:rsidR="00733718" w:rsidRDefault="009D5AEB" w14:paraId="24DBE71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Enter dispensed quantity</w:t>
      </w:r>
    </w:p>
    <w:p w:rsidRPr="000722A4" w:rsidR="00733718" w:rsidRDefault="009D5AEB" w14:paraId="3ECEE24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Apply discounts if applicable</w:t>
      </w:r>
    </w:p>
    <w:p w:rsidRPr="000722A4" w:rsidR="00733718" w:rsidRDefault="009D5AEB" w14:paraId="58DFE9A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Generate pharmacy receipt</w:t>
      </w:r>
    </w:p>
    <w:p w:rsidRPr="000722A4" w:rsidR="00733718" w:rsidP="000C5970" w:rsidRDefault="009D5AEB" w14:paraId="63EEBB9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Status changes to completed</w:t>
      </w:r>
    </w:p>
    <w:p w:rsidRPr="000722A4" w:rsidR="00733718" w:rsidP="000C5970" w:rsidRDefault="000C5970" w14:paraId="740A5256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4: Billing</w:t>
      </w:r>
    </w:p>
    <w:p w:rsidRPr="000722A4" w:rsidR="00733718" w:rsidRDefault="009D5AEB" w14:paraId="02FED6C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Charges </w:t>
      </w:r>
      <w:r w:rsidRPr="000722A4" w:rsidR="000C5970">
        <w:rPr>
          <w:rFonts w:asciiTheme="majorHAnsi" w:hAnsiTheme="majorHAnsi" w:cstheme="majorHAnsi"/>
          <w:sz w:val="24"/>
          <w:szCs w:val="24"/>
        </w:rPr>
        <w:t>reflected</w:t>
      </w:r>
      <w:r w:rsidRPr="000722A4">
        <w:rPr>
          <w:rFonts w:asciiTheme="majorHAnsi" w:hAnsiTheme="majorHAnsi" w:cstheme="majorHAnsi"/>
          <w:sz w:val="24"/>
          <w:szCs w:val="24"/>
        </w:rPr>
        <w:t xml:space="preserve"> to IPD bill</w:t>
      </w:r>
    </w:p>
    <w:p w:rsidRPr="000722A4" w:rsidR="00733718" w:rsidRDefault="009D5AEB" w14:paraId="0A804F7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View in IPD Charges Bill List</w:t>
      </w:r>
    </w:p>
    <w:p w:rsidRPr="000722A4" w:rsidR="00733718" w:rsidP="000C5970" w:rsidRDefault="009D5AEB" w14:paraId="3CF20B1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Bill settlement at discharge</w:t>
      </w:r>
    </w:p>
    <w:p w:rsidRPr="000722A4" w:rsidR="00733718" w:rsidP="000C5970" w:rsidRDefault="009D5AEB" w14:paraId="3FBB7283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5: Patient Issue Acceptance</w:t>
      </w:r>
    </w:p>
    <w:p w:rsidRPr="000722A4" w:rsidR="00733718" w:rsidRDefault="009D5AEB" w14:paraId="420C581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Nursing staff views issued medications</w:t>
      </w:r>
    </w:p>
    <w:p w:rsidRPr="000722A4" w:rsidR="00733718" w:rsidRDefault="009D5AEB" w14:paraId="02C8BC2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Accept medications for administration</w:t>
      </w:r>
    </w:p>
    <w:p w:rsidRPr="000722A4" w:rsidR="00733718" w:rsidRDefault="009D5AEB" w14:paraId="02D00EC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Or reject with reason if clinically inappropriate</w:t>
      </w:r>
      <w:r w:rsidRPr="000722A4" w:rsidR="000C5970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0722A4" w:rsidR="00733718" w:rsidRDefault="009D5AEB" w14:paraId="007BF89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Status changes to closed</w:t>
      </w:r>
    </w:p>
    <w:p w:rsidRPr="000722A4" w:rsidR="00733718" w:rsidRDefault="00733718" w14:paraId="5A39BBE3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733718" w:rsidP="000C5970" w:rsidRDefault="009D5AEB" w14:paraId="3BF73D65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6: Patient Issue Rejection (if applicable)</w:t>
      </w:r>
    </w:p>
    <w:p w:rsidRPr="000722A4" w:rsidR="00733718" w:rsidRDefault="009D5AEB" w14:paraId="784671C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Pharmacy reviews rejected medications</w:t>
      </w:r>
    </w:p>
    <w:p w:rsidRPr="000722A4" w:rsidR="00733718" w:rsidRDefault="009D5AEB" w14:paraId="4B15668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Accept rejection or reject rejection</w:t>
      </w:r>
    </w:p>
    <w:p w:rsidRPr="000722A4" w:rsidR="00733718" w:rsidRDefault="009D5AEB" w14:paraId="4C1B634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Bill adjusted for accepted rejections</w:t>
      </w:r>
    </w:p>
    <w:p w:rsidRPr="000722A4" w:rsidR="00733718" w:rsidRDefault="009D5AEB" w14:paraId="19106B0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Refund processed</w:t>
      </w:r>
    </w:p>
    <w:p w:rsidRPr="000722A4" w:rsidR="00733718" w:rsidP="000C5970" w:rsidRDefault="009D5AEB" w14:paraId="024DA44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Stock updated</w:t>
      </w:r>
    </w:p>
    <w:p w:rsidRPr="000722A4" w:rsidR="00733718" w:rsidP="000C5970" w:rsidRDefault="009D5AEB" w14:paraId="0DC7FB7A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7: Patient Issue Return (if applicable)</w:t>
      </w:r>
    </w:p>
    <w:p w:rsidRPr="000722A4" w:rsidR="00733718" w:rsidRDefault="009D5AEB" w14:paraId="59355FE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Nursing initiates return for unused/wrong medications</w:t>
      </w:r>
    </w:p>
    <w:p w:rsidRPr="000722A4" w:rsidR="00733718" w:rsidRDefault="009D5AEB" w14:paraId="3F05133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Enter return quantity and reason</w:t>
      </w:r>
    </w:p>
    <w:p w:rsidRPr="000722A4" w:rsidR="00733718" w:rsidRDefault="009D5AEB" w14:paraId="7819E4E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Pharmacy accepts return</w:t>
      </w:r>
    </w:p>
    <w:p w:rsidRPr="000722A4" w:rsidR="00733718" w:rsidRDefault="009D5AEB" w14:paraId="12998A3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Generate return receipt</w:t>
      </w:r>
    </w:p>
    <w:p w:rsidRPr="000722A4" w:rsidR="00733718" w:rsidRDefault="009D5AEB" w14:paraId="1DBB984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Bill adjusted</w:t>
      </w:r>
    </w:p>
    <w:p w:rsidRPr="000722A4" w:rsidR="00733718" w:rsidRDefault="009D5AEB" w14:paraId="101EC5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Stock updated</w:t>
      </w:r>
      <w:r w:rsidR="00033097">
        <w:rPr>
          <w:rFonts w:asciiTheme="majorHAnsi" w:hAnsiTheme="majorHAnsi" w:cstheme="majorHAnsi"/>
          <w:sz w:val="24"/>
          <w:szCs w:val="24"/>
        </w:rPr>
        <w:br/>
      </w:r>
      <w:r w:rsidR="00033097">
        <w:rPr>
          <w:rFonts w:asciiTheme="majorHAnsi" w:hAnsiTheme="majorHAnsi" w:cstheme="majorHAnsi"/>
          <w:sz w:val="24"/>
          <w:szCs w:val="24"/>
        </w:rPr>
        <w:br/>
      </w:r>
      <w:r w:rsidRPr="00033097" w:rsidR="00033097">
        <w:rPr>
          <w:rFonts w:asciiTheme="majorHAnsi" w:hAnsiTheme="majorHAnsi" w:cstheme="majorHAnsi"/>
          <w:b/>
          <w:bCs/>
          <w:sz w:val="24"/>
          <w:szCs w:val="24"/>
        </w:rPr>
        <w:t>In Patient Pharmacy Flow</w:t>
      </w:r>
      <w:r w:rsidR="00033097">
        <w:rPr>
          <w:rFonts w:asciiTheme="majorHAnsi" w:hAnsiTheme="majorHAnsi" w:cstheme="majorHAnsi"/>
          <w:sz w:val="24"/>
          <w:szCs w:val="24"/>
        </w:rPr>
        <w:t xml:space="preserve"> </w:t>
      </w:r>
      <w:r w:rsidRPr="00033097" w:rsidR="00033097">
        <w:rPr>
          <w:rFonts w:asciiTheme="majorHAnsi" w:hAnsiTheme="majorHAnsi" w:cstheme="majorHAnsi"/>
          <w:sz w:val="24"/>
          <w:szCs w:val="24"/>
        </w:rPr>
        <w:br/>
      </w:r>
      <w:r w:rsidRPr="00033097" w:rsidR="00033097">
        <w:rPr>
          <w:rFonts w:asciiTheme="majorHAnsi" w:hAnsiTheme="majorHAnsi" w:cstheme="majorHAnsi"/>
          <w:b/>
          <w:bCs/>
          <w:sz w:val="24"/>
          <w:szCs w:val="24"/>
        </w:rPr>
        <w:t xml:space="preserve">Nursing-&gt; </w:t>
      </w:r>
      <w:r w:rsidR="00033097">
        <w:rPr>
          <w:rFonts w:asciiTheme="majorHAnsi" w:hAnsiTheme="majorHAnsi" w:cstheme="majorHAnsi"/>
          <w:b/>
          <w:bCs/>
          <w:sz w:val="24"/>
          <w:szCs w:val="24"/>
        </w:rPr>
        <w:t xml:space="preserve">Pharmacy-&gt; </w:t>
      </w:r>
      <w:r w:rsidRPr="00033097" w:rsidR="00033097">
        <w:rPr>
          <w:rFonts w:asciiTheme="majorHAnsi" w:hAnsiTheme="majorHAnsi" w:cstheme="majorHAnsi"/>
          <w:sz w:val="24"/>
          <w:szCs w:val="24"/>
        </w:rPr>
        <w:t xml:space="preserve">Patient Indent -&gt; Add New Items -&gt; SAVE </w:t>
      </w:r>
      <w:r w:rsidRPr="00033097" w:rsidR="00033097">
        <w:rPr>
          <w:rFonts w:asciiTheme="majorHAnsi" w:hAnsiTheme="majorHAnsi" w:cstheme="majorHAnsi"/>
          <w:sz w:val="24"/>
          <w:szCs w:val="24"/>
        </w:rPr>
        <w:br/>
      </w:r>
      <w:r w:rsidRPr="00033097" w:rsidR="00033097">
        <w:rPr>
          <w:rFonts w:asciiTheme="majorHAnsi" w:hAnsiTheme="majorHAnsi" w:cstheme="majorHAnsi"/>
          <w:b/>
          <w:bCs/>
          <w:sz w:val="24"/>
          <w:szCs w:val="24"/>
        </w:rPr>
        <w:t>Pharmacy</w:t>
      </w:r>
      <w:r w:rsidRPr="00033097" w:rsidR="00033097">
        <w:rPr>
          <w:rFonts w:asciiTheme="majorHAnsi" w:hAnsiTheme="majorHAnsi" w:cstheme="majorHAnsi"/>
          <w:sz w:val="24"/>
          <w:szCs w:val="24"/>
        </w:rPr>
        <w:t xml:space="preserve"> -&gt; IP Pharmacy -&gt; Patient Consumable Issue -&gt; Nursing Issue Acceptance</w:t>
      </w:r>
    </w:p>
    <w:p w:rsidRPr="000722A4" w:rsidR="00733718" w:rsidRDefault="00E37115" w14:paraId="3CE7D9F9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6.3 Narcotics Management Workflow</w:t>
      </w:r>
    </w:p>
    <w:p w:rsidRPr="000722A4" w:rsidR="00733718" w:rsidRDefault="009D5AEB" w14:paraId="136B63A8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Strict workflow for controlled substances:</w:t>
      </w:r>
    </w:p>
    <w:p w:rsidRPr="000722A4" w:rsidR="00733718" w:rsidP="000C5970" w:rsidRDefault="009D5AEB" w14:paraId="69517089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1: Narcotics Order</w:t>
      </w:r>
    </w:p>
    <w:p w:rsidRPr="000722A4" w:rsidR="00733718" w:rsidRDefault="009D5AEB" w14:paraId="44E63DD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Doctor orders narcotics from IPD Nursing Cover Sheet</w:t>
      </w:r>
    </w:p>
    <w:p w:rsidRPr="000722A4" w:rsidR="00733718" w:rsidRDefault="009D5AEB" w14:paraId="286BFBC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Medication must have "Is Narcotics" flag enabled</w:t>
      </w:r>
    </w:p>
    <w:p w:rsidRPr="000722A4" w:rsidR="00733718" w:rsidP="000C5970" w:rsidRDefault="009D5AEB" w14:paraId="4C8F57E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Order appears in Narcotics Store Issuance Worklist</w:t>
      </w:r>
    </w:p>
    <w:p w:rsidRPr="000722A4" w:rsidR="00733718" w:rsidP="000C5970" w:rsidRDefault="009D5AEB" w14:paraId="578F31CC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2: Validation</w:t>
      </w:r>
    </w:p>
    <w:p w:rsidRPr="000722A4" w:rsidR="00733718" w:rsidRDefault="009D5AEB" w14:paraId="7049971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Narcotics In-charge reviews order</w:t>
      </w:r>
    </w:p>
    <w:p w:rsidRPr="000722A4" w:rsidR="00733718" w:rsidRDefault="009D5AEB" w14:paraId="070D4E9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Validate prescription and patient details</w:t>
      </w:r>
    </w:p>
    <w:p w:rsidRPr="000722A4" w:rsidR="00733718" w:rsidRDefault="009D5AEB" w14:paraId="7797D34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Verify regulatory compliance</w:t>
      </w:r>
    </w:p>
    <w:p w:rsidRPr="000722A4" w:rsidR="00733718" w:rsidRDefault="009D5AEB" w14:paraId="2C2A16A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Approve and save</w:t>
      </w:r>
    </w:p>
    <w:p w:rsidRPr="000722A4" w:rsidR="00733718" w:rsidP="00D96049" w:rsidRDefault="009D5AEB" w14:paraId="0D909D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Status changes to closed</w:t>
      </w:r>
    </w:p>
    <w:p w:rsidRPr="000722A4" w:rsidR="00733718" w:rsidP="000C5970" w:rsidRDefault="009D5AEB" w14:paraId="7E3D7D7F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Step 3: Delivery</w:t>
      </w:r>
    </w:p>
    <w:p w:rsidRPr="000722A4" w:rsidR="00733718" w:rsidRDefault="009D5AEB" w14:paraId="43B7E71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Order appears in Delivery Worklist with completed status</w:t>
      </w:r>
    </w:p>
    <w:p w:rsidRPr="000722A4" w:rsidR="00733718" w:rsidRDefault="009D5AEB" w14:paraId="5A63A5F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Dispense narcotics to nursing staff</w:t>
      </w:r>
    </w:p>
    <w:p w:rsidRPr="000722A4" w:rsidR="00733718" w:rsidP="00D96049" w:rsidRDefault="009D5AEB" w14:paraId="1A5EE73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Document handover</w:t>
      </w:r>
    </w:p>
    <w:p w:rsidRPr="000722A4" w:rsidR="00733718" w:rsidP="000C5970" w:rsidRDefault="009D5AEB" w14:paraId="69AED3C6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4: Administration</w:t>
      </w:r>
    </w:p>
    <w:p w:rsidRPr="000722A4" w:rsidR="00733718" w:rsidRDefault="009D5AEB" w14:paraId="1B80C4F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Nursing staff administers narcotics</w:t>
      </w:r>
    </w:p>
    <w:p w:rsidRPr="000722A4" w:rsidR="00733718" w:rsidRDefault="009D5AEB" w14:paraId="3A76804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Update Drug Administration record</w:t>
      </w:r>
    </w:p>
    <w:p w:rsidRPr="000722A4" w:rsidR="00733718" w:rsidRDefault="009D5AEB" w14:paraId="07A8E23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Document time and dosage</w:t>
      </w:r>
    </w:p>
    <w:p w:rsidRPr="000722A4" w:rsidR="00733718" w:rsidRDefault="00733718" w14:paraId="41C8F396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733718" w:rsidP="000C5970" w:rsidRDefault="009D5AEB" w14:paraId="53E472A4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5: Empty Ampoule Return</w:t>
      </w:r>
    </w:p>
    <w:p w:rsidRPr="000722A4" w:rsidR="00733718" w:rsidRDefault="009D5AEB" w14:paraId="05B2080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Nursing returns empty ampoules</w:t>
      </w:r>
    </w:p>
    <w:p w:rsidRPr="000722A4" w:rsidR="00733718" w:rsidRDefault="009D5AEB" w14:paraId="0650065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Entry in Return Empty Ampoules with pending status</w:t>
      </w:r>
    </w:p>
    <w:p w:rsidRPr="000722A4" w:rsidR="00733718" w:rsidRDefault="009D5AEB" w14:paraId="4D067F5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Pharmacy accepts empty ampoules</w:t>
      </w:r>
    </w:p>
    <w:p w:rsidRPr="000722A4" w:rsidR="00733718" w:rsidRDefault="009D5AEB" w14:paraId="33FB726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Complete audit trail maintained</w:t>
      </w:r>
    </w:p>
    <w:p w:rsidRPr="000722A4" w:rsidR="00733718" w:rsidRDefault="009D5AEB" w14:paraId="6179D69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</w:t>
      </w:r>
      <w:r w:rsidRPr="000722A4" w:rsidR="000C5970">
        <w:rPr>
          <w:rFonts w:asciiTheme="majorHAnsi" w:hAnsiTheme="majorHAnsi" w:cstheme="majorHAnsi"/>
          <w:sz w:val="24"/>
          <w:szCs w:val="24"/>
        </w:rPr>
        <w:t>S</w:t>
      </w:r>
      <w:r w:rsidRPr="000722A4">
        <w:rPr>
          <w:rFonts w:asciiTheme="majorHAnsi" w:hAnsiTheme="majorHAnsi" w:cstheme="majorHAnsi"/>
          <w:sz w:val="24"/>
          <w:szCs w:val="24"/>
        </w:rPr>
        <w:t>tatus changes to completed</w:t>
      </w:r>
    </w:p>
    <w:p w:rsidRPr="000722A4" w:rsidR="00733718" w:rsidRDefault="00E37115" w14:paraId="202C7BFE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6.4 Return and Rejection Workflow</w:t>
      </w:r>
    </w:p>
    <w:p w:rsidRPr="000722A4" w:rsidR="00733718" w:rsidRDefault="009D5AEB" w14:paraId="7A043D3C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Workflow for medication returns and rejections:</w:t>
      </w:r>
    </w:p>
    <w:p w:rsidRPr="000722A4" w:rsidR="00733718" w:rsidP="000C5970" w:rsidRDefault="009D5AEB" w14:paraId="56BAF53D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1: Initiation</w:t>
      </w:r>
    </w:p>
    <w:p w:rsidRPr="000722A4" w:rsidR="00733718" w:rsidRDefault="009D5AEB" w14:paraId="26CCFE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Nursing staff identifies medication to return/reject</w:t>
      </w:r>
    </w:p>
    <w:p w:rsidRPr="000722A4" w:rsidR="00733718" w:rsidRDefault="009D5AEB" w14:paraId="71BA87C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Select medication and enter quantity</w:t>
      </w:r>
    </w:p>
    <w:p w:rsidRPr="000722A4" w:rsidR="00733718" w:rsidRDefault="009D5AEB" w14:paraId="13C84CF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Select reason from dropdown</w:t>
      </w:r>
    </w:p>
    <w:p w:rsidRPr="000722A4" w:rsidR="00733718" w:rsidP="000C5970" w:rsidRDefault="009D5AEB" w14:paraId="4BC678A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Save (status: pending)</w:t>
      </w:r>
    </w:p>
    <w:p w:rsidRPr="000722A4" w:rsidR="00733718" w:rsidP="000C5970" w:rsidRDefault="009D5AEB" w14:paraId="52F32D75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2: Pharmacy Review</w:t>
      </w:r>
    </w:p>
    <w:p w:rsidRPr="000722A4" w:rsidR="00733718" w:rsidRDefault="009D5AEB" w14:paraId="4F8E0C1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Pharmacist reviews return/rejection request</w:t>
      </w:r>
    </w:p>
    <w:p w:rsidRPr="000722A4" w:rsidR="00733718" w:rsidRDefault="009D5AEB" w14:paraId="36E222F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Verify reason and quantity</w:t>
      </w:r>
    </w:p>
    <w:p w:rsidRPr="000722A4" w:rsidR="00733718" w:rsidP="000C5970" w:rsidRDefault="009D5AEB" w14:paraId="1E69E2F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Check medication condition</w:t>
      </w:r>
    </w:p>
    <w:p w:rsidRPr="000722A4" w:rsidR="00733718" w:rsidP="000C5970" w:rsidRDefault="009D5AEB" w14:paraId="1FA80724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3: Decision</w:t>
      </w:r>
    </w:p>
    <w:p w:rsidRPr="000722A4" w:rsidR="00733718" w:rsidRDefault="009D5AEB" w14:paraId="757E419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Accept return/rejection</w:t>
      </w:r>
    </w:p>
    <w:p w:rsidRPr="000722A4" w:rsidR="00733718" w:rsidRDefault="009D5AEB" w14:paraId="62DD4D5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Or reject return/rejection with justification</w:t>
      </w:r>
    </w:p>
    <w:p w:rsidRPr="000722A4" w:rsidR="00733718" w:rsidP="000C5970" w:rsidRDefault="009D5AEB" w14:paraId="0684898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Enter accepted quantity</w:t>
      </w:r>
    </w:p>
    <w:p w:rsidRPr="000722A4" w:rsidR="00733718" w:rsidP="000C5970" w:rsidRDefault="009D5AEB" w14:paraId="47BB6D34" w14:textId="77777777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4: Processing</w:t>
      </w:r>
    </w:p>
    <w:p w:rsidRPr="000722A4" w:rsidR="00733718" w:rsidRDefault="009D5AEB" w14:paraId="2BF466E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Generate return receipt</w:t>
      </w:r>
    </w:p>
    <w:p w:rsidRPr="000722A4" w:rsidR="00733718" w:rsidRDefault="009D5AEB" w14:paraId="55D83A2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Update stock levels</w:t>
      </w:r>
    </w:p>
    <w:p w:rsidRPr="000722A4" w:rsidR="00733718" w:rsidRDefault="009D5AEB" w14:paraId="21EFF5E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Adjust patient bill</w:t>
      </w:r>
    </w:p>
    <w:p w:rsidRPr="000722A4" w:rsidR="00733718" w:rsidRDefault="009D5AEB" w14:paraId="0107368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Process refund or credit</w:t>
      </w:r>
    </w:p>
    <w:p w:rsidRPr="000722A4" w:rsidR="00733718" w:rsidRDefault="009D5AEB" w14:paraId="59D1D6C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Status changes to completed</w:t>
      </w:r>
    </w:p>
    <w:p w:rsidRPr="000722A4" w:rsidR="00733718" w:rsidRDefault="00733718" w14:paraId="72A3D3EC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733718" w:rsidP="00221FA7" w:rsidRDefault="009D5AEB" w14:paraId="20C3EDEE" w14:textId="77777777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5: Billing Update</w:t>
      </w:r>
    </w:p>
    <w:p w:rsidRPr="000722A4" w:rsidR="00733718" w:rsidRDefault="009D5AEB" w14:paraId="7580E70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Returned amount deducted from IPD bill</w:t>
      </w:r>
    </w:p>
    <w:p w:rsidRPr="000722A4" w:rsidR="00733718" w:rsidRDefault="009D5AEB" w14:paraId="45B4A21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Refund reflected in final bill</w:t>
      </w:r>
    </w:p>
    <w:p w:rsidRPr="000722A4" w:rsidR="00733718" w:rsidRDefault="009D5AEB" w14:paraId="657FA6D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  Financial records updated</w:t>
      </w:r>
      <w:r w:rsidRPr="000722A4" w:rsidR="0061640A">
        <w:rPr>
          <w:rFonts w:asciiTheme="majorHAnsi" w:hAnsiTheme="majorHAnsi" w:cstheme="majorHAnsi"/>
          <w:sz w:val="24"/>
          <w:szCs w:val="24"/>
        </w:rPr>
        <w:br/>
      </w:r>
      <w:r w:rsidRPr="000722A4" w:rsidR="0061640A">
        <w:rPr>
          <w:rFonts w:asciiTheme="majorHAnsi" w:hAnsiTheme="majorHAnsi" w:cstheme="majorHAnsi"/>
          <w:sz w:val="24"/>
          <w:szCs w:val="24"/>
        </w:rPr>
        <w:br/>
      </w:r>
    </w:p>
    <w:p w:rsidRPr="000722A4" w:rsidR="00CC6D63" w:rsidP="0061640A" w:rsidRDefault="0061640A" w14:paraId="4528CD7E" w14:textId="77777777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color w:val="365F91" w:themeColor="accent1" w:themeShade="BF"/>
          <w:sz w:val="28"/>
          <w:szCs w:val="28"/>
        </w:rPr>
      </w:pPr>
      <w:r w:rsidRPr="000722A4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7. Integration Requirements </w:t>
      </w:r>
    </w:p>
    <w:p w:rsidRPr="000722A4" w:rsidR="00733718" w:rsidRDefault="00CC6D63" w14:paraId="0A8D5C41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7</w:t>
      </w:r>
      <w:r w:rsidRPr="000722A4" w:rsidR="0061640A">
        <w:rPr>
          <w:rFonts w:cstheme="majorHAnsi"/>
          <w:sz w:val="24"/>
          <w:szCs w:val="24"/>
        </w:rPr>
        <w:t>.1</w:t>
      </w:r>
      <w:r w:rsidRPr="000722A4">
        <w:rPr>
          <w:rFonts w:cstheme="majorHAnsi"/>
          <w:sz w:val="24"/>
          <w:szCs w:val="24"/>
        </w:rPr>
        <w:t xml:space="preserve"> Workflow Integration Points</w:t>
      </w:r>
    </w:p>
    <w:p w:rsidRPr="000722A4" w:rsidR="00CC6D63" w:rsidP="00CC6D63" w:rsidRDefault="00CC6D63" w14:paraId="0D0B940D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733718" w:rsidRDefault="009D5AEB" w14:paraId="15F2D678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The Pharmacy Module workflows integrate with HIS at the following points:</w:t>
      </w:r>
    </w:p>
    <w:p w:rsidRPr="000722A4" w:rsidR="00733718" w:rsidRDefault="009D5AEB" w14:paraId="5E64317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registration triggers HIS patient master update</w:t>
      </w:r>
    </w:p>
    <w:p w:rsidRPr="000722A4" w:rsidR="00733718" w:rsidRDefault="009D5AEB" w14:paraId="0FF9050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Prescription orders trigger HIS workflow engine notifications</w:t>
      </w:r>
    </w:p>
    <w:p w:rsidRPr="000722A4" w:rsidR="00733718" w:rsidRDefault="009D5AEB" w14:paraId="37A51FC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dispensing updates HIS EHR</w:t>
      </w:r>
    </w:p>
    <w:p w:rsidRPr="000722A4" w:rsidR="00733718" w:rsidRDefault="009D5AEB" w14:paraId="1876B39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transactions sync with HIS Finance Module</w:t>
      </w:r>
    </w:p>
    <w:p w:rsidRPr="000722A4" w:rsidR="00733718" w:rsidRDefault="009D5AEB" w14:paraId="08CC145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updates sync with HIS Inventory Module in real-time</w:t>
      </w:r>
    </w:p>
    <w:p w:rsidRPr="000722A4" w:rsidR="00733718" w:rsidRDefault="009D5AEB" w14:paraId="4B145FF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tracking updates HIS Compliance Module</w:t>
      </w:r>
    </w:p>
    <w:p w:rsidRPr="000722A4" w:rsidR="00733718" w:rsidRDefault="009D5AEB" w14:paraId="36248AA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processing triggers billing adjustment workflow</w:t>
      </w:r>
    </w:p>
    <w:p w:rsidRPr="000722A4" w:rsidR="00733718" w:rsidRDefault="009D5AEB" w14:paraId="77CE4B3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Drug administration updates nursing records</w:t>
      </w:r>
    </w:p>
    <w:p w:rsidRPr="000722A4" w:rsidR="00733718" w:rsidRDefault="009D5AEB" w14:paraId="787B0BD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Discharge billing integrates with IPD discharge workflow</w:t>
      </w:r>
    </w:p>
    <w:p w:rsidRPr="000722A4" w:rsidR="00733718" w:rsidP="00CC6D63" w:rsidRDefault="009D5AEB" w14:paraId="48DF284D" w14:textId="77777777">
      <w:pPr>
        <w:rPr>
          <w:rFonts w:asciiTheme="majorHAnsi" w:hAnsiTheme="majorHAnsi" w:cstheme="majorHAnsi"/>
          <w:b/>
          <w:bCs/>
          <w:color w:val="0070C0"/>
          <w:sz w:val="24"/>
          <w:szCs w:val="24"/>
        </w:rPr>
      </w:pPr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>7.</w:t>
      </w:r>
      <w:r w:rsidRPr="000722A4" w:rsidR="0061640A">
        <w:rPr>
          <w:rFonts w:asciiTheme="majorHAnsi" w:hAnsiTheme="majorHAnsi" w:cstheme="majorHAnsi"/>
          <w:b/>
          <w:bCs/>
          <w:color w:val="0070C0"/>
          <w:sz w:val="24"/>
          <w:szCs w:val="24"/>
        </w:rPr>
        <w:t>2</w:t>
      </w:r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 xml:space="preserve"> External System Integration</w:t>
      </w:r>
    </w:p>
    <w:p w:rsidRPr="000722A4" w:rsidR="00733718" w:rsidRDefault="009D5AEB" w14:paraId="3BD5A71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Insurance portals for claim submission and verification</w:t>
      </w:r>
    </w:p>
    <w:p w:rsidRPr="000722A4" w:rsidR="00733718" w:rsidRDefault="009D5AEB" w14:paraId="41CEE90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Drug database for medication information</w:t>
      </w:r>
    </w:p>
    <w:p w:rsidRPr="000722A4" w:rsidR="00733718" w:rsidRDefault="009D5AEB" w14:paraId="7FD41D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systems for narcotics reporting</w:t>
      </w:r>
    </w:p>
    <w:p w:rsidRPr="000722A4" w:rsidR="00733718" w:rsidRDefault="009D5AEB" w14:paraId="75613B4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Supplier systems for procurement</w:t>
      </w:r>
    </w:p>
    <w:p w:rsidRPr="000722A4" w:rsidR="00733718" w:rsidRDefault="009D5AEB" w14:paraId="19456E1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Payment gateways for card/UPI transactions</w:t>
      </w:r>
    </w:p>
    <w:p w:rsidRPr="000722A4" w:rsidR="00733718" w:rsidRDefault="009D5AEB" w14:paraId="5C50729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portal for prescription refills</w:t>
      </w:r>
    </w:p>
    <w:p w:rsidRPr="000722A4" w:rsidR="00733718" w:rsidRDefault="009D5AEB" w14:paraId="6342045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Laboratory systems for test-based prescriptions</w:t>
      </w:r>
    </w:p>
    <w:p w:rsidRPr="000722A4" w:rsidR="00733718" w:rsidRDefault="009D5AEB" w14:paraId="00B75E2C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7.3 Data Synchronization</w:t>
      </w:r>
    </w:p>
    <w:p w:rsidRPr="000722A4" w:rsidR="00733718" w:rsidRDefault="009D5AEB" w14:paraId="3E91C69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Real-time synchronization for stock levels</w:t>
      </w:r>
    </w:p>
    <w:p w:rsidRPr="000722A4" w:rsidR="00733718" w:rsidRDefault="009D5AEB" w14:paraId="78D4FE0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Real-time synchronization for billing transactions</w:t>
      </w:r>
    </w:p>
    <w:p w:rsidRPr="000722A4" w:rsidR="00733718" w:rsidRDefault="009D5AEB" w14:paraId="7D5E6A6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Near real-time synchronization for clinical data (within 2 minutes)</w:t>
      </w:r>
    </w:p>
    <w:p w:rsidRPr="000722A4" w:rsidR="00733718" w:rsidRDefault="009D5AEB" w14:paraId="06DF856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Batch synchronization for reporting data (hourly)</w:t>
      </w:r>
    </w:p>
    <w:p w:rsidRPr="000722A4" w:rsidR="00733718" w:rsidRDefault="009D5AEB" w14:paraId="4B2EA1A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Conflict resolution mechanisms for stock discrepancies</w:t>
      </w:r>
    </w:p>
    <w:p w:rsidRPr="000722A4" w:rsidR="00733718" w:rsidRDefault="009D5AEB" w14:paraId="201F0C1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Data consistency checks</w:t>
      </w:r>
    </w:p>
    <w:p w:rsidRPr="000722A4" w:rsidR="00733718" w:rsidRDefault="009D5AEB" w14:paraId="6E0C471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Synchronization error logging and alerts</w:t>
      </w:r>
    </w:p>
    <w:p w:rsidRPr="000722A4" w:rsidR="00733718" w:rsidP="0061640A" w:rsidRDefault="009D5AEB" w14:paraId="2E42480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Automatic retry for failed synchronizations</w:t>
      </w: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9D5AEB" w14:paraId="31B15D49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8. Reporting Requirements</w:t>
      </w:r>
    </w:p>
    <w:p w:rsidRPr="000722A4" w:rsidR="00733718" w:rsidRDefault="009D5AEB" w14:paraId="6EB1EACC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8.1 Operational Reports</w:t>
      </w:r>
    </w:p>
    <w:p w:rsidRPr="000722A4" w:rsidR="00733718" w:rsidRDefault="009D5AEB" w14:paraId="1326EDD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Daily Sales Report (OP and IP)</w:t>
      </w:r>
    </w:p>
    <w:p w:rsidRPr="000722A4" w:rsidR="00733718" w:rsidRDefault="009D5AEB" w14:paraId="0C15838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Medication Dispensing Report</w:t>
      </w:r>
    </w:p>
    <w:p w:rsidRPr="000722A4" w:rsidR="00733718" w:rsidRDefault="009D5AEB" w14:paraId="48294EC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Pharmacist Productivity Report</w:t>
      </w:r>
    </w:p>
    <w:p w:rsidRPr="000722A4" w:rsidR="00733718" w:rsidRDefault="009D5AEB" w14:paraId="3DD4422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Patient Queue Status Report</w:t>
      </w:r>
    </w:p>
    <w:p w:rsidRPr="000722A4" w:rsidR="00733718" w:rsidRDefault="009D5AEB" w14:paraId="2D8790C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Walk-In Sales Report</w:t>
      </w:r>
    </w:p>
    <w:p w:rsidRPr="000722A4" w:rsidR="00733718" w:rsidRDefault="009D5AEB" w14:paraId="7053657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Sales Worklist Report</w:t>
      </w:r>
    </w:p>
    <w:p w:rsidRPr="000722A4" w:rsidR="00733718" w:rsidRDefault="009D5AEB" w14:paraId="668CB03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Pending Issue Report</w:t>
      </w:r>
    </w:p>
    <w:p w:rsidRPr="000722A4" w:rsidR="00733718" w:rsidRDefault="009D5AEB" w14:paraId="556926D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and Rejection Summary</w:t>
      </w:r>
    </w:p>
    <w:p w:rsidRPr="000722A4" w:rsidR="00733718" w:rsidRDefault="009D5AEB" w14:paraId="66FD1A3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Issuance Report</w:t>
      </w:r>
    </w:p>
    <w:p w:rsidRPr="000722A4" w:rsidR="00733718" w:rsidRDefault="009D5AEB" w14:paraId="56256E3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Empty Ampoule Return Report</w:t>
      </w:r>
    </w:p>
    <w:p w:rsidRPr="000722A4" w:rsidR="00733718" w:rsidRDefault="009D5AEB" w14:paraId="56F3741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Movement Report</w:t>
      </w:r>
    </w:p>
    <w:p w:rsidRPr="000722A4" w:rsidR="00733718" w:rsidRDefault="009D5AEB" w14:paraId="28C0A77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Low Stock Alert Report</w:t>
      </w:r>
    </w:p>
    <w:p w:rsidRPr="000722A4" w:rsidR="00733718" w:rsidRDefault="009D5AEB" w14:paraId="0FCA1AF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Expiry Alert Report</w:t>
      </w:r>
    </w:p>
    <w:p w:rsidRPr="000722A4" w:rsidR="00733718" w:rsidRDefault="009D5AEB" w14:paraId="4977557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Near-Expiry Report (30/60/90 days)</w:t>
      </w:r>
    </w:p>
    <w:p w:rsidRPr="000722A4" w:rsidR="00733718" w:rsidRDefault="009D5AEB" w14:paraId="26AFA036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8.2 Financial Reports</w:t>
      </w:r>
    </w:p>
    <w:p w:rsidRPr="000722A4" w:rsidR="00733718" w:rsidRDefault="009D5AEB" w14:paraId="6868F42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Revenue by Medication</w:t>
      </w:r>
    </w:p>
    <w:p w:rsidRPr="000722A4" w:rsidR="00733718" w:rsidRDefault="009D5AEB" w14:paraId="3A393A5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Revenue by Pharmacist</w:t>
      </w:r>
    </w:p>
    <w:p w:rsidRPr="000722A4" w:rsidR="00733718" w:rsidRDefault="009D5AEB" w14:paraId="0A5C520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Revenue by Payment Mode</w:t>
      </w:r>
    </w:p>
    <w:p w:rsidRPr="000722A4" w:rsidR="00733718" w:rsidRDefault="009D5AEB" w14:paraId="2369DBB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and Concession Summary</w:t>
      </w:r>
    </w:p>
    <w:p w:rsidRPr="000722A4" w:rsidR="00733718" w:rsidRDefault="009D5AEB" w14:paraId="57A43D5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Outstanding Amount Report</w:t>
      </w:r>
    </w:p>
    <w:p w:rsidRPr="000722A4" w:rsidR="00733718" w:rsidRDefault="009D5AEB" w14:paraId="176B6D0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Refund Report</w:t>
      </w:r>
    </w:p>
    <w:p w:rsidRPr="000722A4" w:rsidR="00733718" w:rsidRDefault="009D5AEB" w14:paraId="73FA2BA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Payment Mode Analysis</w:t>
      </w:r>
    </w:p>
    <w:p w:rsidRPr="000722A4" w:rsidR="00733718" w:rsidRDefault="009D5AEB" w14:paraId="4B91C56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OP vs IP Revenue Comparison</w:t>
      </w:r>
    </w:p>
    <w:p w:rsidRPr="000722A4" w:rsidR="00733718" w:rsidRDefault="009D5AEB" w14:paraId="34638DC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Daily Collection Report</w:t>
      </w:r>
    </w:p>
    <w:p w:rsidRPr="000722A4" w:rsidR="00733718" w:rsidRDefault="009D5AEB" w14:paraId="3636841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Monthly Revenue Trend</w:t>
      </w:r>
    </w:p>
    <w:p w:rsidRPr="000722A4" w:rsidR="00733718" w:rsidRDefault="009D5AEB" w14:paraId="429C85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Profit Margin Analysis</w:t>
      </w:r>
    </w:p>
    <w:p w:rsidRPr="000722A4" w:rsidR="00733718" w:rsidRDefault="009D5AEB" w14:paraId="25DA68C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Cost of Goods Sold (COGS) Report</w:t>
      </w:r>
    </w:p>
    <w:p w:rsidRPr="000722A4" w:rsidR="00733718" w:rsidRDefault="009D5AEB" w14:paraId="6B2D552F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8.3 Inventory Reports</w:t>
      </w:r>
    </w:p>
    <w:p w:rsidRPr="000722A4" w:rsidR="00733718" w:rsidRDefault="009D5AEB" w14:paraId="0273974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Summary Report</w:t>
      </w:r>
    </w:p>
    <w:p w:rsidRPr="000722A4" w:rsidR="00733718" w:rsidRDefault="009D5AEB" w14:paraId="0ECD03D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Movement Report</w:t>
      </w:r>
    </w:p>
    <w:p w:rsidRPr="000722A4" w:rsidR="00733718" w:rsidRDefault="009D5AEB" w14:paraId="1D63FEA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Batch-wise Stock Report</w:t>
      </w:r>
    </w:p>
    <w:p w:rsidRPr="000722A4" w:rsidR="00733718" w:rsidRDefault="009D5AEB" w14:paraId="4254030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Expiry Date Report</w:t>
      </w:r>
    </w:p>
    <w:p w:rsidRPr="000722A4" w:rsidR="00733718" w:rsidRDefault="009D5AEB" w14:paraId="2BD0BBD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ABC Analysis Report</w:t>
      </w:r>
    </w:p>
    <w:p w:rsidRPr="000722A4" w:rsidR="00733718" w:rsidRDefault="009D5AEB" w14:paraId="2BC2673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VED Analysis Report</w:t>
      </w:r>
    </w:p>
    <w:p w:rsidRPr="000722A4" w:rsidR="00733718" w:rsidRDefault="009D5AEB" w14:paraId="66AC9FA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Fast-Moving Items Report</w:t>
      </w:r>
    </w:p>
    <w:p w:rsidRPr="000722A4" w:rsidR="00733718" w:rsidRDefault="009D5AEB" w14:paraId="3FC3DE3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Slow-Moving Items Report</w:t>
      </w:r>
    </w:p>
    <w:p w:rsidRPr="000722A4" w:rsidR="00733718" w:rsidRDefault="009D5AEB" w14:paraId="164857E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Dead Stock Report</w:t>
      </w:r>
    </w:p>
    <w:p w:rsidRPr="000722A4" w:rsidR="00733718" w:rsidRDefault="009D5AEB" w14:paraId="31C8F35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Valuation Report</w:t>
      </w:r>
    </w:p>
    <w:p w:rsidRPr="000722A4" w:rsidR="00733718" w:rsidRDefault="009D5AEB" w14:paraId="25891FB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Reorder Level Report</w:t>
      </w:r>
    </w:p>
    <w:p w:rsidRPr="000722A4" w:rsidR="00733718" w:rsidRDefault="009D5AEB" w14:paraId="3C2B63D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Reconciliation Report</w:t>
      </w:r>
    </w:p>
    <w:p w:rsidRPr="000722A4" w:rsidR="00733718" w:rsidRDefault="009D5AEB" w14:paraId="2C64B5A4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8.4 Compliance Reports</w:t>
      </w:r>
    </w:p>
    <w:p w:rsidRPr="000722A4" w:rsidR="00733718" w:rsidRDefault="009D5AEB" w14:paraId="72840E4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Narcotics Tracking Report</w:t>
      </w:r>
    </w:p>
    <w:p w:rsidRPr="000722A4" w:rsidR="00733718" w:rsidRDefault="009D5AEB" w14:paraId="63435F6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Controlled Substance Report</w:t>
      </w:r>
    </w:p>
    <w:p w:rsidRPr="000722A4" w:rsidR="00733718" w:rsidRDefault="009D5AEB" w14:paraId="37800BE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Audit Trail Report</w:t>
      </w:r>
    </w:p>
    <w:p w:rsidRPr="000722A4" w:rsidR="00733718" w:rsidRDefault="009D5AEB" w14:paraId="40433E5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Compliance Report</w:t>
      </w:r>
    </w:p>
    <w:p w:rsidRPr="000722A4" w:rsidR="00733718" w:rsidRDefault="009D5AEB" w14:paraId="6CE31B8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Prescription Audit Report</w:t>
      </w:r>
    </w:p>
    <w:p w:rsidRPr="000722A4" w:rsidR="00733718" w:rsidRDefault="009D5AEB" w14:paraId="3813801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Discount Approval Report</w:t>
      </w:r>
    </w:p>
    <w:p w:rsidRPr="000722A4" w:rsidR="00733718" w:rsidRDefault="009D5AEB" w14:paraId="33E9C4B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Return and Rejection Audit</w:t>
      </w:r>
    </w:p>
    <w:p w:rsidRPr="000722A4" w:rsidR="00733718" w:rsidRDefault="009D5AEB" w14:paraId="18E4655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User Activity Log</w:t>
      </w:r>
    </w:p>
    <w:p w:rsidRPr="000722A4" w:rsidR="00733718" w:rsidRDefault="009D5AEB" w14:paraId="0FFEB65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Accuracy Report</w:t>
      </w:r>
    </w:p>
    <w:p w:rsidRPr="000722A4" w:rsidR="00733718" w:rsidRDefault="009D5AEB" w14:paraId="6C2314F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Discrepancy Report</w:t>
      </w:r>
    </w:p>
    <w:p w:rsidRPr="000722A4" w:rsidR="00733718" w:rsidRDefault="009D5AEB" w14:paraId="089D227F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Report Features</w:t>
      </w:r>
    </w:p>
    <w:p w:rsidRPr="000722A4" w:rsidR="00733718" w:rsidRDefault="009D5AEB" w14:paraId="5D2678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Customizable date ranges</w:t>
      </w:r>
    </w:p>
    <w:p w:rsidRPr="000722A4" w:rsidR="00733718" w:rsidRDefault="009D5AEB" w14:paraId="48B071D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Multiple export formats (PDF, Excel, CSV)</w:t>
      </w:r>
    </w:p>
    <w:p w:rsidRPr="000722A4" w:rsidR="00733718" w:rsidRDefault="009D5AEB" w14:paraId="7E54440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Scheduled report generation</w:t>
      </w:r>
    </w:p>
    <w:p w:rsidRPr="000722A4" w:rsidR="00733718" w:rsidRDefault="009D5AEB" w14:paraId="6616E82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Email delivery of reports</w:t>
      </w:r>
    </w:p>
    <w:p w:rsidRPr="000722A4" w:rsidR="00733718" w:rsidRDefault="009D5AEB" w14:paraId="60DE0CD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Interactive dashboards</w:t>
      </w:r>
    </w:p>
    <w:p w:rsidRPr="000722A4" w:rsidR="00733718" w:rsidRDefault="009D5AEB" w14:paraId="5B666AF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Drill-down capabilities</w:t>
      </w:r>
    </w:p>
    <w:p w:rsidRPr="000722A4" w:rsidR="00733718" w:rsidRDefault="009D5AEB" w14:paraId="02E5642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Graphical visualizations</w:t>
      </w:r>
    </w:p>
    <w:p w:rsidRPr="000722A4" w:rsidR="00733718" w:rsidRDefault="009D5AEB" w14:paraId="43393B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Comparison with previous periods</w:t>
      </w:r>
    </w:p>
    <w:p w:rsidRPr="000722A4" w:rsidR="00733718" w:rsidRDefault="009D5AEB" w14:paraId="462163C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Filtering and sorting options</w:t>
      </w:r>
    </w:p>
    <w:p w:rsidRPr="000722A4" w:rsidR="00733718" w:rsidRDefault="009D5AEB" w14:paraId="0957003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Print-friendly formats</w:t>
      </w:r>
    </w:p>
    <w:p w:rsidRPr="000722A4" w:rsidR="00733718" w:rsidRDefault="009D5AEB" w14:paraId="0AFC186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Real-time report generation</w:t>
      </w:r>
    </w:p>
    <w:p w:rsidRPr="000722A4" w:rsidR="00733718" w:rsidRDefault="009D5AEB" w14:paraId="0E27B00A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9D5AEB" w14:paraId="0B5EFB4E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9. Security Requirements</w:t>
      </w:r>
    </w:p>
    <w:p w:rsidRPr="000722A4" w:rsidR="00733718" w:rsidRDefault="009D5AEB" w14:paraId="5EAE5AA3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9.1 Authentication and Authorization</w:t>
      </w:r>
    </w:p>
    <w:p w:rsidRPr="000722A4" w:rsidR="00733718" w:rsidRDefault="009D5AEB" w14:paraId="67C02A7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Integration with HIS Single Sign-On (SSO)</w:t>
      </w:r>
    </w:p>
    <w:p w:rsidRPr="000722A4" w:rsidR="00733718" w:rsidRDefault="009D5AEB" w14:paraId="0C67AD1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Role-based access control (RBAC) through HIS</w:t>
      </w:r>
    </w:p>
    <w:p w:rsidRPr="000722A4" w:rsidR="00733718" w:rsidRDefault="009D5AEB" w14:paraId="366228D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Strong password policies</w:t>
      </w:r>
    </w:p>
    <w:p w:rsidRPr="000722A4" w:rsidR="00733718" w:rsidRDefault="009D5AEB" w14:paraId="43332B0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Multi-factor authentication for narcotics access</w:t>
      </w:r>
    </w:p>
    <w:p w:rsidRPr="000722A4" w:rsidR="00733718" w:rsidRDefault="009D5AEB" w14:paraId="1567568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Session timeout after inactivity</w:t>
      </w:r>
    </w:p>
    <w:p w:rsidRPr="000722A4" w:rsidR="00733718" w:rsidRDefault="009D5AEB" w14:paraId="65DB168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Concurrent session management</w:t>
      </w:r>
    </w:p>
    <w:p w:rsidRPr="000722A4" w:rsidR="00733718" w:rsidRDefault="009D5AEB" w14:paraId="0A0588F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User activity logging</w:t>
      </w:r>
    </w:p>
    <w:p w:rsidRPr="000722A4" w:rsidR="00733718" w:rsidRDefault="009D5AEB" w14:paraId="3285592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Biometric authentication support for high-value transactions</w:t>
      </w:r>
    </w:p>
    <w:p w:rsidRPr="000722A4" w:rsidR="00733718" w:rsidRDefault="009D5AEB" w14:paraId="5DB57306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9.2 Data Security</w:t>
      </w:r>
    </w:p>
    <w:p w:rsidRPr="000722A4" w:rsidR="00733718" w:rsidRDefault="009D5AEB" w14:paraId="6A2765F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Encryption of data in transit (TLS/SSL)</w:t>
      </w:r>
    </w:p>
    <w:p w:rsidRPr="000722A4" w:rsidR="00733718" w:rsidRDefault="009D5AEB" w14:paraId="318C890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Encryption of data at rest</w:t>
      </w:r>
    </w:p>
    <w:p w:rsidRPr="000722A4" w:rsidR="00733718" w:rsidRDefault="009D5AEB" w14:paraId="6C8DBFD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Secure API communications</w:t>
      </w:r>
    </w:p>
    <w:p w:rsidRPr="000722A4" w:rsidR="00733718" w:rsidRDefault="009D5AEB" w14:paraId="26FE8CA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Database access controls</w:t>
      </w:r>
    </w:p>
    <w:p w:rsidRPr="000722A4" w:rsidR="00733718" w:rsidRDefault="009D5AEB" w14:paraId="4BAD7927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Regular security audits</w:t>
      </w:r>
    </w:p>
    <w:p w:rsidRPr="000722A4" w:rsidR="00733718" w:rsidRDefault="009D5AEB" w14:paraId="4AA08A4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Vulnerability assessments</w:t>
      </w:r>
    </w:p>
    <w:p w:rsidRPr="000722A4" w:rsidR="00733718" w:rsidRDefault="009D5AEB" w14:paraId="0FE2677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Penetration testing</w:t>
      </w:r>
    </w:p>
    <w:p w:rsidRPr="000722A4" w:rsidR="00733718" w:rsidRDefault="009D5AEB" w14:paraId="6DA2E47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Secure payment processing (PCI-DSS compliance)</w:t>
      </w:r>
    </w:p>
    <w:p w:rsidRPr="000722A4" w:rsidR="00733718" w:rsidRDefault="009D5AEB" w14:paraId="7698E663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9.3 Audit and Compliance</w:t>
      </w:r>
    </w:p>
    <w:p w:rsidRPr="000722A4" w:rsidR="00733718" w:rsidRDefault="009D5AEB" w14:paraId="76BA1C7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Comprehensive audit trail for all transactions</w:t>
      </w:r>
    </w:p>
    <w:p w:rsidRPr="000722A4" w:rsidR="00733718" w:rsidRDefault="009D5AEB" w14:paraId="576A33C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User action logging (create, read, update, delete)</w:t>
      </w:r>
    </w:p>
    <w:p w:rsidRPr="000722A4" w:rsidR="00733718" w:rsidRDefault="009D5AEB" w14:paraId="3436CBD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Login/logout tracking</w:t>
      </w:r>
    </w:p>
    <w:p w:rsidRPr="000722A4" w:rsidR="00733718" w:rsidRDefault="009D5AEB" w14:paraId="0E4EF55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Failed access attempt logging</w:t>
      </w:r>
    </w:p>
    <w:p w:rsidRPr="000722A4" w:rsidR="00733718" w:rsidRDefault="009D5AEB" w14:paraId="79C4FBF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Data modification history</w:t>
      </w:r>
    </w:p>
    <w:p w:rsidRPr="000722A4" w:rsidR="00733718" w:rsidRDefault="009D5AEB" w14:paraId="1C93758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Audit log retention as per regulatory requirements</w:t>
      </w:r>
    </w:p>
    <w:p w:rsidRPr="000722A4" w:rsidR="00733718" w:rsidRDefault="009D5AEB" w14:paraId="78B0360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Tamper-proof audit logs</w:t>
      </w:r>
    </w:p>
    <w:p w:rsidRPr="000722A4" w:rsidR="00733718" w:rsidRDefault="009D5AEB" w14:paraId="1CB6DAB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Compliance with healthcare regulations</w:t>
      </w:r>
    </w:p>
    <w:p w:rsidRPr="000722A4" w:rsidR="00733718" w:rsidRDefault="009D5AEB" w14:paraId="24A2FF4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Regular compliance reporting</w:t>
      </w:r>
    </w:p>
    <w:p w:rsidRPr="000722A4" w:rsidR="00733718" w:rsidRDefault="009D5AEB" w14:paraId="2218F42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Stock discrepancy investigation trail</w:t>
      </w:r>
    </w:p>
    <w:p w:rsidRPr="000722A4" w:rsidR="00733718" w:rsidRDefault="009D5AEB" w14:paraId="7A5C71C7" w14:textId="77777777">
      <w:pPr>
        <w:pStyle w:val="Heading2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9.4 Narcotics Control</w:t>
      </w:r>
    </w:p>
    <w:p w:rsidRPr="000722A4" w:rsidR="00733718" w:rsidRDefault="009D5AEB" w14:paraId="2CE8492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Strict access control for narcotics store</w:t>
      </w:r>
    </w:p>
    <w:p w:rsidRPr="000722A4" w:rsidR="00733718" w:rsidRDefault="009D5AEB" w14:paraId="4952866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Multi-level approval for narcotics dispensing</w:t>
      </w:r>
    </w:p>
    <w:p w:rsidRPr="000722A4" w:rsidR="00733718" w:rsidRDefault="009D5AEB" w14:paraId="4DC0AEF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Complete audit trail from order to administration</w:t>
      </w:r>
    </w:p>
    <w:p w:rsidRPr="000722A4" w:rsidR="00733718" w:rsidRDefault="009D5AEB" w14:paraId="354EA8E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 xml:space="preserve">Empty ampoule </w:t>
      </w:r>
      <w:proofErr w:type="gramStart"/>
      <w:r w:rsidRPr="000722A4">
        <w:rPr>
          <w:rFonts w:asciiTheme="majorHAnsi" w:hAnsiTheme="majorHAnsi" w:cstheme="majorHAnsi"/>
          <w:sz w:val="24"/>
          <w:szCs w:val="24"/>
        </w:rPr>
        <w:t>return</w:t>
      </w:r>
      <w:proofErr w:type="gramEnd"/>
      <w:r w:rsidRPr="000722A4">
        <w:rPr>
          <w:rFonts w:asciiTheme="majorHAnsi" w:hAnsiTheme="majorHAnsi" w:cstheme="majorHAnsi"/>
          <w:sz w:val="24"/>
          <w:szCs w:val="24"/>
        </w:rPr>
        <w:t xml:space="preserve"> tracking</w:t>
      </w:r>
    </w:p>
    <w:p w:rsidRPr="000722A4" w:rsidR="00733718" w:rsidRDefault="009D5AEB" w14:paraId="4F8C72DA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reporting for controlled substances</w:t>
      </w:r>
    </w:p>
    <w:p w:rsidRPr="000722A4" w:rsidR="00733718" w:rsidRDefault="009D5AEB" w14:paraId="29FCB50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Discrepancy alerts and investigation</w:t>
      </w:r>
    </w:p>
    <w:p w:rsidRPr="000722A4" w:rsidR="00733718" w:rsidRDefault="009D5AEB" w14:paraId="577869B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Periodic narcotics stock reconciliation</w:t>
      </w:r>
    </w:p>
    <w:p w:rsidRPr="000722A4" w:rsidR="00733718" w:rsidRDefault="009D5AEB" w14:paraId="61F4E16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Compliance with narcotics regulations</w:t>
      </w:r>
    </w:p>
    <w:p w:rsidRPr="000722A4" w:rsidR="00733718" w:rsidRDefault="009D5AEB" w14:paraId="60061E4C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9D5AEB" w14:paraId="155269BC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10. Assumptions and Dependencies</w:t>
      </w:r>
    </w:p>
    <w:p w:rsidRPr="000722A4" w:rsidR="00733718" w:rsidRDefault="009D5AEB" w14:paraId="0D016697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Assumptions</w:t>
      </w:r>
    </w:p>
    <w:p w:rsidRPr="000722A4" w:rsidR="00733718" w:rsidRDefault="009D5AEB" w14:paraId="1A42F715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core platform is operational and accessible</w:t>
      </w:r>
    </w:p>
    <w:p w:rsidRPr="000722A4" w:rsidR="00733718" w:rsidRDefault="009D5AEB" w14:paraId="784546DD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Network infrastructure supports real-time data exchange</w:t>
      </w:r>
    </w:p>
    <w:p w:rsidRPr="000722A4" w:rsidR="00733718" w:rsidRDefault="009D5AEB" w14:paraId="030E2AC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Users have appropriate devices for system access</w:t>
      </w:r>
    </w:p>
    <w:p w:rsidRPr="000722A4" w:rsidR="00733718" w:rsidRDefault="009D5AEB" w14:paraId="2157A62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Staff training will be provided before go-live</w:t>
      </w:r>
    </w:p>
    <w:p w:rsidRPr="000722A4" w:rsidR="00733718" w:rsidRDefault="009D5AEB" w14:paraId="308697D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Master data (medications, pricing, kits) is configured</w:t>
      </w:r>
    </w:p>
    <w:p w:rsidRPr="000722A4" w:rsidR="00733718" w:rsidRDefault="009D5AEB" w14:paraId="06FA671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Integration APIs are available and documented</w:t>
      </w:r>
    </w:p>
    <w:p w:rsidRPr="000722A4" w:rsidR="00733718" w:rsidRDefault="009D5AEB" w14:paraId="33A01C3F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Billing tariffs are defined and approved</w:t>
      </w:r>
    </w:p>
    <w:p w:rsidRPr="000722A4" w:rsidR="00733718" w:rsidRDefault="009D5AEB" w14:paraId="1F1F7A3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Hospital policies and workflows are documented</w:t>
      </w:r>
    </w:p>
    <w:p w:rsidRPr="000722A4" w:rsidR="00733718" w:rsidRDefault="009D5AEB" w14:paraId="0FB43746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Barcode scanners are available for medication scanning</w:t>
      </w:r>
    </w:p>
    <w:p w:rsidRPr="000722A4" w:rsidR="00733718" w:rsidRDefault="009D5AEB" w14:paraId="56C01A3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licenses for pharmacy operations are in place</w:t>
      </w:r>
    </w:p>
    <w:p w:rsidRPr="000722A4" w:rsidR="00733718" w:rsidRDefault="009D5AEB" w14:paraId="5A806041" w14:textId="77777777">
      <w:pPr>
        <w:pStyle w:val="Heading3"/>
        <w:rPr>
          <w:rFonts w:cstheme="majorHAnsi"/>
          <w:sz w:val="24"/>
          <w:szCs w:val="24"/>
        </w:rPr>
      </w:pPr>
      <w:r w:rsidRPr="000722A4">
        <w:rPr>
          <w:rFonts w:cstheme="majorHAnsi"/>
          <w:sz w:val="24"/>
          <w:szCs w:val="24"/>
        </w:rPr>
        <w:t>Dependencies</w:t>
      </w:r>
    </w:p>
    <w:p w:rsidRPr="000722A4" w:rsidR="00733718" w:rsidRDefault="009D5AEB" w14:paraId="36835064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Patient Master for patient demographics</w:t>
      </w:r>
    </w:p>
    <w:p w:rsidRPr="000722A4" w:rsidR="00733718" w:rsidRDefault="009D5AEB" w14:paraId="3AE763AE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User Management for authentication and authorization</w:t>
      </w:r>
    </w:p>
    <w:p w:rsidRPr="000722A4" w:rsidR="00733718" w:rsidRDefault="009D5AEB" w14:paraId="797E89F8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Billing Module for payment processing</w:t>
      </w:r>
    </w:p>
    <w:p w:rsidRPr="000722A4" w:rsidR="00733718" w:rsidRDefault="009D5AEB" w14:paraId="3A07EE6B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Inventory Module for stock management</w:t>
      </w:r>
    </w:p>
    <w:p w:rsidRPr="000722A4" w:rsidR="00733718" w:rsidRDefault="009D5AEB" w14:paraId="5BD4C842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EHR for medication history</w:t>
      </w:r>
    </w:p>
    <w:p w:rsidRPr="000722A4" w:rsidR="00733718" w:rsidRDefault="009D5AEB" w14:paraId="4D5F02E3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HIS Reporting Module for analytics</w:t>
      </w:r>
    </w:p>
    <w:p w:rsidRPr="000722A4" w:rsidR="00733718" w:rsidRDefault="009D5AEB" w14:paraId="5F2E4891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Network connectivity and bandwidth</w:t>
      </w:r>
    </w:p>
    <w:p w:rsidRPr="000722A4" w:rsidR="00733718" w:rsidRDefault="009D5AEB" w14:paraId="6BCFFD5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Browser compatibility and updates</w:t>
      </w:r>
    </w:p>
    <w:p w:rsidRPr="000722A4" w:rsidR="00733718" w:rsidRDefault="009D5AEB" w14:paraId="7974BB90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Third-party integrations (insurance, payment gateways)</w:t>
      </w:r>
    </w:p>
    <w:p w:rsidRPr="000722A4" w:rsidR="00733718" w:rsidRDefault="009D5AEB" w14:paraId="2AC07CBC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Regulatory compliance requirements</w:t>
      </w:r>
    </w:p>
    <w:p w:rsidRPr="000722A4" w:rsidR="00733718" w:rsidRDefault="009D5AEB" w14:paraId="4E2A0889" w14:textId="77777777">
      <w:pPr>
        <w:pStyle w:val="ListBullet"/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t>Drug database for medication information</w:t>
      </w:r>
    </w:p>
    <w:p w:rsidRPr="000722A4" w:rsidR="00733718" w:rsidRDefault="009D5AEB" w14:paraId="44EAFD9C" w14:textId="77777777">
      <w:pPr>
        <w:rPr>
          <w:rFonts w:asciiTheme="majorHAnsi" w:hAnsiTheme="majorHAnsi" w:cstheme="majorHAnsi"/>
          <w:sz w:val="24"/>
          <w:szCs w:val="24"/>
        </w:rPr>
      </w:pPr>
      <w:r w:rsidRPr="000722A4">
        <w:rPr>
          <w:rFonts w:asciiTheme="majorHAnsi" w:hAnsiTheme="majorHAnsi" w:cstheme="majorHAnsi"/>
          <w:sz w:val="24"/>
          <w:szCs w:val="24"/>
        </w:rPr>
        <w:br w:type="page"/>
      </w:r>
    </w:p>
    <w:p w:rsidRPr="000722A4" w:rsidR="00733718" w:rsidRDefault="009D5AEB" w14:paraId="1A122EFA" w14:textId="77777777">
      <w:pPr>
        <w:pStyle w:val="Heading1"/>
        <w:rPr>
          <w:rFonts w:cstheme="majorHAnsi"/>
        </w:rPr>
      </w:pPr>
      <w:r w:rsidRPr="000722A4">
        <w:rPr>
          <w:rFonts w:cstheme="majorHAnsi"/>
        </w:rPr>
        <w:t>12. Document Approval</w:t>
      </w:r>
    </w:p>
    <w:p w:rsidRPr="000722A4" w:rsidR="000722A4" w:rsidP="000722A4" w:rsidRDefault="000722A4" w14:paraId="1469687C" w14:textId="7777777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0722A4">
        <w:rPr>
          <w:rFonts w:asciiTheme="majorHAnsi" w:hAnsiTheme="majorHAnsi" w:cstheme="majorHAnsi"/>
          <w:sz w:val="24"/>
          <w:szCs w:val="24"/>
        </w:rPr>
        <w:t>This document requires approval from the following stakeholders:</w:t>
      </w:r>
      <w:r w:rsidRPr="000722A4">
        <w:rPr>
          <w:rFonts w:asciiTheme="majorHAnsi" w:hAnsiTheme="majorHAnsi" w:cstheme="majorHAnsi"/>
          <w:sz w:val="24"/>
          <w:szCs w:val="24"/>
          <w:lang w:val="en-IN"/>
        </w:rPr>
        <w:t> </w:t>
      </w:r>
    </w:p>
    <w:tbl>
      <w:tblPr>
        <w:tblW w:w="9740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Pr="000722A4" w:rsidR="000722A4" w:rsidTr="000722A4" w14:paraId="53E19E3D" w14:textId="77777777">
        <w:trPr>
          <w:trHeight w:val="325"/>
          <w:jc w:val="center"/>
        </w:trPr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0722A4" w:rsidR="000722A4" w:rsidP="000722A4" w:rsidRDefault="000722A4" w14:paraId="7810568A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0722A4" w:rsidR="000722A4" w:rsidP="000722A4" w:rsidRDefault="000722A4" w14:paraId="20A2C9FD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Name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0722A4" w:rsidR="000722A4" w:rsidP="000722A4" w:rsidRDefault="000722A4" w14:paraId="4CAF0EFA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Signature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hideMark/>
          </w:tcPr>
          <w:p w:rsidRPr="000722A4" w:rsidR="000722A4" w:rsidP="000722A4" w:rsidRDefault="000722A4" w14:paraId="581C0989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Date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</w:tr>
      <w:tr w:rsidRPr="000722A4" w:rsidR="000722A4" w:rsidTr="000722A4" w14:paraId="2EDB157E" w14:textId="77777777">
        <w:trPr>
          <w:trHeight w:val="73"/>
          <w:jc w:val="center"/>
        </w:trPr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612D6296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Product Owner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6E7BEAA2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63E4A9CD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4F6584BE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</w:tr>
      <w:tr w:rsidRPr="000722A4" w:rsidR="000722A4" w:rsidTr="000722A4" w14:paraId="15CBF55E" w14:textId="77777777">
        <w:trPr>
          <w:trHeight w:val="73"/>
          <w:jc w:val="center"/>
        </w:trPr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0722A4" w:rsidR="000722A4" w:rsidP="000722A4" w:rsidRDefault="000722A4" w14:paraId="21415654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CTO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0722A4" w:rsidR="000722A4" w:rsidP="000722A4" w:rsidRDefault="000722A4" w14:paraId="09AF38FC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0722A4" w:rsidR="000722A4" w:rsidP="000722A4" w:rsidRDefault="000722A4" w14:paraId="15AA318D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hideMark/>
          </w:tcPr>
          <w:p w:rsidRPr="000722A4" w:rsidR="000722A4" w:rsidP="000722A4" w:rsidRDefault="000722A4" w14:paraId="01512BE8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</w:tr>
      <w:tr w:rsidRPr="000722A4" w:rsidR="000722A4" w:rsidTr="000722A4" w14:paraId="31E16126" w14:textId="77777777">
        <w:trPr>
          <w:trHeight w:val="14"/>
          <w:jc w:val="center"/>
        </w:trPr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314D8461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Director </w:t>
            </w:r>
            <w:r w:rsidRPr="000722A4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0DA70637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46624170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  <w:tc>
          <w:tcPr>
            <w:tcW w:w="2435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hideMark/>
          </w:tcPr>
          <w:p w:rsidRPr="000722A4" w:rsidR="000722A4" w:rsidP="000722A4" w:rsidRDefault="000722A4" w14:paraId="4B8484D5" w14:textId="7777777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0722A4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 </w:t>
            </w:r>
          </w:p>
        </w:tc>
      </w:tr>
    </w:tbl>
    <w:p w:rsidRPr="000722A4" w:rsidR="000722A4" w:rsidP="000722A4" w:rsidRDefault="000722A4" w14:paraId="4F8F56C0" w14:textId="7777777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0722A4">
        <w:rPr>
          <w:rFonts w:asciiTheme="majorHAnsi" w:hAnsiTheme="majorHAnsi" w:cstheme="majorHAnsi"/>
          <w:sz w:val="24"/>
          <w:szCs w:val="24"/>
          <w:lang w:val="en-IN"/>
        </w:rPr>
        <w:t> </w:t>
      </w:r>
    </w:p>
    <w:p w:rsidRPr="000722A4" w:rsidR="000722A4" w:rsidP="000722A4" w:rsidRDefault="000722A4" w14:paraId="3B706E66" w14:textId="77777777">
      <w:pPr>
        <w:jc w:val="center"/>
        <w:rPr>
          <w:rFonts w:asciiTheme="majorHAnsi" w:hAnsiTheme="majorHAnsi" w:cstheme="majorHAnsi"/>
          <w:b/>
          <w:bCs/>
          <w:color w:val="0070C0"/>
          <w:sz w:val="24"/>
          <w:szCs w:val="24"/>
          <w:lang w:val="en-IN"/>
        </w:rPr>
      </w:pPr>
      <w:r w:rsidRPr="000722A4">
        <w:rPr>
          <w:rFonts w:asciiTheme="majorHAnsi" w:hAnsiTheme="majorHAnsi" w:cstheme="majorHAnsi"/>
          <w:b/>
          <w:bCs/>
          <w:color w:val="0070C0"/>
          <w:sz w:val="24"/>
          <w:szCs w:val="24"/>
        </w:rPr>
        <w:t>End of Document</w:t>
      </w:r>
    </w:p>
    <w:p w:rsidRPr="000722A4" w:rsidR="00733718" w:rsidRDefault="00733718" w14:paraId="4B94D5A5" w14:textId="77777777">
      <w:pPr>
        <w:rPr>
          <w:rFonts w:asciiTheme="majorHAnsi" w:hAnsiTheme="majorHAnsi" w:cstheme="majorHAnsi"/>
          <w:sz w:val="24"/>
          <w:szCs w:val="24"/>
        </w:rPr>
      </w:pPr>
    </w:p>
    <w:p w:rsidRPr="000722A4" w:rsidR="00023EE7" w:rsidRDefault="00023EE7" w14:paraId="3DEEC669" w14:textId="77777777">
      <w:pPr>
        <w:rPr>
          <w:rFonts w:asciiTheme="majorHAnsi" w:hAnsiTheme="majorHAnsi" w:cstheme="majorHAnsi"/>
          <w:sz w:val="24"/>
          <w:szCs w:val="24"/>
        </w:rPr>
      </w:pPr>
    </w:p>
    <w:sectPr w:rsidRPr="000722A4" w:rsidR="00023EE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28C1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AE80D86"/>
    <w:multiLevelType w:val="hybridMultilevel"/>
    <w:tmpl w:val="DE526E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4E3383"/>
    <w:multiLevelType w:val="hybridMultilevel"/>
    <w:tmpl w:val="F2A0AB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214513"/>
    <w:multiLevelType w:val="hybridMultilevel"/>
    <w:tmpl w:val="343A00A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24267384">
    <w:abstractNumId w:val="8"/>
  </w:num>
  <w:num w:numId="2" w16cid:durableId="581641368">
    <w:abstractNumId w:val="6"/>
  </w:num>
  <w:num w:numId="3" w16cid:durableId="1574048980">
    <w:abstractNumId w:val="5"/>
  </w:num>
  <w:num w:numId="4" w16cid:durableId="604777031">
    <w:abstractNumId w:val="4"/>
  </w:num>
  <w:num w:numId="5" w16cid:durableId="1580401185">
    <w:abstractNumId w:val="7"/>
  </w:num>
  <w:num w:numId="6" w16cid:durableId="1646545377">
    <w:abstractNumId w:val="3"/>
  </w:num>
  <w:num w:numId="7" w16cid:durableId="1663578926">
    <w:abstractNumId w:val="2"/>
  </w:num>
  <w:num w:numId="8" w16cid:durableId="1136488526">
    <w:abstractNumId w:val="1"/>
  </w:num>
  <w:num w:numId="9" w16cid:durableId="1122841681">
    <w:abstractNumId w:val="0"/>
  </w:num>
  <w:num w:numId="10" w16cid:durableId="1159999605">
    <w:abstractNumId w:val="9"/>
  </w:num>
  <w:num w:numId="11" w16cid:durableId="1230071789">
    <w:abstractNumId w:val="10"/>
  </w:num>
  <w:num w:numId="12" w16cid:durableId="966742603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EE7"/>
    <w:rsid w:val="00027417"/>
    <w:rsid w:val="00033097"/>
    <w:rsid w:val="00034616"/>
    <w:rsid w:val="00044D12"/>
    <w:rsid w:val="0006063C"/>
    <w:rsid w:val="000722A4"/>
    <w:rsid w:val="000C5970"/>
    <w:rsid w:val="000C69E2"/>
    <w:rsid w:val="0015074B"/>
    <w:rsid w:val="00173CB7"/>
    <w:rsid w:val="00221FA7"/>
    <w:rsid w:val="002504DF"/>
    <w:rsid w:val="0029639D"/>
    <w:rsid w:val="002C3115"/>
    <w:rsid w:val="00326F90"/>
    <w:rsid w:val="003E5810"/>
    <w:rsid w:val="00413CFD"/>
    <w:rsid w:val="00431526"/>
    <w:rsid w:val="004925DE"/>
    <w:rsid w:val="004E4566"/>
    <w:rsid w:val="004F2E47"/>
    <w:rsid w:val="00511DE4"/>
    <w:rsid w:val="0061640A"/>
    <w:rsid w:val="00711B07"/>
    <w:rsid w:val="00733718"/>
    <w:rsid w:val="008305E6"/>
    <w:rsid w:val="0084339A"/>
    <w:rsid w:val="00867133"/>
    <w:rsid w:val="0091771A"/>
    <w:rsid w:val="009668CD"/>
    <w:rsid w:val="009C2D9B"/>
    <w:rsid w:val="009D5AEB"/>
    <w:rsid w:val="00A628A2"/>
    <w:rsid w:val="00A955F3"/>
    <w:rsid w:val="00AA1D8D"/>
    <w:rsid w:val="00AD5B6A"/>
    <w:rsid w:val="00AF49A1"/>
    <w:rsid w:val="00B170E8"/>
    <w:rsid w:val="00B27113"/>
    <w:rsid w:val="00B47730"/>
    <w:rsid w:val="00B81B2C"/>
    <w:rsid w:val="00BF65E0"/>
    <w:rsid w:val="00C119CF"/>
    <w:rsid w:val="00C1371B"/>
    <w:rsid w:val="00CB0664"/>
    <w:rsid w:val="00CC6D63"/>
    <w:rsid w:val="00CE24C4"/>
    <w:rsid w:val="00D96049"/>
    <w:rsid w:val="00DF29AD"/>
    <w:rsid w:val="00E03D97"/>
    <w:rsid w:val="00E37115"/>
    <w:rsid w:val="00E4082D"/>
    <w:rsid w:val="00F34B40"/>
    <w:rsid w:val="00F82740"/>
    <w:rsid w:val="00FC693F"/>
    <w:rsid w:val="018ED480"/>
    <w:rsid w:val="02F79F6F"/>
    <w:rsid w:val="04C6DFB8"/>
    <w:rsid w:val="08B728B5"/>
    <w:rsid w:val="096B5A20"/>
    <w:rsid w:val="146A2EC4"/>
    <w:rsid w:val="162A51F4"/>
    <w:rsid w:val="16374280"/>
    <w:rsid w:val="196E5DD8"/>
    <w:rsid w:val="1C6AAF30"/>
    <w:rsid w:val="22387CD4"/>
    <w:rsid w:val="22C4BFF8"/>
    <w:rsid w:val="279D573A"/>
    <w:rsid w:val="2AD26A7C"/>
    <w:rsid w:val="2B4F4486"/>
    <w:rsid w:val="2C47FF9D"/>
    <w:rsid w:val="332005CD"/>
    <w:rsid w:val="336FECCD"/>
    <w:rsid w:val="39A950F0"/>
    <w:rsid w:val="3D8990A6"/>
    <w:rsid w:val="3EE04EEB"/>
    <w:rsid w:val="4011753E"/>
    <w:rsid w:val="4D3012DC"/>
    <w:rsid w:val="50303E13"/>
    <w:rsid w:val="50EB76DA"/>
    <w:rsid w:val="56C9CAA2"/>
    <w:rsid w:val="58B93A65"/>
    <w:rsid w:val="58D7C5F6"/>
    <w:rsid w:val="5903DD0D"/>
    <w:rsid w:val="5F1C7CFA"/>
    <w:rsid w:val="67D0F7FF"/>
    <w:rsid w:val="6EF35AF8"/>
    <w:rsid w:val="73662D7A"/>
    <w:rsid w:val="77C90295"/>
    <w:rsid w:val="7997886E"/>
    <w:rsid w:val="7E84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7F2CE"/>
  <w14:defaultImageDpi w14:val="300"/>
  <w15:docId w15:val="{9642A6A1-FFCA-4C0F-986A-DEE98C5E6C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640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Nikita Vikhe</lastModifiedBy>
  <revision>305</revision>
  <dcterms:created xsi:type="dcterms:W3CDTF">2026-02-12T07:04:00.0000000Z</dcterms:created>
  <dcterms:modified xsi:type="dcterms:W3CDTF">2026-02-12T07:33:46.9368463Z</dcterms:modified>
  <category/>
</coreProperties>
</file>